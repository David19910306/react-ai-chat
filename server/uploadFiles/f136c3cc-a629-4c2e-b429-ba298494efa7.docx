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7973" w14:textId="77777777" w:rsidR="009F7205" w:rsidRDefault="009F7205">
      <w:pPr>
        <w:spacing w:after="480" w:line="240" w:lineRule="auto"/>
        <w:jc w:val="center"/>
      </w:pPr>
    </w:p>
    <w:p w14:paraId="602ED950" w14:textId="77777777" w:rsidR="009F7205" w:rsidRDefault="00000000">
      <w:pPr>
        <w:spacing w:before="1200" w:after="280" w:line="240" w:lineRule="auto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 xml:space="preserve">Python </w:t>
      </w:r>
      <w:r>
        <w:rPr>
          <w:rFonts w:eastAsia="黑体"/>
          <w:b/>
          <w:sz w:val="44"/>
          <w:lang w:eastAsia="zh-CN"/>
        </w:rPr>
        <w:t>全栈开发实战教程</w:t>
      </w:r>
    </w:p>
    <w:p w14:paraId="0053B62C" w14:textId="77777777" w:rsidR="009F7205" w:rsidRDefault="00000000">
      <w:pPr>
        <w:spacing w:after="600" w:line="240" w:lineRule="auto"/>
        <w:jc w:val="center"/>
        <w:rPr>
          <w:lang w:eastAsia="zh-CN"/>
        </w:rPr>
      </w:pPr>
      <w:r>
        <w:rPr>
          <w:rFonts w:eastAsia="楷体"/>
          <w:sz w:val="28"/>
          <w:lang w:eastAsia="zh-CN"/>
        </w:rPr>
        <w:t>——</w:t>
      </w:r>
      <w:r>
        <w:rPr>
          <w:rFonts w:eastAsia="楷体"/>
          <w:sz w:val="28"/>
          <w:lang w:eastAsia="zh-CN"/>
        </w:rPr>
        <w:t>面向前端开发者的</w:t>
      </w:r>
      <w:r>
        <w:rPr>
          <w:rFonts w:eastAsia="楷体"/>
          <w:sz w:val="28"/>
          <w:lang w:eastAsia="zh-CN"/>
        </w:rPr>
        <w:t xml:space="preserve"> AI </w:t>
      </w:r>
      <w:r>
        <w:rPr>
          <w:rFonts w:eastAsia="楷体"/>
          <w:sz w:val="28"/>
          <w:lang w:eastAsia="zh-CN"/>
        </w:rPr>
        <w:t>全栈转型之路</w:t>
      </w:r>
    </w:p>
    <w:p w14:paraId="26805CE0" w14:textId="77777777" w:rsidR="009F7205" w:rsidRDefault="009F7205">
      <w:pPr>
        <w:spacing w:after="240" w:line="240" w:lineRule="auto"/>
        <w:jc w:val="center"/>
        <w:rPr>
          <w:lang w:eastAsia="zh-CN"/>
        </w:rPr>
      </w:pPr>
    </w:p>
    <w:p w14:paraId="2577BB45" w14:textId="77777777" w:rsidR="009F7205" w:rsidRDefault="00000000">
      <w:pPr>
        <w:spacing w:after="80" w:line="240" w:lineRule="auto"/>
        <w:jc w:val="center"/>
        <w:rPr>
          <w:lang w:eastAsia="zh-CN"/>
        </w:rPr>
      </w:pPr>
      <w:r>
        <w:rPr>
          <w:lang w:eastAsia="zh-CN"/>
        </w:rPr>
        <w:t>适用读者：具备</w:t>
      </w:r>
      <w:r>
        <w:rPr>
          <w:lang w:eastAsia="zh-CN"/>
        </w:rPr>
        <w:t xml:space="preserve"> JavaScript / TypeScript </w:t>
      </w:r>
      <w:r>
        <w:rPr>
          <w:lang w:eastAsia="zh-CN"/>
        </w:rPr>
        <w:t>基础，希望转向</w:t>
      </w:r>
      <w:r>
        <w:rPr>
          <w:lang w:eastAsia="zh-CN"/>
        </w:rPr>
        <w:t xml:space="preserve"> AI </w:t>
      </w:r>
      <w:r>
        <w:rPr>
          <w:lang w:eastAsia="zh-CN"/>
        </w:rPr>
        <w:t>全栈方向的开发者</w:t>
      </w:r>
    </w:p>
    <w:p w14:paraId="7D580946" w14:textId="77777777" w:rsidR="009F7205" w:rsidRDefault="00000000">
      <w:pPr>
        <w:spacing w:after="80" w:line="240" w:lineRule="auto"/>
        <w:jc w:val="center"/>
        <w:rPr>
          <w:lang w:eastAsia="zh-CN"/>
        </w:rPr>
      </w:pPr>
      <w:r>
        <w:rPr>
          <w:lang w:eastAsia="zh-CN"/>
        </w:rPr>
        <w:t>内容规模：</w:t>
      </w:r>
      <w:r>
        <w:rPr>
          <w:lang w:eastAsia="zh-CN"/>
        </w:rPr>
        <w:t xml:space="preserve">20 </w:t>
      </w:r>
      <w:r>
        <w:rPr>
          <w:lang w:eastAsia="zh-CN"/>
        </w:rPr>
        <w:t>章正文</w:t>
      </w:r>
      <w:r>
        <w:rPr>
          <w:lang w:eastAsia="zh-CN"/>
        </w:rPr>
        <w:t xml:space="preserve"> + 4 </w:t>
      </w:r>
      <w:r>
        <w:rPr>
          <w:lang w:eastAsia="zh-CN"/>
        </w:rPr>
        <w:t>个附录（含速查表、命令、报错排查与练习答案）</w:t>
      </w:r>
    </w:p>
    <w:p w14:paraId="3568C003" w14:textId="77777777" w:rsidR="009F7205" w:rsidRDefault="00000000">
      <w:pPr>
        <w:spacing w:after="600" w:line="240" w:lineRule="auto"/>
        <w:jc w:val="center"/>
        <w:rPr>
          <w:lang w:eastAsia="zh-CN"/>
        </w:rPr>
      </w:pPr>
      <w:r>
        <w:rPr>
          <w:lang w:eastAsia="zh-CN"/>
        </w:rPr>
        <w:t>学习路径：语言基础</w:t>
      </w:r>
      <w:r>
        <w:rPr>
          <w:lang w:eastAsia="zh-CN"/>
        </w:rPr>
        <w:t xml:space="preserve"> → </w:t>
      </w:r>
      <w:r>
        <w:rPr>
          <w:lang w:eastAsia="zh-CN"/>
        </w:rPr>
        <w:t>工程进阶</w:t>
      </w:r>
      <w:r>
        <w:rPr>
          <w:lang w:eastAsia="zh-CN"/>
        </w:rPr>
        <w:t xml:space="preserve"> → AI </w:t>
      </w:r>
      <w:r>
        <w:rPr>
          <w:lang w:eastAsia="zh-CN"/>
        </w:rPr>
        <w:t>全栈实战</w:t>
      </w:r>
    </w:p>
    <w:p w14:paraId="0E9AF70E" w14:textId="77777777" w:rsidR="009F7205" w:rsidRDefault="009F7205">
      <w:pPr>
        <w:spacing w:after="600" w:line="240" w:lineRule="auto"/>
        <w:jc w:val="center"/>
        <w:rPr>
          <w:lang w:eastAsia="zh-CN"/>
        </w:rPr>
      </w:pPr>
    </w:p>
    <w:p w14:paraId="6A047DE5" w14:textId="77777777" w:rsidR="009F7205" w:rsidRDefault="00000000">
      <w:pPr>
        <w:spacing w:after="0" w:line="240" w:lineRule="auto"/>
        <w:jc w:val="center"/>
        <w:sectPr w:rsidR="009F7205" w:rsidSect="00034616">
          <w:footerReference w:type="default" r:id="rId8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 xml:space="preserve">2026 </w:t>
      </w:r>
      <w:r>
        <w:t>年</w:t>
      </w:r>
      <w:r>
        <w:t xml:space="preserve"> 9 </w:t>
      </w:r>
      <w:r>
        <w:t>月</w:t>
      </w:r>
    </w:p>
    <w:p w14:paraId="495EA1AB" w14:textId="77777777" w:rsidR="009F7205" w:rsidRDefault="00000000">
      <w:pPr>
        <w:spacing w:before="160" w:line="240" w:lineRule="auto"/>
        <w:jc w:val="center"/>
      </w:pPr>
      <w:r>
        <w:rPr>
          <w:rFonts w:eastAsia="黑体"/>
          <w:b/>
          <w:sz w:val="32"/>
        </w:rPr>
        <w:lastRenderedPageBreak/>
        <w:t>目</w:t>
      </w:r>
      <w:r>
        <w:rPr>
          <w:rFonts w:eastAsia="黑体"/>
          <w:b/>
          <w:sz w:val="32"/>
        </w:rPr>
        <w:t xml:space="preserve">    </w:t>
      </w:r>
      <w:r>
        <w:rPr>
          <w:rFonts w:eastAsia="黑体"/>
          <w:b/>
          <w:sz w:val="32"/>
        </w:rPr>
        <w:t>录</w:t>
      </w:r>
    </w:p>
    <w:p w14:paraId="4E6CF10A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导言：本教程怎么用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467F741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02" w:history="1">
        <w:r>
          <w:t>第</w:t>
        </w:r>
        <w:r>
          <w:t xml:space="preserve"> 1 </w:t>
        </w:r>
        <w:r>
          <w:t>章</w:t>
        </w:r>
        <w:r>
          <w:t xml:space="preserve"> </w:t>
        </w:r>
        <w:r>
          <w:t>认识</w:t>
        </w:r>
        <w:r>
          <w:t xml:space="preserve"> Python</w:t>
        </w:r>
        <w:r>
          <w:t>：环境搭建与运行方式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38564A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03" w:history="1">
        <w:r>
          <w:t xml:space="preserve">1.1 Python </w:t>
        </w:r>
        <w:r>
          <w:t>是什么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F737E64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04" w:history="1">
        <w:r>
          <w:t xml:space="preserve">1.2 Python </w:t>
        </w:r>
        <w:r>
          <w:t>在</w:t>
        </w:r>
        <w:r>
          <w:t xml:space="preserve"> AI </w:t>
        </w:r>
        <w:r>
          <w:t>全栈中的位置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CC47162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05" w:history="1">
        <w:r>
          <w:t xml:space="preserve">1.3 </w:t>
        </w:r>
        <w:r>
          <w:t>环境搭建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73E9923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06" w:history="1">
        <w:r>
          <w:t xml:space="preserve">1.4 </w:t>
        </w:r>
        <w:r>
          <w:t>三种运行方式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785BA11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07" w:history="1">
        <w:r>
          <w:t xml:space="preserve">1.5 </w:t>
        </w:r>
        <w:r>
          <w:t>第一个程序与代码规范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03FFCD0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08" w:history="1">
        <w:r>
          <w:t>第</w:t>
        </w:r>
        <w:r>
          <w:t xml:space="preserve"> 2 </w:t>
        </w:r>
        <w:r>
          <w:t>章</w:t>
        </w:r>
        <w:r>
          <w:t xml:space="preserve"> </w:t>
        </w:r>
        <w:r>
          <w:t>基础语法：变量、类型与运算符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1D27AD9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09" w:history="1">
        <w:r>
          <w:t xml:space="preserve">2.1 </w:t>
        </w:r>
        <w:r>
          <w:t>变量与动态类型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BFB505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10" w:history="1">
        <w:r>
          <w:t xml:space="preserve">2.2 </w:t>
        </w:r>
        <w:r>
          <w:t>基本数据类型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F9040A7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11" w:history="1">
        <w:r>
          <w:t xml:space="preserve">2.3 </w:t>
        </w:r>
        <w:r>
          <w:t>运算符与优先级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C0D3D94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12" w:history="1">
        <w:r>
          <w:t xml:space="preserve">2.4 </w:t>
        </w:r>
        <w:r>
          <w:t>输入输出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3003AB8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13" w:history="1">
        <w:r>
          <w:t>第</w:t>
        </w:r>
        <w:r>
          <w:t xml:space="preserve"> 3 </w:t>
        </w:r>
        <w:r>
          <w:t>章</w:t>
        </w:r>
        <w:r>
          <w:t xml:space="preserve"> </w:t>
        </w:r>
        <w:r>
          <w:t>字符串与格式化输出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AD98A86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14" w:history="1">
        <w:r>
          <w:t xml:space="preserve">3.1 </w:t>
        </w:r>
        <w:r>
          <w:t>字符串基础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6A3FCD0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15" w:history="1">
        <w:r>
          <w:t xml:space="preserve">3.2 </w:t>
        </w:r>
        <w:r>
          <w:t>字符串常用方法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C2691FF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16" w:history="1">
        <w:r>
          <w:t xml:space="preserve">3.3 </w:t>
        </w:r>
        <w:r>
          <w:t>格式化输出：</w:t>
        </w:r>
        <w:r>
          <w:t>f-string</w:t>
        </w:r>
        <w:r>
          <w:t>（重点）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EBBED0D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17" w:history="1">
        <w:r>
          <w:t xml:space="preserve">3.4 </w:t>
        </w:r>
        <w:r>
          <w:t>切片操作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A821105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18" w:history="1">
        <w:r>
          <w:t>第</w:t>
        </w:r>
        <w:r>
          <w:t xml:space="preserve"> 4 </w:t>
        </w:r>
        <w:r>
          <w:t>章</w:t>
        </w:r>
        <w:r>
          <w:t xml:space="preserve"> </w:t>
        </w:r>
        <w:r>
          <w:t>数据结构：列表、元组、字典、集合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AD3CC0D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19" w:history="1">
        <w:r>
          <w:t xml:space="preserve">4.1 </w:t>
        </w:r>
        <w:r>
          <w:t>列表</w:t>
        </w:r>
        <w:r>
          <w:t xml:space="preserve"> list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1A47E365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20" w:history="1">
        <w:r>
          <w:t xml:space="preserve">4.2 </w:t>
        </w:r>
        <w:r>
          <w:t>元组</w:t>
        </w:r>
        <w:r>
          <w:t xml:space="preserve"> tuple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52EB56E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21" w:history="1">
        <w:r>
          <w:t xml:space="preserve">4.3 </w:t>
        </w:r>
        <w:r>
          <w:t>字典</w:t>
        </w:r>
        <w:r>
          <w:t xml:space="preserve"> dict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2971EB7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22" w:history="1">
        <w:r>
          <w:t xml:space="preserve">4.4 </w:t>
        </w:r>
        <w:r>
          <w:t>集合</w:t>
        </w:r>
        <w:r>
          <w:t xml:space="preserve"> set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1263A86D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23" w:history="1">
        <w:r>
          <w:t xml:space="preserve">4.5 </w:t>
        </w:r>
        <w:r>
          <w:t>深浅拷贝（重要）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14410FCD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24" w:history="1">
        <w:r>
          <w:t>第</w:t>
        </w:r>
        <w:r>
          <w:t xml:space="preserve"> 5 </w:t>
        </w:r>
        <w:r>
          <w:t>章</w:t>
        </w:r>
        <w:r>
          <w:t xml:space="preserve"> </w:t>
        </w:r>
        <w:r>
          <w:t>流程控制与推导式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1F07F9C6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25" w:history="1">
        <w:r>
          <w:t xml:space="preserve">5.1 </w:t>
        </w:r>
        <w:r>
          <w:t>条件判断</w:t>
        </w:r>
        <w:r>
          <w:t xml:space="preserve"> if/elif/else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1005F3A7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26" w:history="1">
        <w:r>
          <w:t xml:space="preserve">5.2 for </w:t>
        </w:r>
        <w:r>
          <w:t>循环与</w:t>
        </w:r>
        <w:r>
          <w:t xml:space="preserve"> range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F611586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27" w:history="1">
        <w:r>
          <w:t xml:space="preserve">5.3 while </w:t>
        </w:r>
        <w:r>
          <w:t>循环与</w:t>
        </w:r>
        <w:r>
          <w:t xml:space="preserve"> break/continue/else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5A8396EF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28" w:history="1">
        <w:r>
          <w:t xml:space="preserve">5.4 </w:t>
        </w:r>
        <w:r>
          <w:t>推导式（重点）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05424630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29" w:history="1">
        <w:r>
          <w:t xml:space="preserve">5.5 match </w:t>
        </w:r>
        <w:r>
          <w:t>语句（</w:t>
        </w:r>
        <w:r>
          <w:t>Python 3.10+</w:t>
        </w:r>
        <w:r>
          <w:t>）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5A8B6079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30" w:history="1">
        <w:r>
          <w:t>第</w:t>
        </w:r>
        <w:r>
          <w:t xml:space="preserve"> 6 </w:t>
        </w:r>
        <w:r>
          <w:t>章</w:t>
        </w:r>
        <w:r>
          <w:t xml:space="preserve"> </w:t>
        </w:r>
        <w:r>
          <w:t>函数、作用域与闭包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3000F546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31" w:history="1">
        <w:r>
          <w:t xml:space="preserve">6.1 </w:t>
        </w:r>
        <w:r>
          <w:t>函数定义与调用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2FCE46D0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32" w:history="1">
        <w:r>
          <w:t xml:space="preserve">6.2 </w:t>
        </w:r>
        <w:r>
          <w:t>参数体系（重点）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177F5EE0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33" w:history="1">
        <w:r>
          <w:t xml:space="preserve">6.3 </w:t>
        </w:r>
        <w:r>
          <w:t>返回值与多返回值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0C676B87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34" w:history="1">
        <w:r>
          <w:t xml:space="preserve">6.4 </w:t>
        </w:r>
        <w:r>
          <w:t>作用域与</w:t>
        </w:r>
        <w:r>
          <w:t xml:space="preserve"> LEGB </w:t>
        </w:r>
        <w:r>
          <w:t>规则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7694DDB3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35" w:history="1">
        <w:r>
          <w:t xml:space="preserve">6.5 lambda </w:t>
        </w:r>
        <w:r>
          <w:t>与闭包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480A1D0E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36" w:history="1">
        <w:r>
          <w:t xml:space="preserve">6.6 </w:t>
        </w:r>
        <w:r>
          <w:t>装饰器入门（重要）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470973D5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37" w:history="1">
        <w:r>
          <w:t>第</w:t>
        </w:r>
        <w:r>
          <w:t xml:space="preserve"> 7 </w:t>
        </w:r>
        <w:r>
          <w:t>章</w:t>
        </w:r>
        <w:r>
          <w:t xml:space="preserve"> </w:t>
        </w:r>
        <w:r>
          <w:t>模块、包与依赖管理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50AD92BC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38" w:history="1">
        <w:r>
          <w:t xml:space="preserve">7.1 import </w:t>
        </w:r>
        <w:r>
          <w:t>机制与命名空间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2DE326C4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39" w:history="1">
        <w:r>
          <w:t xml:space="preserve">7.2 </w:t>
        </w:r>
        <w:r>
          <w:t>模块与</w:t>
        </w:r>
        <w:r>
          <w:t xml:space="preserve"> __main__ </w:t>
        </w:r>
        <w:r>
          <w:t>惯用法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7E52F954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40" w:history="1">
        <w:r>
          <w:t xml:space="preserve">7.3 </w:t>
        </w:r>
        <w:r>
          <w:t>包与</w:t>
        </w:r>
        <w:r>
          <w:t xml:space="preserve"> __init__.py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5033FA55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41" w:history="1">
        <w:r>
          <w:t xml:space="preserve">7.4 pip </w:t>
        </w:r>
        <w:r>
          <w:t>与第三方库安装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75178197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42" w:history="1">
        <w:r>
          <w:t xml:space="preserve">7.5 </w:t>
        </w:r>
        <w:r>
          <w:t>虚拟环境与依赖管理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21D38195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43" w:history="1">
        <w:r>
          <w:t>第</w:t>
        </w:r>
        <w:r>
          <w:t xml:space="preserve"> 8 </w:t>
        </w:r>
        <w:r>
          <w:t>章</w:t>
        </w:r>
        <w:r>
          <w:t xml:space="preserve"> </w:t>
        </w:r>
        <w:r>
          <w:t>面向对象编程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4A1EF131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44" w:history="1">
        <w:r>
          <w:t xml:space="preserve">8.1 </w:t>
        </w:r>
        <w:r>
          <w:t>类与实例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2017CA42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45" w:history="1">
        <w:r>
          <w:t xml:space="preserve">8.2 </w:t>
        </w:r>
        <w:r>
          <w:t>实例属性、类属性与类方法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4BB6F734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46" w:history="1">
        <w:r>
          <w:t xml:space="preserve">8.3 </w:t>
        </w:r>
        <w:r>
          <w:t>继承、多态与</w:t>
        </w:r>
        <w:r>
          <w:t xml:space="preserve"> super</w:t>
        </w:r>
        <w:r>
          <w:tab/>
        </w:r>
        <w:r>
          <w:fldChar w:fldCharType="begin"/>
        </w:r>
        <w:r>
          <w:instrText xml:space="preserve"> PAGEREF _LarkToc00046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45366CB1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47" w:history="1">
        <w:r>
          <w:t xml:space="preserve">8.4 </w:t>
        </w:r>
        <w:r>
          <w:t>特殊方法（魔术方法）</w:t>
        </w:r>
        <w:r>
          <w:tab/>
        </w:r>
        <w:r>
          <w:fldChar w:fldCharType="begin"/>
        </w:r>
        <w:r>
          <w:instrText xml:space="preserve"> PAGEREF _LarkToc00047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53F4A43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48" w:history="1">
        <w:r>
          <w:t>8.5 dataclass</w:t>
        </w:r>
        <w:r>
          <w:t>（实用）</w:t>
        </w:r>
        <w:r>
          <w:tab/>
        </w:r>
        <w:r>
          <w:fldChar w:fldCharType="begin"/>
        </w:r>
        <w:r>
          <w:instrText xml:space="preserve"> PAGEREF _LarkToc00048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6B4D54C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49" w:history="1">
        <w:r>
          <w:t xml:space="preserve">8.6 property </w:t>
        </w:r>
        <w:r>
          <w:t>与封装</w:t>
        </w:r>
        <w:r>
          <w:tab/>
        </w:r>
        <w:r>
          <w:fldChar w:fldCharType="begin"/>
        </w:r>
        <w:r>
          <w:instrText xml:space="preserve"> PAGEREF _LarkToc00049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10BA6556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50" w:history="1">
        <w:r>
          <w:t>第</w:t>
        </w:r>
        <w:r>
          <w:t xml:space="preserve"> 9 </w:t>
        </w:r>
        <w:r>
          <w:t>章</w:t>
        </w:r>
        <w:r>
          <w:t xml:space="preserve"> </w:t>
        </w:r>
        <w:r>
          <w:t>异常处理与调试</w:t>
        </w:r>
        <w:r>
          <w:tab/>
        </w:r>
        <w:r>
          <w:fldChar w:fldCharType="begin"/>
        </w:r>
        <w:r>
          <w:instrText xml:space="preserve"> PAGEREF _LarkToc00050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59CE3E47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51" w:history="1">
        <w:r>
          <w:t xml:space="preserve">9.1 </w:t>
        </w:r>
        <w:r>
          <w:t>异常体系</w:t>
        </w:r>
        <w:r>
          <w:tab/>
        </w:r>
        <w:r>
          <w:fldChar w:fldCharType="begin"/>
        </w:r>
        <w:r>
          <w:instrText xml:space="preserve"> PAGEREF _LarkToc00051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5837FFCF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52" w:history="1">
        <w:r>
          <w:t>9.2 try/except/else/finally</w:t>
        </w:r>
        <w:r>
          <w:tab/>
        </w:r>
        <w:r>
          <w:fldChar w:fldCharType="begin"/>
        </w:r>
        <w:r>
          <w:instrText xml:space="preserve"> PAGEREF _LarkToc00052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775D961E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53" w:history="1">
        <w:r>
          <w:t xml:space="preserve">9.3 </w:t>
        </w:r>
        <w:r>
          <w:t>抛出异常与自定义异常</w:t>
        </w:r>
        <w:r>
          <w:tab/>
        </w:r>
        <w:r>
          <w:fldChar w:fldCharType="begin"/>
        </w:r>
        <w:r>
          <w:instrText xml:space="preserve"> PAGEREF _LarkToc00053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5C54E8A5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54" w:history="1">
        <w:r>
          <w:t xml:space="preserve">9.4 </w:t>
        </w:r>
        <w:r>
          <w:t>调试：</w:t>
        </w:r>
        <w:r>
          <w:t>print</w:t>
        </w:r>
        <w:r>
          <w:t>、</w:t>
        </w:r>
        <w:r>
          <w:t>logging</w:t>
        </w:r>
        <w:r>
          <w:t>、</w:t>
        </w:r>
        <w:r>
          <w:t>pdb</w:t>
        </w:r>
        <w:r>
          <w:tab/>
        </w:r>
        <w:r>
          <w:fldChar w:fldCharType="begin"/>
        </w:r>
        <w:r>
          <w:instrText xml:space="preserve"> PAGEREF _LarkToc00054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406DE393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55" w:history="1">
        <w:r>
          <w:t xml:space="preserve">9.5 </w:t>
        </w:r>
        <w:r>
          <w:t>断言</w:t>
        </w:r>
        <w:r>
          <w:t xml:space="preserve"> assert</w:t>
        </w:r>
        <w:r>
          <w:tab/>
        </w:r>
        <w:r>
          <w:fldChar w:fldCharType="begin"/>
        </w:r>
        <w:r>
          <w:instrText xml:space="preserve"> PAGEREF _LarkToc00055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52C04BE1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56" w:history="1">
        <w:r>
          <w:t>第</w:t>
        </w:r>
        <w:r>
          <w:t xml:space="preserve"> 10 </w:t>
        </w:r>
        <w:r>
          <w:t>章</w:t>
        </w:r>
        <w:r>
          <w:t xml:space="preserve"> </w:t>
        </w:r>
        <w:r>
          <w:t>类型提示与静态检查</w:t>
        </w:r>
        <w:r>
          <w:tab/>
        </w:r>
        <w:r>
          <w:fldChar w:fldCharType="begin"/>
        </w:r>
        <w:r>
          <w:instrText xml:space="preserve"> PAGEREF _LarkToc00056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362BC989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57" w:history="1">
        <w:r>
          <w:t xml:space="preserve">10.1 </w:t>
        </w:r>
        <w:r>
          <w:t>类型提示基础</w:t>
        </w:r>
        <w:r>
          <w:tab/>
        </w:r>
        <w:r>
          <w:fldChar w:fldCharType="begin"/>
        </w:r>
        <w:r>
          <w:instrText xml:space="preserve"> PAGEREF _LarkToc00057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48DF5B9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58" w:history="1">
        <w:r>
          <w:t xml:space="preserve">10.2 typing </w:t>
        </w:r>
        <w:r>
          <w:t>模块</w:t>
        </w:r>
        <w:r>
          <w:tab/>
        </w:r>
        <w:r>
          <w:fldChar w:fldCharType="begin"/>
        </w:r>
        <w:r>
          <w:instrText xml:space="preserve"> PAGEREF _LarkToc00058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3BC9B35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59" w:history="1">
        <w:r>
          <w:t xml:space="preserve">10.3 </w:t>
        </w:r>
        <w:r>
          <w:t>运行时类型检查</w:t>
        </w:r>
        <w:r>
          <w:tab/>
        </w:r>
        <w:r>
          <w:fldChar w:fldCharType="begin"/>
        </w:r>
        <w:r>
          <w:instrText xml:space="preserve"> PAGEREF _LarkToc00059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43F27B6E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60" w:history="1">
        <w:r>
          <w:t xml:space="preserve">10.4 mypy </w:t>
        </w:r>
        <w:r>
          <w:t>与</w:t>
        </w:r>
        <w:r>
          <w:t xml:space="preserve"> pyright </w:t>
        </w:r>
        <w:r>
          <w:t>静态检查</w:t>
        </w:r>
        <w:r>
          <w:tab/>
        </w:r>
        <w:r>
          <w:fldChar w:fldCharType="begin"/>
        </w:r>
        <w:r>
          <w:instrText xml:space="preserve"> PAGEREF _LarkToc00060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48760ED7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61" w:history="1">
        <w:r>
          <w:t>第</w:t>
        </w:r>
        <w:r>
          <w:t xml:space="preserve"> 11 </w:t>
        </w:r>
        <w:r>
          <w:t>章</w:t>
        </w:r>
        <w:r>
          <w:t xml:space="preserve"> </w:t>
        </w:r>
        <w:r>
          <w:t>迭代器、生成器与函数式编程</w:t>
        </w:r>
        <w:r>
          <w:tab/>
        </w:r>
        <w:r>
          <w:fldChar w:fldCharType="begin"/>
        </w:r>
        <w:r>
          <w:instrText xml:space="preserve"> PAGEREF _LarkToc00061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74242CD0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62" w:history="1">
        <w:r>
          <w:t xml:space="preserve">11.1 </w:t>
        </w:r>
        <w:r>
          <w:t>可迭代对象与迭代器</w:t>
        </w:r>
        <w:r>
          <w:tab/>
        </w:r>
        <w:r>
          <w:fldChar w:fldCharType="begin"/>
        </w:r>
        <w:r>
          <w:instrText xml:space="preserve"> PAGEREF _LarkToc00062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2AD8182E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63" w:history="1">
        <w:r>
          <w:t xml:space="preserve">11.2 </w:t>
        </w:r>
        <w:r>
          <w:t>生成器</w:t>
        </w:r>
        <w:r>
          <w:t xml:space="preserve"> yield</w:t>
        </w:r>
        <w:r>
          <w:t>（重点）</w:t>
        </w:r>
        <w:r>
          <w:tab/>
        </w:r>
        <w:r>
          <w:fldChar w:fldCharType="begin"/>
        </w:r>
        <w:r>
          <w:instrText xml:space="preserve"> PAGEREF _LarkToc00063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3F2476DA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64" w:history="1">
        <w:r>
          <w:t xml:space="preserve">11.3 </w:t>
        </w:r>
        <w:r>
          <w:t>高阶函数：</w:t>
        </w:r>
        <w:r>
          <w:t>map/filter/sorted/reduce</w:t>
        </w:r>
        <w:r>
          <w:tab/>
        </w:r>
        <w:r>
          <w:fldChar w:fldCharType="begin"/>
        </w:r>
        <w:r>
          <w:instrText xml:space="preserve"> PAGEREF _LarkToc00064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74F05060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65" w:history="1">
        <w:r>
          <w:t xml:space="preserve">11.4 functools </w:t>
        </w:r>
        <w:r>
          <w:t>与</w:t>
        </w:r>
        <w:r>
          <w:t xml:space="preserve"> itertools </w:t>
        </w:r>
        <w:r>
          <w:t>精选</w:t>
        </w:r>
        <w:r>
          <w:tab/>
        </w:r>
        <w:r>
          <w:fldChar w:fldCharType="begin"/>
        </w:r>
        <w:r>
          <w:instrText xml:space="preserve"> PAGEREF _LarkToc00065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42486225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66" w:history="1">
        <w:r>
          <w:t>第</w:t>
        </w:r>
        <w:r>
          <w:t xml:space="preserve"> 12 </w:t>
        </w:r>
        <w:r>
          <w:t>章</w:t>
        </w:r>
        <w:r>
          <w:t xml:space="preserve"> </w:t>
        </w:r>
        <w:r>
          <w:t>文件读写与数据格式</w:t>
        </w:r>
        <w:r>
          <w:tab/>
        </w:r>
        <w:r>
          <w:fldChar w:fldCharType="begin"/>
        </w:r>
        <w:r>
          <w:instrText xml:space="preserve"> PAGEREF _LarkToc00066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6DE9F53D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67" w:history="1">
        <w:r>
          <w:t xml:space="preserve">12.1 </w:t>
        </w:r>
        <w:r>
          <w:t>文件打开与</w:t>
        </w:r>
        <w:r>
          <w:t xml:space="preserve"> with</w:t>
        </w:r>
        <w:r>
          <w:tab/>
        </w:r>
        <w:r>
          <w:fldChar w:fldCharType="begin"/>
        </w:r>
        <w:r>
          <w:instrText xml:space="preserve"> PAGEREF _LarkToc00067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4372102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68" w:history="1">
        <w:r>
          <w:t xml:space="preserve">12.2 </w:t>
        </w:r>
        <w:r>
          <w:t>二进制与编码</w:t>
        </w:r>
        <w:r>
          <w:tab/>
        </w:r>
        <w:r>
          <w:fldChar w:fldCharType="begin"/>
        </w:r>
        <w:r>
          <w:instrText xml:space="preserve"> PAGEREF _LarkToc00068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09E2B70F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69" w:history="1">
        <w:r>
          <w:t xml:space="preserve">12.3 JSON </w:t>
        </w:r>
        <w:r>
          <w:t>处理</w:t>
        </w:r>
        <w:r>
          <w:tab/>
        </w:r>
        <w:r>
          <w:fldChar w:fldCharType="begin"/>
        </w:r>
        <w:r>
          <w:instrText xml:space="preserve"> PAGEREF _LarkToc00069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59957CD6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70" w:history="1">
        <w:r>
          <w:t xml:space="preserve">12.4 CSV </w:t>
        </w:r>
        <w:r>
          <w:t>处理</w:t>
        </w:r>
        <w:r>
          <w:tab/>
        </w:r>
        <w:r>
          <w:fldChar w:fldCharType="begin"/>
        </w:r>
        <w:r>
          <w:instrText xml:space="preserve"> PAGEREF _LarkToc00070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56E2F50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71" w:history="1">
        <w:r>
          <w:t xml:space="preserve">12.5 </w:t>
        </w:r>
        <w:r>
          <w:t>路径处理</w:t>
        </w:r>
        <w:r>
          <w:t xml:space="preserve"> pathlib</w:t>
        </w:r>
        <w:r>
          <w:t>（重点）</w:t>
        </w:r>
        <w:r>
          <w:tab/>
        </w:r>
        <w:r>
          <w:fldChar w:fldCharType="begin"/>
        </w:r>
        <w:r>
          <w:instrText xml:space="preserve"> PAGEREF _LarkToc00071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5BDF2532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72" w:history="1">
        <w:r>
          <w:t>第</w:t>
        </w:r>
        <w:r>
          <w:t xml:space="preserve"> 13 </w:t>
        </w:r>
        <w:r>
          <w:t>章</w:t>
        </w:r>
        <w:r>
          <w:t xml:space="preserve"> </w:t>
        </w:r>
        <w:r>
          <w:t>并发与异步编程</w:t>
        </w:r>
        <w:r>
          <w:tab/>
        </w:r>
        <w:r>
          <w:fldChar w:fldCharType="begin"/>
        </w:r>
        <w:r>
          <w:instrText xml:space="preserve"> PAGEREF _LarkToc00072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1AA2E195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73" w:history="1">
        <w:r>
          <w:t xml:space="preserve">13.1 </w:t>
        </w:r>
        <w:r>
          <w:t>并发模型总览</w:t>
        </w:r>
        <w:r>
          <w:tab/>
        </w:r>
        <w:r>
          <w:fldChar w:fldCharType="begin"/>
        </w:r>
        <w:r>
          <w:instrText xml:space="preserve"> PAGEREF _LarkToc00073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75B4D29D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74" w:history="1">
        <w:r>
          <w:t xml:space="preserve">13.2 </w:t>
        </w:r>
        <w:r>
          <w:t>多线程</w:t>
        </w:r>
        <w:r>
          <w:t xml:space="preserve"> threading </w:t>
        </w:r>
        <w:r>
          <w:t>与</w:t>
        </w:r>
        <w:r>
          <w:t xml:space="preserve"> GIL</w:t>
        </w:r>
        <w:r>
          <w:tab/>
        </w:r>
        <w:r>
          <w:fldChar w:fldCharType="begin"/>
        </w:r>
        <w:r>
          <w:instrText xml:space="preserve"> PAGEREF _LarkToc00074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3500C7CC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75" w:history="1">
        <w:r>
          <w:t xml:space="preserve">13.3 </w:t>
        </w:r>
        <w:r>
          <w:t>多进程</w:t>
        </w:r>
        <w:r>
          <w:t xml:space="preserve"> multiprocessing</w:t>
        </w:r>
        <w:r>
          <w:tab/>
        </w:r>
        <w:r>
          <w:fldChar w:fldCharType="begin"/>
        </w:r>
        <w:r>
          <w:instrText xml:space="preserve"> PAGEREF _LarkToc00075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79FDB333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76" w:history="1">
        <w:r>
          <w:t xml:space="preserve">13.4 asyncio </w:t>
        </w:r>
        <w:r>
          <w:t>协程（重点）</w:t>
        </w:r>
        <w:r>
          <w:tab/>
        </w:r>
        <w:r>
          <w:fldChar w:fldCharType="begin"/>
        </w:r>
        <w:r>
          <w:instrText xml:space="preserve"> PAGEREF _LarkToc00076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14D0A06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77" w:history="1">
        <w:r>
          <w:t xml:space="preserve">13.5 </w:t>
        </w:r>
        <w:r>
          <w:t>异步</w:t>
        </w:r>
        <w:r>
          <w:t xml:space="preserve"> HTTP </w:t>
        </w:r>
        <w:r>
          <w:t>客户端</w:t>
        </w:r>
        <w:r>
          <w:t xml:space="preserve"> httpx</w:t>
        </w:r>
        <w:r>
          <w:tab/>
        </w:r>
        <w:r>
          <w:fldChar w:fldCharType="begin"/>
        </w:r>
        <w:r>
          <w:instrText xml:space="preserve"> PAGEREF _LarkToc00077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22A6EA23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78" w:history="1">
        <w:r>
          <w:t>第</w:t>
        </w:r>
        <w:r>
          <w:t xml:space="preserve"> 14 </w:t>
        </w:r>
        <w:r>
          <w:t>章</w:t>
        </w:r>
        <w:r>
          <w:t xml:space="preserve"> </w:t>
        </w:r>
        <w:r>
          <w:t>正则表达式与常用标准库</w:t>
        </w:r>
        <w:r>
          <w:tab/>
        </w:r>
        <w:r>
          <w:fldChar w:fldCharType="begin"/>
        </w:r>
        <w:r>
          <w:instrText xml:space="preserve"> PAGEREF _LarkToc00078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7870FC34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79" w:history="1">
        <w:r>
          <w:t xml:space="preserve">14.1 </w:t>
        </w:r>
        <w:r>
          <w:t>正则表达式</w:t>
        </w:r>
        <w:r>
          <w:t xml:space="preserve"> re</w:t>
        </w:r>
        <w:r>
          <w:tab/>
        </w:r>
        <w:r>
          <w:fldChar w:fldCharType="begin"/>
        </w:r>
        <w:r>
          <w:instrText xml:space="preserve"> PAGEREF _LarkToc00079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21885FA3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80" w:history="1">
        <w:r>
          <w:t xml:space="preserve">14.2 </w:t>
        </w:r>
        <w:r>
          <w:t>常用标准库精选</w:t>
        </w:r>
        <w:r>
          <w:tab/>
        </w:r>
        <w:r>
          <w:fldChar w:fldCharType="begin"/>
        </w:r>
        <w:r>
          <w:instrText xml:space="preserve"> PAGEREF _LarkToc00080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07C9B6BA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81" w:history="1">
        <w:r>
          <w:t xml:space="preserve">14.3 collections </w:t>
        </w:r>
        <w:r>
          <w:t>精选</w:t>
        </w:r>
        <w:r>
          <w:tab/>
        </w:r>
        <w:r>
          <w:fldChar w:fldCharType="begin"/>
        </w:r>
        <w:r>
          <w:instrText xml:space="preserve"> PAGEREF _LarkToc00081 \h 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6073AE1F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82" w:history="1">
        <w:r>
          <w:t xml:space="preserve">14.4 </w:t>
        </w:r>
        <w:r>
          <w:t>其他高频标准库</w:t>
        </w:r>
        <w:r>
          <w:tab/>
        </w:r>
        <w:r>
          <w:fldChar w:fldCharType="begin"/>
        </w:r>
        <w:r>
          <w:instrText xml:space="preserve"> PAGEREF _LarkToc00082 \h </w:instrText>
        </w:r>
        <w:r>
          <w:fldChar w:fldCharType="separate"/>
        </w:r>
        <w:r>
          <w:t>52</w:t>
        </w:r>
        <w:r>
          <w:fldChar w:fldCharType="end"/>
        </w:r>
      </w:hyperlink>
    </w:p>
    <w:p w14:paraId="50EBD013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83" w:history="1">
        <w:r>
          <w:t>第</w:t>
        </w:r>
        <w:r>
          <w:t xml:space="preserve"> 15 </w:t>
        </w:r>
        <w:r>
          <w:t>章</w:t>
        </w:r>
        <w:r>
          <w:t xml:space="preserve"> </w:t>
        </w:r>
        <w:r>
          <w:t>测试与代码质量</w:t>
        </w:r>
        <w:r>
          <w:tab/>
        </w:r>
        <w:r>
          <w:fldChar w:fldCharType="begin"/>
        </w:r>
        <w:r>
          <w:instrText xml:space="preserve"> PAGEREF _LarkToc00083 \h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019A4990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84" w:history="1">
        <w:r>
          <w:t xml:space="preserve">15.1 </w:t>
        </w:r>
        <w:r>
          <w:t>为什么需要测试</w:t>
        </w:r>
        <w:r>
          <w:tab/>
        </w:r>
        <w:r>
          <w:fldChar w:fldCharType="begin"/>
        </w:r>
        <w:r>
          <w:instrText xml:space="preserve"> PAGEREF _LarkToc00084 \h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1704D8EE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85" w:history="1">
        <w:r>
          <w:t xml:space="preserve">15.2 pytest </w:t>
        </w:r>
        <w:r>
          <w:t>基础</w:t>
        </w:r>
        <w:r>
          <w:tab/>
        </w:r>
        <w:r>
          <w:fldChar w:fldCharType="begin"/>
        </w:r>
        <w:r>
          <w:instrText xml:space="preserve"> PAGEREF _LarkToc00085 \h 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3002DE1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86" w:history="1">
        <w:r>
          <w:t xml:space="preserve">15.3 unittest </w:t>
        </w:r>
        <w:r>
          <w:t>简要对比</w:t>
        </w:r>
        <w:r>
          <w:tab/>
        </w:r>
        <w:r>
          <w:fldChar w:fldCharType="begin"/>
        </w:r>
        <w:r>
          <w:instrText xml:space="preserve"> PAGEREF _LarkToc00086 \h 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790F8743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87" w:history="1">
        <w:r>
          <w:t xml:space="preserve">15.4 </w:t>
        </w:r>
        <w:r>
          <w:t>代码质量：</w:t>
        </w:r>
        <w:r>
          <w:t>PEP 8</w:t>
        </w:r>
        <w:r>
          <w:t>、</w:t>
        </w:r>
        <w:r>
          <w:t>ruff</w:t>
        </w:r>
        <w:r>
          <w:t>、</w:t>
        </w:r>
        <w:r>
          <w:t>black</w:t>
        </w:r>
        <w:r>
          <w:tab/>
        </w:r>
        <w:r>
          <w:fldChar w:fldCharType="begin"/>
        </w:r>
        <w:r>
          <w:instrText xml:space="preserve"> PAGEREF _LarkToc00087 \h </w:instrText>
        </w:r>
        <w:r>
          <w:fldChar w:fldCharType="separate"/>
        </w:r>
        <w:r>
          <w:t>55</w:t>
        </w:r>
        <w:r>
          <w:fldChar w:fldCharType="end"/>
        </w:r>
      </w:hyperlink>
    </w:p>
    <w:p w14:paraId="63C5088A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88" w:history="1">
        <w:r>
          <w:t>第</w:t>
        </w:r>
        <w:r>
          <w:t xml:space="preserve"> 16 </w:t>
        </w:r>
        <w:r>
          <w:t>章</w:t>
        </w:r>
        <w:r>
          <w:t xml:space="preserve"> FastAPI </w:t>
        </w:r>
        <w:r>
          <w:t>后端开发</w:t>
        </w:r>
        <w:r>
          <w:tab/>
        </w:r>
        <w:r>
          <w:fldChar w:fldCharType="begin"/>
        </w:r>
        <w:r>
          <w:instrText xml:space="preserve"> PAGEREF _LarkToc00088 \h </w:instrText>
        </w:r>
        <w:r>
          <w:fldChar w:fldCharType="separate"/>
        </w:r>
        <w:r>
          <w:t>56</w:t>
        </w:r>
        <w:r>
          <w:fldChar w:fldCharType="end"/>
        </w:r>
      </w:hyperlink>
    </w:p>
    <w:p w14:paraId="18E58DA5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89" w:history="1">
        <w:r>
          <w:t xml:space="preserve">16.1 FastAPI </w:t>
        </w:r>
        <w:r>
          <w:t>简介</w:t>
        </w:r>
        <w:r>
          <w:tab/>
        </w:r>
        <w:r>
          <w:fldChar w:fldCharType="begin"/>
        </w:r>
        <w:r>
          <w:instrText xml:space="preserve"> PAGEREF _LarkToc00089 \h </w:instrText>
        </w:r>
        <w:r>
          <w:fldChar w:fldCharType="separate"/>
        </w:r>
        <w:r>
          <w:t>56</w:t>
        </w:r>
        <w:r>
          <w:fldChar w:fldCharType="end"/>
        </w:r>
      </w:hyperlink>
    </w:p>
    <w:p w14:paraId="3977C1E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90" w:history="1">
        <w:r>
          <w:t xml:space="preserve">16.2 </w:t>
        </w:r>
        <w:r>
          <w:t>第一个</w:t>
        </w:r>
        <w:r>
          <w:t xml:space="preserve"> API</w:t>
        </w:r>
        <w:r>
          <w:tab/>
        </w:r>
        <w:r>
          <w:fldChar w:fldCharType="begin"/>
        </w:r>
        <w:r>
          <w:instrText xml:space="preserve"> PAGEREF _LarkToc00090 \h </w:instrText>
        </w:r>
        <w:r>
          <w:fldChar w:fldCharType="separate"/>
        </w:r>
        <w:r>
          <w:t>56</w:t>
        </w:r>
        <w:r>
          <w:fldChar w:fldCharType="end"/>
        </w:r>
      </w:hyperlink>
    </w:p>
    <w:p w14:paraId="42571915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91" w:history="1">
        <w:r>
          <w:t xml:space="preserve">16.3 </w:t>
        </w:r>
        <w:r>
          <w:t>请求与响应：参数声明</w:t>
        </w:r>
        <w:r>
          <w:tab/>
        </w:r>
        <w:r>
          <w:fldChar w:fldCharType="begin"/>
        </w:r>
        <w:r>
          <w:instrText xml:space="preserve"> PAGEREF _LarkToc00091 \h </w:instrText>
        </w:r>
        <w:r>
          <w:fldChar w:fldCharType="separate"/>
        </w:r>
        <w:r>
          <w:t>57</w:t>
        </w:r>
        <w:r>
          <w:fldChar w:fldCharType="end"/>
        </w:r>
      </w:hyperlink>
    </w:p>
    <w:p w14:paraId="226A03C3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92" w:history="1">
        <w:r>
          <w:t xml:space="preserve">16.4 Pydantic </w:t>
        </w:r>
        <w:r>
          <w:t>模型：请求与响应</w:t>
        </w:r>
        <w:r>
          <w:tab/>
        </w:r>
        <w:r>
          <w:fldChar w:fldCharType="begin"/>
        </w:r>
        <w:r>
          <w:instrText xml:space="preserve"> PAGEREF _LarkToc00092 \h </w:instrText>
        </w:r>
        <w:r>
          <w:fldChar w:fldCharType="separate"/>
        </w:r>
        <w:r>
          <w:t>57</w:t>
        </w:r>
        <w:r>
          <w:fldChar w:fldCharType="end"/>
        </w:r>
      </w:hyperlink>
    </w:p>
    <w:p w14:paraId="581F0E1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93" w:history="1">
        <w:r>
          <w:t xml:space="preserve">16.5 </w:t>
        </w:r>
        <w:r>
          <w:t>异步路由与流式响应（重点）</w:t>
        </w:r>
        <w:r>
          <w:tab/>
        </w:r>
        <w:r>
          <w:fldChar w:fldCharType="begin"/>
        </w:r>
        <w:r>
          <w:instrText xml:space="preserve"> PAGEREF _LarkToc00093 \h </w:instrText>
        </w:r>
        <w:r>
          <w:fldChar w:fldCharType="separate"/>
        </w:r>
        <w:r>
          <w:t>58</w:t>
        </w:r>
        <w:r>
          <w:fldChar w:fldCharType="end"/>
        </w:r>
      </w:hyperlink>
    </w:p>
    <w:p w14:paraId="3A6CF97A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94" w:history="1">
        <w:r>
          <w:t xml:space="preserve">16.6 </w:t>
        </w:r>
        <w:r>
          <w:t>依赖注入与</w:t>
        </w:r>
        <w:r>
          <w:t xml:space="preserve"> CORS</w:t>
        </w:r>
        <w:r>
          <w:tab/>
        </w:r>
        <w:r>
          <w:fldChar w:fldCharType="begin"/>
        </w:r>
        <w:r>
          <w:instrText xml:space="preserve"> PAGEREF _LarkToc00094 \h </w:instrText>
        </w:r>
        <w:r>
          <w:fldChar w:fldCharType="separate"/>
        </w:r>
        <w:r>
          <w:t>59</w:t>
        </w:r>
        <w:r>
          <w:fldChar w:fldCharType="end"/>
        </w:r>
      </w:hyperlink>
    </w:p>
    <w:p w14:paraId="01AB84B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95" w:history="1">
        <w:r>
          <w:t xml:space="preserve">16.7 </w:t>
        </w:r>
        <w:r>
          <w:t>异常处理与中间件</w:t>
        </w:r>
        <w:r>
          <w:tab/>
        </w:r>
        <w:r>
          <w:fldChar w:fldCharType="begin"/>
        </w:r>
        <w:r>
          <w:instrText xml:space="preserve"> PAGEREF _LarkToc00095 \h </w:instrText>
        </w:r>
        <w:r>
          <w:fldChar w:fldCharType="separate"/>
        </w:r>
        <w:r>
          <w:t>59</w:t>
        </w:r>
        <w:r>
          <w:fldChar w:fldCharType="end"/>
        </w:r>
      </w:hyperlink>
    </w:p>
    <w:p w14:paraId="2C0FB162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096" w:history="1">
        <w:r>
          <w:t>第</w:t>
        </w:r>
        <w:r>
          <w:t xml:space="preserve"> 17 </w:t>
        </w:r>
        <w:r>
          <w:t>章</w:t>
        </w:r>
        <w:r>
          <w:t xml:space="preserve"> </w:t>
        </w:r>
        <w:r>
          <w:t>数据库与</w:t>
        </w:r>
        <w:r>
          <w:t xml:space="preserve"> SQLAlchemy</w:t>
        </w:r>
        <w:r>
          <w:tab/>
        </w:r>
        <w:r>
          <w:fldChar w:fldCharType="begin"/>
        </w:r>
        <w:r>
          <w:instrText xml:space="preserve"> PAGEREF _LarkToc00096 \h </w:instrText>
        </w:r>
        <w:r>
          <w:fldChar w:fldCharType="separate"/>
        </w:r>
        <w:r>
          <w:t>61</w:t>
        </w:r>
        <w:r>
          <w:fldChar w:fldCharType="end"/>
        </w:r>
      </w:hyperlink>
    </w:p>
    <w:p w14:paraId="7114BFF6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97" w:history="1">
        <w:r>
          <w:t xml:space="preserve">17.1 </w:t>
        </w:r>
        <w:r>
          <w:t>数据库与</w:t>
        </w:r>
        <w:r>
          <w:t xml:space="preserve"> ORM </w:t>
        </w:r>
        <w:r>
          <w:t>概览</w:t>
        </w:r>
        <w:r>
          <w:tab/>
        </w:r>
        <w:r>
          <w:fldChar w:fldCharType="begin"/>
        </w:r>
        <w:r>
          <w:instrText xml:space="preserve"> PAGEREF _LarkToc00097 \h </w:instrText>
        </w:r>
        <w:r>
          <w:fldChar w:fldCharType="separate"/>
        </w:r>
        <w:r>
          <w:t>61</w:t>
        </w:r>
        <w:r>
          <w:fldChar w:fldCharType="end"/>
        </w:r>
      </w:hyperlink>
    </w:p>
    <w:p w14:paraId="44153C86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98" w:history="1">
        <w:r>
          <w:t xml:space="preserve">17.2 SQLAlchemy 2.0 </w:t>
        </w:r>
        <w:r>
          <w:t>建模</w:t>
        </w:r>
        <w:r>
          <w:tab/>
        </w:r>
        <w:r>
          <w:fldChar w:fldCharType="begin"/>
        </w:r>
        <w:r>
          <w:instrText xml:space="preserve"> PAGEREF _LarkToc00098 \h </w:instrText>
        </w:r>
        <w:r>
          <w:fldChar w:fldCharType="separate"/>
        </w:r>
        <w:r>
          <w:t>61</w:t>
        </w:r>
        <w:r>
          <w:fldChar w:fldCharType="end"/>
        </w:r>
      </w:hyperlink>
    </w:p>
    <w:p w14:paraId="7DBFB9C4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099" w:history="1">
        <w:r>
          <w:t xml:space="preserve">17.3 </w:t>
        </w:r>
        <w:r>
          <w:t>增删改查</w:t>
        </w:r>
        <w:r>
          <w:tab/>
        </w:r>
        <w:r>
          <w:fldChar w:fldCharType="begin"/>
        </w:r>
        <w:r>
          <w:instrText xml:space="preserve"> PAGEREF _LarkToc00099 \h </w:instrText>
        </w:r>
        <w:r>
          <w:fldChar w:fldCharType="separate"/>
        </w:r>
        <w:r>
          <w:t>62</w:t>
        </w:r>
        <w:r>
          <w:fldChar w:fldCharType="end"/>
        </w:r>
      </w:hyperlink>
    </w:p>
    <w:p w14:paraId="3F46934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00" w:history="1">
        <w:r>
          <w:t xml:space="preserve">17.4 </w:t>
        </w:r>
        <w:r>
          <w:t>关系：一对多</w:t>
        </w:r>
        <w:r>
          <w:tab/>
        </w:r>
        <w:r>
          <w:fldChar w:fldCharType="begin"/>
        </w:r>
        <w:r>
          <w:instrText xml:space="preserve"> PAGEREF _LarkToc00100 \h </w:instrText>
        </w:r>
        <w:r>
          <w:fldChar w:fldCharType="separate"/>
        </w:r>
        <w:r>
          <w:t>62</w:t>
        </w:r>
        <w:r>
          <w:fldChar w:fldCharType="end"/>
        </w:r>
      </w:hyperlink>
    </w:p>
    <w:p w14:paraId="118D0D65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01" w:history="1">
        <w:r>
          <w:t xml:space="preserve">17.5 FastAPI + SQLAlchemy </w:t>
        </w:r>
        <w:r>
          <w:t>集成</w:t>
        </w:r>
        <w:r>
          <w:tab/>
        </w:r>
        <w:r>
          <w:fldChar w:fldCharType="begin"/>
        </w:r>
        <w:r>
          <w:instrText xml:space="preserve"> PAGEREF _LarkToc00101 \h </w:instrText>
        </w:r>
        <w:r>
          <w:fldChar w:fldCharType="separate"/>
        </w:r>
        <w:r>
          <w:t>63</w:t>
        </w:r>
        <w:r>
          <w:fldChar w:fldCharType="end"/>
        </w:r>
      </w:hyperlink>
    </w:p>
    <w:p w14:paraId="6B47A62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02" w:history="1">
        <w:r>
          <w:t xml:space="preserve">17.6 </w:t>
        </w:r>
        <w:r>
          <w:t>迁移与生产注意事项</w:t>
        </w:r>
        <w:r>
          <w:tab/>
        </w:r>
        <w:r>
          <w:fldChar w:fldCharType="begin"/>
        </w:r>
        <w:r>
          <w:instrText xml:space="preserve"> PAGEREF _LarkToc00102 \h </w:instrText>
        </w:r>
        <w:r>
          <w:fldChar w:fldCharType="separate"/>
        </w:r>
        <w:r>
          <w:t>64</w:t>
        </w:r>
        <w:r>
          <w:fldChar w:fldCharType="end"/>
        </w:r>
      </w:hyperlink>
    </w:p>
    <w:p w14:paraId="36BEAE97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103" w:history="1">
        <w:r>
          <w:t>第</w:t>
        </w:r>
        <w:r>
          <w:t xml:space="preserve"> 18 </w:t>
        </w:r>
        <w:r>
          <w:t>章</w:t>
        </w:r>
        <w:r>
          <w:t xml:space="preserve"> </w:t>
        </w:r>
        <w:r>
          <w:t>数据处理：</w:t>
        </w:r>
        <w:r>
          <w:t xml:space="preserve">numpy </w:t>
        </w:r>
        <w:r>
          <w:t>与</w:t>
        </w:r>
        <w:r>
          <w:t xml:space="preserve"> pandas</w:t>
        </w:r>
        <w:r>
          <w:tab/>
        </w:r>
        <w:r>
          <w:fldChar w:fldCharType="begin"/>
        </w:r>
        <w:r>
          <w:instrText xml:space="preserve"> PAGEREF _LarkToc00103 \h </w:instrText>
        </w:r>
        <w:r>
          <w:fldChar w:fldCharType="separate"/>
        </w:r>
        <w:r>
          <w:t>65</w:t>
        </w:r>
        <w:r>
          <w:fldChar w:fldCharType="end"/>
        </w:r>
      </w:hyperlink>
    </w:p>
    <w:p w14:paraId="4C3CB125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04" w:history="1">
        <w:r>
          <w:t>18.1 numpy</w:t>
        </w:r>
        <w:r>
          <w:t>：数值计算基础</w:t>
        </w:r>
        <w:r>
          <w:tab/>
        </w:r>
        <w:r>
          <w:fldChar w:fldCharType="begin"/>
        </w:r>
        <w:r>
          <w:instrText xml:space="preserve"> PAGEREF _LarkToc00104 \h </w:instrText>
        </w:r>
        <w:r>
          <w:fldChar w:fldCharType="separate"/>
        </w:r>
        <w:r>
          <w:t>65</w:t>
        </w:r>
        <w:r>
          <w:fldChar w:fldCharType="end"/>
        </w:r>
      </w:hyperlink>
    </w:p>
    <w:p w14:paraId="4F64AD8F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05" w:history="1">
        <w:r>
          <w:t xml:space="preserve">18.2 pandas </w:t>
        </w:r>
        <w:r>
          <w:t>核心数据结构</w:t>
        </w:r>
        <w:r>
          <w:tab/>
        </w:r>
        <w:r>
          <w:fldChar w:fldCharType="begin"/>
        </w:r>
        <w:r>
          <w:instrText xml:space="preserve"> PAGEREF _LarkToc00105 \h </w:instrText>
        </w:r>
        <w:r>
          <w:fldChar w:fldCharType="separate"/>
        </w:r>
        <w:r>
          <w:t>65</w:t>
        </w:r>
        <w:r>
          <w:fldChar w:fldCharType="end"/>
        </w:r>
      </w:hyperlink>
    </w:p>
    <w:p w14:paraId="64632DF9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06" w:history="1">
        <w:r>
          <w:t xml:space="preserve">18.3 </w:t>
        </w:r>
        <w:r>
          <w:t>数据读取与查看</w:t>
        </w:r>
        <w:r>
          <w:tab/>
        </w:r>
        <w:r>
          <w:fldChar w:fldCharType="begin"/>
        </w:r>
        <w:r>
          <w:instrText xml:space="preserve"> PAGEREF _LarkToc00106 \h </w:instrText>
        </w:r>
        <w:r>
          <w:fldChar w:fldCharType="separate"/>
        </w:r>
        <w:r>
          <w:t>66</w:t>
        </w:r>
        <w:r>
          <w:fldChar w:fldCharType="end"/>
        </w:r>
      </w:hyperlink>
    </w:p>
    <w:p w14:paraId="4BE7A04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07" w:history="1">
        <w:r>
          <w:t xml:space="preserve">18.4 </w:t>
        </w:r>
        <w:r>
          <w:t>选择与过滤</w:t>
        </w:r>
        <w:r>
          <w:tab/>
        </w:r>
        <w:r>
          <w:fldChar w:fldCharType="begin"/>
        </w:r>
        <w:r>
          <w:instrText xml:space="preserve"> PAGEREF _LarkToc00107 \h </w:instrText>
        </w:r>
        <w:r>
          <w:fldChar w:fldCharType="separate"/>
        </w:r>
        <w:r>
          <w:t>66</w:t>
        </w:r>
        <w:r>
          <w:fldChar w:fldCharType="end"/>
        </w:r>
      </w:hyperlink>
    </w:p>
    <w:p w14:paraId="0FFD3A3C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08" w:history="1">
        <w:r>
          <w:t xml:space="preserve">18.5 </w:t>
        </w:r>
        <w:r>
          <w:t>分组聚合与缺失值处理</w:t>
        </w:r>
        <w:r>
          <w:tab/>
        </w:r>
        <w:r>
          <w:fldChar w:fldCharType="begin"/>
        </w:r>
        <w:r>
          <w:instrText xml:space="preserve"> PAGEREF _LarkToc00108 \h </w:instrText>
        </w:r>
        <w:r>
          <w:fldChar w:fldCharType="separate"/>
        </w:r>
        <w:r>
          <w:t>67</w:t>
        </w:r>
        <w:r>
          <w:fldChar w:fldCharType="end"/>
        </w:r>
      </w:hyperlink>
    </w:p>
    <w:p w14:paraId="00AFD33D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09" w:history="1">
        <w:r>
          <w:t xml:space="preserve">18.6 AI </w:t>
        </w:r>
        <w:r>
          <w:t>场景：文本清洗与向量化准备</w:t>
        </w:r>
        <w:r>
          <w:tab/>
        </w:r>
        <w:r>
          <w:fldChar w:fldCharType="begin"/>
        </w:r>
        <w:r>
          <w:instrText xml:space="preserve"> PAGEREF _LarkToc00109 \h </w:instrText>
        </w:r>
        <w:r>
          <w:fldChar w:fldCharType="separate"/>
        </w:r>
        <w:r>
          <w:t>67</w:t>
        </w:r>
        <w:r>
          <w:fldChar w:fldCharType="end"/>
        </w:r>
      </w:hyperlink>
    </w:p>
    <w:p w14:paraId="74476A8D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110" w:history="1">
        <w:r>
          <w:t>第</w:t>
        </w:r>
        <w:r>
          <w:t xml:space="preserve"> 19 </w:t>
        </w:r>
        <w:r>
          <w:t>章</w:t>
        </w:r>
        <w:r>
          <w:t xml:space="preserve"> </w:t>
        </w:r>
        <w:r>
          <w:t>大模型应用开发</w:t>
        </w:r>
        <w:r>
          <w:tab/>
        </w:r>
        <w:r>
          <w:fldChar w:fldCharType="begin"/>
        </w:r>
        <w:r>
          <w:instrText xml:space="preserve"> PAGEREF _LarkToc00110 \h </w:instrText>
        </w:r>
        <w:r>
          <w:fldChar w:fldCharType="separate"/>
        </w:r>
        <w:r>
          <w:t>69</w:t>
        </w:r>
        <w:r>
          <w:fldChar w:fldCharType="end"/>
        </w:r>
      </w:hyperlink>
    </w:p>
    <w:p w14:paraId="72CFA78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11" w:history="1">
        <w:r>
          <w:t xml:space="preserve">19.1 </w:t>
        </w:r>
        <w:r>
          <w:t>大模型</w:t>
        </w:r>
        <w:r>
          <w:t xml:space="preserve"> API </w:t>
        </w:r>
        <w:r>
          <w:t>调用范式</w:t>
        </w:r>
        <w:r>
          <w:tab/>
        </w:r>
        <w:r>
          <w:fldChar w:fldCharType="begin"/>
        </w:r>
        <w:r>
          <w:instrText xml:space="preserve"> PAGEREF _LarkToc00111 \h </w:instrText>
        </w:r>
        <w:r>
          <w:fldChar w:fldCharType="separate"/>
        </w:r>
        <w:r>
          <w:t>69</w:t>
        </w:r>
        <w:r>
          <w:fldChar w:fldCharType="end"/>
        </w:r>
      </w:hyperlink>
    </w:p>
    <w:p w14:paraId="235B82B3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12" w:history="1">
        <w:r>
          <w:t xml:space="preserve">19.2 OpenAI SDK </w:t>
        </w:r>
        <w:r>
          <w:t>基础调用</w:t>
        </w:r>
        <w:r>
          <w:tab/>
        </w:r>
        <w:r>
          <w:fldChar w:fldCharType="begin"/>
        </w:r>
        <w:r>
          <w:instrText xml:space="preserve"> PAGEREF _LarkToc00112 \h </w:instrText>
        </w:r>
        <w:r>
          <w:fldChar w:fldCharType="separate"/>
        </w:r>
        <w:r>
          <w:t>69</w:t>
        </w:r>
        <w:r>
          <w:fldChar w:fldCharType="end"/>
        </w:r>
      </w:hyperlink>
    </w:p>
    <w:p w14:paraId="08B1C29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13" w:history="1">
        <w:r>
          <w:t xml:space="preserve">19.3 </w:t>
        </w:r>
        <w:r>
          <w:t>多轮对话与上下文管理</w:t>
        </w:r>
        <w:r>
          <w:tab/>
        </w:r>
        <w:r>
          <w:fldChar w:fldCharType="begin"/>
        </w:r>
        <w:r>
          <w:instrText xml:space="preserve"> PAGEREF _LarkToc00113 \h </w:instrText>
        </w:r>
        <w:r>
          <w:fldChar w:fldCharType="separate"/>
        </w:r>
        <w:r>
          <w:t>70</w:t>
        </w:r>
        <w:r>
          <w:fldChar w:fldCharType="end"/>
        </w:r>
      </w:hyperlink>
    </w:p>
    <w:p w14:paraId="268362EA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14" w:history="1">
        <w:r>
          <w:t xml:space="preserve">19.4 </w:t>
        </w:r>
        <w:r>
          <w:t>流式输出（</w:t>
        </w:r>
        <w:r>
          <w:t>SSE</w:t>
        </w:r>
        <w:r>
          <w:t>）</w:t>
        </w:r>
        <w:r>
          <w:tab/>
        </w:r>
        <w:r>
          <w:fldChar w:fldCharType="begin"/>
        </w:r>
        <w:r>
          <w:instrText xml:space="preserve"> PAGEREF _LarkToc00114 \h </w:instrText>
        </w:r>
        <w:r>
          <w:fldChar w:fldCharType="separate"/>
        </w:r>
        <w:r>
          <w:t>70</w:t>
        </w:r>
        <w:r>
          <w:fldChar w:fldCharType="end"/>
        </w:r>
      </w:hyperlink>
    </w:p>
    <w:p w14:paraId="1976841A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15" w:history="1">
        <w:r>
          <w:t xml:space="preserve">19.5 </w:t>
        </w:r>
        <w:r>
          <w:t>结构化输出（</w:t>
        </w:r>
        <w:r>
          <w:t>JSON</w:t>
        </w:r>
        <w:r>
          <w:t>）</w:t>
        </w:r>
        <w:r>
          <w:tab/>
        </w:r>
        <w:r>
          <w:fldChar w:fldCharType="begin"/>
        </w:r>
        <w:r>
          <w:instrText xml:space="preserve"> PAGEREF _LarkToc00115 \h </w:instrText>
        </w:r>
        <w:r>
          <w:fldChar w:fldCharType="separate"/>
        </w:r>
        <w:r>
          <w:t>71</w:t>
        </w:r>
        <w:r>
          <w:fldChar w:fldCharType="end"/>
        </w:r>
      </w:hyperlink>
    </w:p>
    <w:p w14:paraId="72B68BC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16" w:history="1">
        <w:r>
          <w:t xml:space="preserve">19.6 Function Calling </w:t>
        </w:r>
        <w:r>
          <w:t>与工具调用</w:t>
        </w:r>
        <w:r>
          <w:tab/>
        </w:r>
        <w:r>
          <w:fldChar w:fldCharType="begin"/>
        </w:r>
        <w:r>
          <w:instrText xml:space="preserve"> PAGEREF _LarkToc00116 \h </w:instrText>
        </w:r>
        <w:r>
          <w:fldChar w:fldCharType="separate"/>
        </w:r>
        <w:r>
          <w:t>71</w:t>
        </w:r>
        <w:r>
          <w:fldChar w:fldCharType="end"/>
        </w:r>
      </w:hyperlink>
    </w:p>
    <w:p w14:paraId="601DED5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17" w:history="1">
        <w:r>
          <w:t xml:space="preserve">19.7 RAG </w:t>
        </w:r>
        <w:r>
          <w:t>与向量检索</w:t>
        </w:r>
        <w:r>
          <w:tab/>
        </w:r>
        <w:r>
          <w:fldChar w:fldCharType="begin"/>
        </w:r>
        <w:r>
          <w:instrText xml:space="preserve"> PAGEREF _LarkToc00117 \h </w:instrText>
        </w:r>
        <w:r>
          <w:fldChar w:fldCharType="separate"/>
        </w:r>
        <w:r>
          <w:t>72</w:t>
        </w:r>
        <w:r>
          <w:fldChar w:fldCharType="end"/>
        </w:r>
      </w:hyperlink>
    </w:p>
    <w:p w14:paraId="772739E2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18" w:history="1">
        <w:r>
          <w:t xml:space="preserve">19.8 </w:t>
        </w:r>
        <w:r>
          <w:t>提示词工程基础</w:t>
        </w:r>
        <w:r>
          <w:tab/>
        </w:r>
        <w:r>
          <w:fldChar w:fldCharType="begin"/>
        </w:r>
        <w:r>
          <w:instrText xml:space="preserve"> PAGEREF _LarkToc00118 \h </w:instrText>
        </w:r>
        <w:r>
          <w:fldChar w:fldCharType="separate"/>
        </w:r>
        <w:r>
          <w:t>73</w:t>
        </w:r>
        <w:r>
          <w:fldChar w:fldCharType="end"/>
        </w:r>
      </w:hyperlink>
    </w:p>
    <w:p w14:paraId="36E4890A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119" w:history="1">
        <w:r>
          <w:t>第</w:t>
        </w:r>
        <w:r>
          <w:t xml:space="preserve"> 20 </w:t>
        </w:r>
        <w:r>
          <w:t>章</w:t>
        </w:r>
        <w:r>
          <w:t xml:space="preserve"> </w:t>
        </w:r>
        <w:r>
          <w:t>综合实战：</w:t>
        </w:r>
        <w:r>
          <w:t xml:space="preserve">AI </w:t>
        </w:r>
        <w:r>
          <w:t>对话服务</w:t>
        </w:r>
        <w:r>
          <w:tab/>
        </w:r>
        <w:r>
          <w:fldChar w:fldCharType="begin"/>
        </w:r>
        <w:r>
          <w:instrText xml:space="preserve"> PAGEREF _LarkToc00119 \h </w:instrText>
        </w:r>
        <w:r>
          <w:fldChar w:fldCharType="separate"/>
        </w:r>
        <w:r>
          <w:t>74</w:t>
        </w:r>
        <w:r>
          <w:fldChar w:fldCharType="end"/>
        </w:r>
      </w:hyperlink>
    </w:p>
    <w:p w14:paraId="786A1ADF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20" w:history="1">
        <w:r>
          <w:t xml:space="preserve">20.1 </w:t>
        </w:r>
        <w:r>
          <w:t>项目设计</w:t>
        </w:r>
        <w:r>
          <w:tab/>
        </w:r>
        <w:r>
          <w:fldChar w:fldCharType="begin"/>
        </w:r>
        <w:r>
          <w:instrText xml:space="preserve"> PAGEREF _LarkToc00120 \h </w:instrText>
        </w:r>
        <w:r>
          <w:fldChar w:fldCharType="separate"/>
        </w:r>
        <w:r>
          <w:t>74</w:t>
        </w:r>
        <w:r>
          <w:fldChar w:fldCharType="end"/>
        </w:r>
      </w:hyperlink>
    </w:p>
    <w:p w14:paraId="1995DFD7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21" w:history="1">
        <w:r>
          <w:t xml:space="preserve">20.2 </w:t>
        </w:r>
        <w:r>
          <w:t>核心代码：数据模型</w:t>
        </w:r>
        <w:r>
          <w:tab/>
        </w:r>
        <w:r>
          <w:fldChar w:fldCharType="begin"/>
        </w:r>
        <w:r>
          <w:instrText xml:space="preserve"> PAGEREF _LarkToc00121 \h </w:instrText>
        </w:r>
        <w:r>
          <w:fldChar w:fldCharType="separate"/>
        </w:r>
        <w:r>
          <w:t>74</w:t>
        </w:r>
        <w:r>
          <w:fldChar w:fldCharType="end"/>
        </w:r>
      </w:hyperlink>
    </w:p>
    <w:p w14:paraId="25B8F447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22" w:history="1">
        <w:r>
          <w:t xml:space="preserve">20.3 </w:t>
        </w:r>
        <w:r>
          <w:t>核心代码：模型服务与流式</w:t>
        </w:r>
        <w:r>
          <w:tab/>
        </w:r>
        <w:r>
          <w:fldChar w:fldCharType="begin"/>
        </w:r>
        <w:r>
          <w:instrText xml:space="preserve"> PAGEREF _LarkToc00122 \h </w:instrText>
        </w:r>
        <w:r>
          <w:fldChar w:fldCharType="separate"/>
        </w:r>
        <w:r>
          <w:t>75</w:t>
        </w:r>
        <w:r>
          <w:fldChar w:fldCharType="end"/>
        </w:r>
      </w:hyperlink>
    </w:p>
    <w:p w14:paraId="438011F9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23" w:history="1">
        <w:r>
          <w:t xml:space="preserve">20.4 </w:t>
        </w:r>
        <w:r>
          <w:t>核心代码：路由与流式转发</w:t>
        </w:r>
        <w:r>
          <w:tab/>
        </w:r>
        <w:r>
          <w:fldChar w:fldCharType="begin"/>
        </w:r>
        <w:r>
          <w:instrText xml:space="preserve"> PAGEREF _LarkToc00123 \h </w:instrText>
        </w:r>
        <w:r>
          <w:fldChar w:fldCharType="separate"/>
        </w:r>
        <w:r>
          <w:t>76</w:t>
        </w:r>
        <w:r>
          <w:fldChar w:fldCharType="end"/>
        </w:r>
      </w:hyperlink>
    </w:p>
    <w:p w14:paraId="233E508E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24" w:history="1">
        <w:r>
          <w:t xml:space="preserve">20.5 </w:t>
        </w:r>
        <w:r>
          <w:t>测试</w:t>
        </w:r>
        <w:r>
          <w:tab/>
        </w:r>
        <w:r>
          <w:fldChar w:fldCharType="begin"/>
        </w:r>
        <w:r>
          <w:instrText xml:space="preserve"> PAGEREF _LarkToc00124 \h </w:instrText>
        </w:r>
        <w:r>
          <w:fldChar w:fldCharType="separate"/>
        </w:r>
        <w:r>
          <w:t>77</w:t>
        </w:r>
        <w:r>
          <w:fldChar w:fldCharType="end"/>
        </w:r>
      </w:hyperlink>
    </w:p>
    <w:p w14:paraId="28A51BEC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25" w:history="1">
        <w:r>
          <w:t xml:space="preserve">20.6 </w:t>
        </w:r>
        <w:r>
          <w:t>部署与运维</w:t>
        </w:r>
        <w:r>
          <w:tab/>
        </w:r>
        <w:r>
          <w:fldChar w:fldCharType="begin"/>
        </w:r>
        <w:r>
          <w:instrText xml:space="preserve"> PAGEREF _LarkToc00125 \h </w:instrText>
        </w:r>
        <w:r>
          <w:fldChar w:fldCharType="separate"/>
        </w:r>
        <w:r>
          <w:t>77</w:t>
        </w:r>
        <w:r>
          <w:fldChar w:fldCharType="end"/>
        </w:r>
      </w:hyperlink>
    </w:p>
    <w:p w14:paraId="612CF962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26" w:history="1">
        <w:r>
          <w:t xml:space="preserve">20.7 </w:t>
        </w:r>
        <w:r>
          <w:t>学习路线总结</w:t>
        </w:r>
        <w:r>
          <w:tab/>
        </w:r>
        <w:r>
          <w:fldChar w:fldCharType="begin"/>
        </w:r>
        <w:r>
          <w:instrText xml:space="preserve"> PAGEREF _LarkToc00126 \h </w:instrText>
        </w:r>
        <w:r>
          <w:fldChar w:fldCharType="separate"/>
        </w:r>
        <w:r>
          <w:t>78</w:t>
        </w:r>
        <w:r>
          <w:fldChar w:fldCharType="end"/>
        </w:r>
      </w:hyperlink>
    </w:p>
    <w:p w14:paraId="15681DD7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127" w:history="1">
        <w:r>
          <w:t>附录</w:t>
        </w:r>
        <w:r>
          <w:t xml:space="preserve"> A  Python </w:t>
        </w:r>
        <w:r>
          <w:t>与</w:t>
        </w:r>
        <w:r>
          <w:t xml:space="preserve"> JS/TS </w:t>
        </w:r>
        <w:r>
          <w:t>对照速查表</w:t>
        </w:r>
        <w:r>
          <w:tab/>
        </w:r>
        <w:r>
          <w:fldChar w:fldCharType="begin"/>
        </w:r>
        <w:r>
          <w:instrText xml:space="preserve"> PAGEREF _LarkToc00127 \h </w:instrText>
        </w:r>
        <w:r>
          <w:fldChar w:fldCharType="separate"/>
        </w:r>
        <w:r>
          <w:t>79</w:t>
        </w:r>
        <w:r>
          <w:fldChar w:fldCharType="end"/>
        </w:r>
      </w:hyperlink>
    </w:p>
    <w:p w14:paraId="564D7089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128" w:history="1">
        <w:r>
          <w:t>附录</w:t>
        </w:r>
        <w:r>
          <w:t xml:space="preserve"> B  </w:t>
        </w:r>
        <w:r>
          <w:t>命令行速查</w:t>
        </w:r>
        <w:r>
          <w:tab/>
        </w:r>
        <w:r>
          <w:fldChar w:fldCharType="begin"/>
        </w:r>
        <w:r>
          <w:instrText xml:space="preserve"> PAGEREF _LarkToc00128 \h </w:instrText>
        </w:r>
        <w:r>
          <w:fldChar w:fldCharType="separate"/>
        </w:r>
        <w:r>
          <w:t>81</w:t>
        </w:r>
        <w:r>
          <w:fldChar w:fldCharType="end"/>
        </w:r>
      </w:hyperlink>
    </w:p>
    <w:p w14:paraId="73E310C8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129" w:history="1">
        <w:r>
          <w:t>附录</w:t>
        </w:r>
        <w:r>
          <w:t xml:space="preserve"> C  </w:t>
        </w:r>
        <w:r>
          <w:t>常见报错排查</w:t>
        </w:r>
        <w:r>
          <w:tab/>
        </w:r>
        <w:r>
          <w:fldChar w:fldCharType="begin"/>
        </w:r>
        <w:r>
          <w:instrText xml:space="preserve"> PAGEREF _LarkToc00129 \h </w:instrText>
        </w:r>
        <w:r>
          <w:fldChar w:fldCharType="separate"/>
        </w:r>
        <w:r>
          <w:t>82</w:t>
        </w:r>
        <w:r>
          <w:fldChar w:fldCharType="end"/>
        </w:r>
      </w:hyperlink>
    </w:p>
    <w:p w14:paraId="6907C0C4" w14:textId="77777777" w:rsidR="009F7205" w:rsidRDefault="00000000">
      <w:pPr>
        <w:pStyle w:val="TOC11"/>
        <w:tabs>
          <w:tab w:val="clear" w:pos="9071"/>
          <w:tab w:val="right" w:leader="dot" w:pos="9072"/>
        </w:tabs>
      </w:pPr>
      <w:hyperlink w:anchor="_LarkToc00130" w:history="1">
        <w:r>
          <w:t>附录</w:t>
        </w:r>
        <w:r>
          <w:t xml:space="preserve"> D  </w:t>
        </w:r>
        <w:r>
          <w:t>练习参考答案要点</w:t>
        </w:r>
        <w:r>
          <w:tab/>
        </w:r>
        <w:r>
          <w:fldChar w:fldCharType="begin"/>
        </w:r>
        <w:r>
          <w:instrText xml:space="preserve"> PAGEREF _LarkToc00130 \h </w:instrText>
        </w:r>
        <w:r>
          <w:fldChar w:fldCharType="separate"/>
        </w:r>
        <w:r>
          <w:t>83</w:t>
        </w:r>
        <w:r>
          <w:fldChar w:fldCharType="end"/>
        </w:r>
      </w:hyperlink>
    </w:p>
    <w:p w14:paraId="697AFFA2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31" w:history="1">
        <w:r>
          <w:t xml:space="preserve">D.1  </w:t>
        </w:r>
        <w:r>
          <w:t>第</w:t>
        </w:r>
        <w:r>
          <w:t xml:space="preserve"> 1 </w:t>
        </w:r>
        <w:r>
          <w:t>章</w:t>
        </w:r>
        <w:r>
          <w:tab/>
        </w:r>
        <w:r>
          <w:fldChar w:fldCharType="begin"/>
        </w:r>
        <w:r>
          <w:instrText xml:space="preserve"> PAGEREF _LarkToc00131 \h </w:instrText>
        </w:r>
        <w:r>
          <w:fldChar w:fldCharType="separate"/>
        </w:r>
        <w:r>
          <w:t>83</w:t>
        </w:r>
        <w:r>
          <w:fldChar w:fldCharType="end"/>
        </w:r>
      </w:hyperlink>
    </w:p>
    <w:p w14:paraId="2EADE14A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32" w:history="1">
        <w:r>
          <w:t xml:space="preserve">D.2  </w:t>
        </w:r>
        <w:r>
          <w:t>第</w:t>
        </w:r>
        <w:r>
          <w:t xml:space="preserve"> 2 </w:t>
        </w:r>
        <w:r>
          <w:t>章</w:t>
        </w:r>
        <w:r>
          <w:tab/>
        </w:r>
        <w:r>
          <w:fldChar w:fldCharType="begin"/>
        </w:r>
        <w:r>
          <w:instrText xml:space="preserve"> PAGEREF _LarkToc00132 \h </w:instrText>
        </w:r>
        <w:r>
          <w:fldChar w:fldCharType="separate"/>
        </w:r>
        <w:r>
          <w:t>83</w:t>
        </w:r>
        <w:r>
          <w:fldChar w:fldCharType="end"/>
        </w:r>
      </w:hyperlink>
    </w:p>
    <w:p w14:paraId="5FA89BE3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33" w:history="1">
        <w:r>
          <w:t xml:space="preserve">D.3  </w:t>
        </w:r>
        <w:r>
          <w:t>第</w:t>
        </w:r>
        <w:r>
          <w:t xml:space="preserve"> 3 </w:t>
        </w:r>
        <w:r>
          <w:t>章</w:t>
        </w:r>
        <w:r>
          <w:tab/>
        </w:r>
        <w:r>
          <w:fldChar w:fldCharType="begin"/>
        </w:r>
        <w:r>
          <w:instrText xml:space="preserve"> PAGEREF _LarkToc00133 \h </w:instrText>
        </w:r>
        <w:r>
          <w:fldChar w:fldCharType="separate"/>
        </w:r>
        <w:r>
          <w:t>83</w:t>
        </w:r>
        <w:r>
          <w:fldChar w:fldCharType="end"/>
        </w:r>
      </w:hyperlink>
    </w:p>
    <w:p w14:paraId="627142A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34" w:history="1">
        <w:r>
          <w:t xml:space="preserve">D.4  </w:t>
        </w:r>
        <w:r>
          <w:t>第</w:t>
        </w:r>
        <w:r>
          <w:t xml:space="preserve"> 4 </w:t>
        </w:r>
        <w:r>
          <w:t>章</w:t>
        </w:r>
        <w:r>
          <w:tab/>
        </w:r>
        <w:r>
          <w:fldChar w:fldCharType="begin"/>
        </w:r>
        <w:r>
          <w:instrText xml:space="preserve"> PAGEREF _LarkToc00134 \h </w:instrText>
        </w:r>
        <w:r>
          <w:fldChar w:fldCharType="separate"/>
        </w:r>
        <w:r>
          <w:t>84</w:t>
        </w:r>
        <w:r>
          <w:fldChar w:fldCharType="end"/>
        </w:r>
      </w:hyperlink>
    </w:p>
    <w:p w14:paraId="2E171627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35" w:history="1">
        <w:r>
          <w:t xml:space="preserve">D.5  </w:t>
        </w:r>
        <w:r>
          <w:t>第</w:t>
        </w:r>
        <w:r>
          <w:t xml:space="preserve"> 5 </w:t>
        </w:r>
        <w:r>
          <w:t>章</w:t>
        </w:r>
        <w:r>
          <w:tab/>
        </w:r>
        <w:r>
          <w:fldChar w:fldCharType="begin"/>
        </w:r>
        <w:r>
          <w:instrText xml:space="preserve"> PAGEREF _LarkToc00135 \h </w:instrText>
        </w:r>
        <w:r>
          <w:fldChar w:fldCharType="separate"/>
        </w:r>
        <w:r>
          <w:t>84</w:t>
        </w:r>
        <w:r>
          <w:fldChar w:fldCharType="end"/>
        </w:r>
      </w:hyperlink>
    </w:p>
    <w:p w14:paraId="46B997F4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36" w:history="1">
        <w:r>
          <w:t xml:space="preserve">D.6  </w:t>
        </w:r>
        <w:r>
          <w:t>第</w:t>
        </w:r>
        <w:r>
          <w:t xml:space="preserve"> 6 </w:t>
        </w:r>
        <w:r>
          <w:t>章</w:t>
        </w:r>
        <w:r>
          <w:tab/>
        </w:r>
        <w:r>
          <w:fldChar w:fldCharType="begin"/>
        </w:r>
        <w:r>
          <w:instrText xml:space="preserve"> PAGEREF _LarkToc00136 \h </w:instrText>
        </w:r>
        <w:r>
          <w:fldChar w:fldCharType="separate"/>
        </w:r>
        <w:r>
          <w:t>84</w:t>
        </w:r>
        <w:r>
          <w:fldChar w:fldCharType="end"/>
        </w:r>
      </w:hyperlink>
    </w:p>
    <w:p w14:paraId="590757E9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37" w:history="1">
        <w:r>
          <w:t xml:space="preserve">D.7  </w:t>
        </w:r>
        <w:r>
          <w:t>第</w:t>
        </w:r>
        <w:r>
          <w:t xml:space="preserve"> 7 </w:t>
        </w:r>
        <w:r>
          <w:t>章</w:t>
        </w:r>
        <w:r>
          <w:tab/>
        </w:r>
        <w:r>
          <w:fldChar w:fldCharType="begin"/>
        </w:r>
        <w:r>
          <w:instrText xml:space="preserve"> PAGEREF _LarkToc00137 \h </w:instrText>
        </w:r>
        <w:r>
          <w:fldChar w:fldCharType="separate"/>
        </w:r>
        <w:r>
          <w:t>85</w:t>
        </w:r>
        <w:r>
          <w:fldChar w:fldCharType="end"/>
        </w:r>
      </w:hyperlink>
    </w:p>
    <w:p w14:paraId="09C4718B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38" w:history="1">
        <w:r>
          <w:t xml:space="preserve">D.8  </w:t>
        </w:r>
        <w:r>
          <w:t>第</w:t>
        </w:r>
        <w:r>
          <w:t xml:space="preserve"> 8 </w:t>
        </w:r>
        <w:r>
          <w:t>章</w:t>
        </w:r>
        <w:r>
          <w:tab/>
        </w:r>
        <w:r>
          <w:fldChar w:fldCharType="begin"/>
        </w:r>
        <w:r>
          <w:instrText xml:space="preserve"> PAGEREF _LarkToc00138 \h </w:instrText>
        </w:r>
        <w:r>
          <w:fldChar w:fldCharType="separate"/>
        </w:r>
        <w:r>
          <w:t>85</w:t>
        </w:r>
        <w:r>
          <w:fldChar w:fldCharType="end"/>
        </w:r>
      </w:hyperlink>
    </w:p>
    <w:p w14:paraId="5044AA8D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39" w:history="1">
        <w:r>
          <w:t xml:space="preserve">D.9  </w:t>
        </w:r>
        <w:r>
          <w:t>第</w:t>
        </w:r>
        <w:r>
          <w:t xml:space="preserve"> 9 </w:t>
        </w:r>
        <w:r>
          <w:t>章</w:t>
        </w:r>
        <w:r>
          <w:tab/>
        </w:r>
        <w:r>
          <w:fldChar w:fldCharType="begin"/>
        </w:r>
        <w:r>
          <w:instrText xml:space="preserve"> PAGEREF _LarkToc00139 \h </w:instrText>
        </w:r>
        <w:r>
          <w:fldChar w:fldCharType="separate"/>
        </w:r>
        <w:r>
          <w:t>86</w:t>
        </w:r>
        <w:r>
          <w:fldChar w:fldCharType="end"/>
        </w:r>
      </w:hyperlink>
    </w:p>
    <w:p w14:paraId="754FC0E1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40" w:history="1">
        <w:r>
          <w:t xml:space="preserve">D.10  </w:t>
        </w:r>
        <w:r>
          <w:t>第</w:t>
        </w:r>
        <w:r>
          <w:t xml:space="preserve"> 10 </w:t>
        </w:r>
        <w:r>
          <w:t>章</w:t>
        </w:r>
        <w:r>
          <w:tab/>
        </w:r>
        <w:r>
          <w:fldChar w:fldCharType="begin"/>
        </w:r>
        <w:r>
          <w:instrText xml:space="preserve"> PAGEREF _LarkToc00140 \h </w:instrText>
        </w:r>
        <w:r>
          <w:fldChar w:fldCharType="separate"/>
        </w:r>
        <w:r>
          <w:t>86</w:t>
        </w:r>
        <w:r>
          <w:fldChar w:fldCharType="end"/>
        </w:r>
      </w:hyperlink>
    </w:p>
    <w:p w14:paraId="0FA779E4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41" w:history="1">
        <w:r>
          <w:t xml:space="preserve">D.11  </w:t>
        </w:r>
        <w:r>
          <w:t>第</w:t>
        </w:r>
        <w:r>
          <w:t xml:space="preserve"> 11 </w:t>
        </w:r>
        <w:r>
          <w:t>章</w:t>
        </w:r>
        <w:r>
          <w:tab/>
        </w:r>
        <w:r>
          <w:fldChar w:fldCharType="begin"/>
        </w:r>
        <w:r>
          <w:instrText xml:space="preserve"> PAGEREF _LarkToc00141 \h </w:instrText>
        </w:r>
        <w:r>
          <w:fldChar w:fldCharType="separate"/>
        </w:r>
        <w:r>
          <w:t>87</w:t>
        </w:r>
        <w:r>
          <w:fldChar w:fldCharType="end"/>
        </w:r>
      </w:hyperlink>
    </w:p>
    <w:p w14:paraId="26FBE6F0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42" w:history="1">
        <w:r>
          <w:t xml:space="preserve">D.12  </w:t>
        </w:r>
        <w:r>
          <w:t>第</w:t>
        </w:r>
        <w:r>
          <w:t xml:space="preserve"> 12 </w:t>
        </w:r>
        <w:r>
          <w:t>章</w:t>
        </w:r>
        <w:r>
          <w:tab/>
        </w:r>
        <w:r>
          <w:fldChar w:fldCharType="begin"/>
        </w:r>
        <w:r>
          <w:instrText xml:space="preserve"> PAGEREF _LarkToc00142 \h </w:instrText>
        </w:r>
        <w:r>
          <w:fldChar w:fldCharType="separate"/>
        </w:r>
        <w:r>
          <w:t>87</w:t>
        </w:r>
        <w:r>
          <w:fldChar w:fldCharType="end"/>
        </w:r>
      </w:hyperlink>
    </w:p>
    <w:p w14:paraId="28D74720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43" w:history="1">
        <w:r>
          <w:t xml:space="preserve">D.13  </w:t>
        </w:r>
        <w:r>
          <w:t>第</w:t>
        </w:r>
        <w:r>
          <w:t xml:space="preserve"> 13 </w:t>
        </w:r>
        <w:r>
          <w:t>章</w:t>
        </w:r>
        <w:r>
          <w:tab/>
        </w:r>
        <w:r>
          <w:fldChar w:fldCharType="begin"/>
        </w:r>
        <w:r>
          <w:instrText xml:space="preserve"> PAGEREF _LarkToc00143 \h </w:instrText>
        </w:r>
        <w:r>
          <w:fldChar w:fldCharType="separate"/>
        </w:r>
        <w:r>
          <w:t>87</w:t>
        </w:r>
        <w:r>
          <w:fldChar w:fldCharType="end"/>
        </w:r>
      </w:hyperlink>
    </w:p>
    <w:p w14:paraId="65D06A7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44" w:history="1">
        <w:r>
          <w:t xml:space="preserve">D.14  </w:t>
        </w:r>
        <w:r>
          <w:t>第</w:t>
        </w:r>
        <w:r>
          <w:t xml:space="preserve"> 14 </w:t>
        </w:r>
        <w:r>
          <w:t>章</w:t>
        </w:r>
        <w:r>
          <w:tab/>
        </w:r>
        <w:r>
          <w:fldChar w:fldCharType="begin"/>
        </w:r>
        <w:r>
          <w:instrText xml:space="preserve"> PAGEREF _LarkToc00144 \h </w:instrText>
        </w:r>
        <w:r>
          <w:fldChar w:fldCharType="separate"/>
        </w:r>
        <w:r>
          <w:t>88</w:t>
        </w:r>
        <w:r>
          <w:fldChar w:fldCharType="end"/>
        </w:r>
      </w:hyperlink>
    </w:p>
    <w:p w14:paraId="07916141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45" w:history="1">
        <w:r>
          <w:t xml:space="preserve">D.15  </w:t>
        </w:r>
        <w:r>
          <w:t>第</w:t>
        </w:r>
        <w:r>
          <w:t xml:space="preserve"> 15 </w:t>
        </w:r>
        <w:r>
          <w:t>章</w:t>
        </w:r>
        <w:r>
          <w:tab/>
        </w:r>
        <w:r>
          <w:fldChar w:fldCharType="begin"/>
        </w:r>
        <w:r>
          <w:instrText xml:space="preserve"> PAGEREF _LarkToc00145 \h </w:instrText>
        </w:r>
        <w:r>
          <w:fldChar w:fldCharType="separate"/>
        </w:r>
        <w:r>
          <w:t>88</w:t>
        </w:r>
        <w:r>
          <w:fldChar w:fldCharType="end"/>
        </w:r>
      </w:hyperlink>
    </w:p>
    <w:p w14:paraId="6F4C9E0D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46" w:history="1">
        <w:r>
          <w:t xml:space="preserve">D.16  </w:t>
        </w:r>
        <w:r>
          <w:t>第</w:t>
        </w:r>
        <w:r>
          <w:t xml:space="preserve"> 16 </w:t>
        </w:r>
        <w:r>
          <w:t>章</w:t>
        </w:r>
        <w:r>
          <w:tab/>
        </w:r>
        <w:r>
          <w:fldChar w:fldCharType="begin"/>
        </w:r>
        <w:r>
          <w:instrText xml:space="preserve"> PAGEREF _LarkToc00146 \h </w:instrText>
        </w:r>
        <w:r>
          <w:fldChar w:fldCharType="separate"/>
        </w:r>
        <w:r>
          <w:t>89</w:t>
        </w:r>
        <w:r>
          <w:fldChar w:fldCharType="end"/>
        </w:r>
      </w:hyperlink>
    </w:p>
    <w:p w14:paraId="695855B3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47" w:history="1">
        <w:r>
          <w:t xml:space="preserve">D.17  </w:t>
        </w:r>
        <w:r>
          <w:t>第</w:t>
        </w:r>
        <w:r>
          <w:t xml:space="preserve"> 17 </w:t>
        </w:r>
        <w:r>
          <w:t>章</w:t>
        </w:r>
        <w:r>
          <w:tab/>
        </w:r>
        <w:r>
          <w:fldChar w:fldCharType="begin"/>
        </w:r>
        <w:r>
          <w:instrText xml:space="preserve"> PAGEREF _LarkToc00147 \h </w:instrText>
        </w:r>
        <w:r>
          <w:fldChar w:fldCharType="separate"/>
        </w:r>
        <w:r>
          <w:t>89</w:t>
        </w:r>
        <w:r>
          <w:fldChar w:fldCharType="end"/>
        </w:r>
      </w:hyperlink>
    </w:p>
    <w:p w14:paraId="7CDCB354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48" w:history="1">
        <w:r>
          <w:t xml:space="preserve">D.18  </w:t>
        </w:r>
        <w:r>
          <w:t>第</w:t>
        </w:r>
        <w:r>
          <w:t xml:space="preserve"> 18 </w:t>
        </w:r>
        <w:r>
          <w:t>章</w:t>
        </w:r>
        <w:r>
          <w:tab/>
        </w:r>
        <w:r>
          <w:fldChar w:fldCharType="begin"/>
        </w:r>
        <w:r>
          <w:instrText xml:space="preserve"> PAGEREF _LarkToc00148 \h </w:instrText>
        </w:r>
        <w:r>
          <w:fldChar w:fldCharType="separate"/>
        </w:r>
        <w:r>
          <w:t>89</w:t>
        </w:r>
        <w:r>
          <w:fldChar w:fldCharType="end"/>
        </w:r>
      </w:hyperlink>
    </w:p>
    <w:p w14:paraId="39D88EA8" w14:textId="77777777" w:rsidR="009F7205" w:rsidRDefault="00000000">
      <w:pPr>
        <w:pStyle w:val="TOC21"/>
        <w:tabs>
          <w:tab w:val="clear" w:pos="9071"/>
          <w:tab w:val="right" w:leader="dot" w:pos="9072"/>
        </w:tabs>
      </w:pPr>
      <w:hyperlink w:anchor="_LarkToc00149" w:history="1">
        <w:r>
          <w:t xml:space="preserve">D.19  </w:t>
        </w:r>
        <w:r>
          <w:t>第</w:t>
        </w:r>
        <w:r>
          <w:t xml:space="preserve"> 19 </w:t>
        </w:r>
        <w:r>
          <w:t>章</w:t>
        </w:r>
        <w:r>
          <w:tab/>
        </w:r>
        <w:r>
          <w:fldChar w:fldCharType="begin"/>
        </w:r>
        <w:r>
          <w:instrText xml:space="preserve"> PAGEREF _LarkToc00149 \h </w:instrText>
        </w:r>
        <w:r>
          <w:fldChar w:fldCharType="separate"/>
        </w:r>
        <w:r>
          <w:t>90</w:t>
        </w:r>
        <w:r>
          <w:fldChar w:fldCharType="end"/>
        </w:r>
      </w:hyperlink>
    </w:p>
    <w:p w14:paraId="43E5A7A9" w14:textId="77777777" w:rsidR="009F7205" w:rsidRDefault="00000000">
      <w:pPr>
        <w:pStyle w:val="TOC21"/>
        <w:tabs>
          <w:tab w:val="clear" w:pos="9071"/>
          <w:tab w:val="right" w:leader="dot" w:pos="9072"/>
        </w:tabs>
        <w:sectPr w:rsidR="009F7205" w:rsidSect="00034616"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hyperlink w:anchor="_LarkToc00150" w:history="1">
        <w:r>
          <w:t xml:space="preserve">D.20  </w:t>
        </w:r>
        <w:r>
          <w:t>第</w:t>
        </w:r>
        <w:r>
          <w:t xml:space="preserve"> 20 </w:t>
        </w:r>
        <w:r>
          <w:t>章</w:t>
        </w:r>
        <w:r>
          <w:tab/>
        </w:r>
        <w:r>
          <w:fldChar w:fldCharType="begin"/>
        </w:r>
        <w:r>
          <w:instrText xml:space="preserve"> PAGEREF _LarkToc00150 \h </w:instrText>
        </w:r>
        <w:r>
          <w:fldChar w:fldCharType="separate"/>
        </w:r>
        <w:r>
          <w:t>90</w:t>
        </w:r>
        <w:r>
          <w:fldChar w:fldCharType="end"/>
        </w:r>
      </w:hyperlink>
      <w:r>
        <w:fldChar w:fldCharType="end"/>
      </w:r>
    </w:p>
    <w:p w14:paraId="5C5DD60F" w14:textId="77777777" w:rsidR="009F7205" w:rsidRDefault="00000000">
      <w:pPr>
        <w:pStyle w:val="1"/>
        <w:spacing w:before="200" w:after="100" w:line="360" w:lineRule="auto"/>
        <w:rPr>
          <w:lang w:eastAsia="zh-CN"/>
        </w:rPr>
      </w:pPr>
      <w:bookmarkStart w:id="0" w:name="_LarkToc00001"/>
      <w:r>
        <w:rPr>
          <w:rFonts w:ascii="Times New Roman" w:eastAsia="黑体" w:hAnsi="Times New Roman"/>
          <w:lang w:eastAsia="zh-CN"/>
        </w:rPr>
        <w:lastRenderedPageBreak/>
        <w:t>导言：本教程怎么用</w:t>
      </w:r>
      <w:bookmarkEnd w:id="0"/>
    </w:p>
    <w:p w14:paraId="16E9EB39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这本教程专门为</w:t>
      </w:r>
      <w:r>
        <w:rPr>
          <w:lang w:eastAsia="zh-CN"/>
        </w:rPr>
        <w:t>“</w:t>
      </w:r>
      <w:r>
        <w:rPr>
          <w:lang w:eastAsia="zh-CN"/>
        </w:rPr>
        <w:t>有编程经验、想转向</w:t>
      </w:r>
      <w:r>
        <w:rPr>
          <w:lang w:eastAsia="zh-CN"/>
        </w:rPr>
        <w:t xml:space="preserve"> AI </w:t>
      </w:r>
      <w:r>
        <w:rPr>
          <w:lang w:eastAsia="zh-CN"/>
        </w:rPr>
        <w:t>全栈方向</w:t>
      </w:r>
      <w:r>
        <w:rPr>
          <w:lang w:eastAsia="zh-CN"/>
        </w:rPr>
        <w:t>”</w:t>
      </w:r>
      <w:r>
        <w:rPr>
          <w:lang w:eastAsia="zh-CN"/>
        </w:rPr>
        <w:t>的开发者编写，尤其适合熟悉</w:t>
      </w:r>
      <w:r>
        <w:rPr>
          <w:lang w:eastAsia="zh-CN"/>
        </w:rPr>
        <w:t xml:space="preserve"> JavaScript / TypeScript </w:t>
      </w:r>
      <w:r>
        <w:rPr>
          <w:lang w:eastAsia="zh-CN"/>
        </w:rPr>
        <w:t>的前端工程师。你的编程直觉已经具备，缺的只是</w:t>
      </w:r>
      <w:r>
        <w:rPr>
          <w:lang w:eastAsia="zh-CN"/>
        </w:rPr>
        <w:t xml:space="preserve"> Python </w:t>
      </w:r>
      <w:r>
        <w:rPr>
          <w:lang w:eastAsia="zh-CN"/>
        </w:rPr>
        <w:t>的语法习惯、语言特性和周边生态。因此，本教程不做</w:t>
      </w:r>
      <w:r>
        <w:rPr>
          <w:lang w:eastAsia="zh-CN"/>
        </w:rPr>
        <w:t>“</w:t>
      </w:r>
      <w:r>
        <w:rPr>
          <w:lang w:eastAsia="zh-CN"/>
        </w:rPr>
        <w:t>什么是程序</w:t>
      </w:r>
      <w:r>
        <w:rPr>
          <w:lang w:eastAsia="zh-CN"/>
        </w:rPr>
        <w:t>”</w:t>
      </w:r>
      <w:r>
        <w:rPr>
          <w:lang w:eastAsia="zh-CN"/>
        </w:rPr>
        <w:t>式的启蒙，而是全程与</w:t>
      </w:r>
      <w:r>
        <w:rPr>
          <w:lang w:eastAsia="zh-CN"/>
        </w:rPr>
        <w:t xml:space="preserve"> JS/TS </w:t>
      </w:r>
      <w:r>
        <w:rPr>
          <w:lang w:eastAsia="zh-CN"/>
        </w:rPr>
        <w:t>对照，把注意力放在</w:t>
      </w:r>
      <w:r>
        <w:rPr>
          <w:lang w:eastAsia="zh-CN"/>
        </w:rPr>
        <w:t xml:space="preserve"> Python </w:t>
      </w:r>
      <w:r>
        <w:rPr>
          <w:lang w:eastAsia="zh-CN"/>
        </w:rPr>
        <w:t>的独有之处与</w:t>
      </w:r>
      <w:r>
        <w:rPr>
          <w:lang w:eastAsia="zh-CN"/>
        </w:rPr>
        <w:t xml:space="preserve"> AI </w:t>
      </w:r>
      <w:r>
        <w:rPr>
          <w:lang w:eastAsia="zh-CN"/>
        </w:rPr>
        <w:t>全栈开发真正用得到的能力上。</w:t>
      </w:r>
    </w:p>
    <w:p w14:paraId="26F1A128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学习目标：读完并完成全部练习后，你将能够</w:t>
      </w:r>
      <w:r>
        <w:rPr>
          <w:lang w:eastAsia="zh-CN"/>
        </w:rPr>
        <w:t>①</w:t>
      </w:r>
      <w:r>
        <w:rPr>
          <w:lang w:eastAsia="zh-CN"/>
        </w:rPr>
        <w:t>独立阅读和编写地道的</w:t>
      </w:r>
      <w:r>
        <w:rPr>
          <w:lang w:eastAsia="zh-CN"/>
        </w:rPr>
        <w:t xml:space="preserve"> Python </w:t>
      </w:r>
      <w:r>
        <w:rPr>
          <w:lang w:eastAsia="zh-CN"/>
        </w:rPr>
        <w:t>代码；</w:t>
      </w:r>
      <w:r>
        <w:rPr>
          <w:lang w:eastAsia="zh-CN"/>
        </w:rPr>
        <w:t>②</w:t>
      </w:r>
      <w:r>
        <w:rPr>
          <w:lang w:eastAsia="zh-CN"/>
        </w:rPr>
        <w:t>用</w:t>
      </w:r>
      <w:r>
        <w:rPr>
          <w:lang w:eastAsia="zh-CN"/>
        </w:rPr>
        <w:t xml:space="preserve"> FastAPI </w:t>
      </w:r>
      <w:r>
        <w:rPr>
          <w:lang w:eastAsia="zh-CN"/>
        </w:rPr>
        <w:t>编写带鉴权、数据库和流式响应的后端服务；</w:t>
      </w:r>
      <w:r>
        <w:rPr>
          <w:lang w:eastAsia="zh-CN"/>
        </w:rPr>
        <w:t>③</w:t>
      </w:r>
      <w:r>
        <w:rPr>
          <w:lang w:eastAsia="zh-CN"/>
        </w:rPr>
        <w:t>用</w:t>
      </w:r>
      <w:r>
        <w:rPr>
          <w:lang w:eastAsia="zh-CN"/>
        </w:rPr>
        <w:t xml:space="preserve"> Python </w:t>
      </w:r>
      <w:r>
        <w:rPr>
          <w:lang w:eastAsia="zh-CN"/>
        </w:rPr>
        <w:t>调用大模型</w:t>
      </w:r>
      <w:r>
        <w:rPr>
          <w:lang w:eastAsia="zh-CN"/>
        </w:rPr>
        <w:t xml:space="preserve"> API</w:t>
      </w:r>
      <w:r>
        <w:rPr>
          <w:lang w:eastAsia="zh-CN"/>
        </w:rPr>
        <w:t>，完成结构化输出、流式对话与检索增强（</w:t>
      </w:r>
      <w:r>
        <w:rPr>
          <w:lang w:eastAsia="zh-CN"/>
        </w:rPr>
        <w:t>RAG</w:t>
      </w:r>
      <w:r>
        <w:rPr>
          <w:lang w:eastAsia="zh-CN"/>
        </w:rPr>
        <w:t>）的基础开发；</w:t>
      </w:r>
      <w:r>
        <w:rPr>
          <w:lang w:eastAsia="zh-CN"/>
        </w:rPr>
        <w:t>④</w:t>
      </w:r>
      <w:r>
        <w:rPr>
          <w:lang w:eastAsia="zh-CN"/>
        </w:rPr>
        <w:t>具备继续深入</w:t>
      </w:r>
      <w:r>
        <w:rPr>
          <w:lang w:eastAsia="zh-CN"/>
        </w:rPr>
        <w:t xml:space="preserve"> pandas</w:t>
      </w:r>
      <w:r>
        <w:rPr>
          <w:lang w:eastAsia="zh-CN"/>
        </w:rPr>
        <w:t>、</w:t>
      </w:r>
      <w:r>
        <w:rPr>
          <w:lang w:eastAsia="zh-CN"/>
        </w:rPr>
        <w:t>LangChain</w:t>
      </w:r>
      <w:r>
        <w:rPr>
          <w:lang w:eastAsia="zh-CN"/>
        </w:rPr>
        <w:t>、异步框架等生态的自学能力。</w:t>
      </w:r>
    </w:p>
    <w:p w14:paraId="1EC03EE5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学习方法建议：每章先读</w:t>
      </w:r>
      <w:r>
        <w:rPr>
          <w:lang w:eastAsia="zh-CN"/>
        </w:rPr>
        <w:t>“</w:t>
      </w:r>
      <w:r>
        <w:rPr>
          <w:lang w:eastAsia="zh-CN"/>
        </w:rPr>
        <w:t>本章目标</w:t>
      </w:r>
      <w:r>
        <w:rPr>
          <w:lang w:eastAsia="zh-CN"/>
        </w:rPr>
        <w:t>”</w:t>
      </w:r>
      <w:r>
        <w:rPr>
          <w:lang w:eastAsia="zh-CN"/>
        </w:rPr>
        <w:t>，再按小节推进；每一段代码示例都亲手敲一遍并运行；每章末尾的练习必须独立完成，参考答案在附录</w:t>
      </w:r>
      <w:r>
        <w:rPr>
          <w:lang w:eastAsia="zh-CN"/>
        </w:rPr>
        <w:t xml:space="preserve"> D</w:t>
      </w:r>
      <w:r>
        <w:rPr>
          <w:lang w:eastAsia="zh-CN"/>
        </w:rPr>
        <w:t>（先做题再看答案）。遇到</w:t>
      </w:r>
      <w:r>
        <w:rPr>
          <w:lang w:eastAsia="zh-CN"/>
        </w:rPr>
        <w:t>“</w:t>
      </w:r>
      <w:r>
        <w:rPr>
          <w:lang w:eastAsia="zh-CN"/>
        </w:rPr>
        <w:t>与</w:t>
      </w:r>
      <w:r>
        <w:rPr>
          <w:lang w:eastAsia="zh-CN"/>
        </w:rPr>
        <w:t xml:space="preserve"> JS/TS </w:t>
      </w:r>
      <w:r>
        <w:rPr>
          <w:lang w:eastAsia="zh-CN"/>
        </w:rPr>
        <w:t>对照</w:t>
      </w:r>
      <w:r>
        <w:rPr>
          <w:lang w:eastAsia="zh-CN"/>
        </w:rPr>
        <w:t>”</w:t>
      </w:r>
      <w:r>
        <w:rPr>
          <w:lang w:eastAsia="zh-CN"/>
        </w:rPr>
        <w:t>的内容，回想你熟悉的写法，对比差异，差异点才是重点。</w:t>
      </w:r>
    </w:p>
    <w:p w14:paraId="503995FB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>环境要求：建议使用</w:t>
      </w:r>
      <w:r>
        <w:t xml:space="preserve"> Python 3.11 </w:t>
      </w:r>
      <w:r>
        <w:t>及以上版本（本教程示例基于</w:t>
      </w:r>
      <w:r>
        <w:t xml:space="preserve"> 3.11+ </w:t>
      </w:r>
      <w:r>
        <w:t>语法，如</w:t>
      </w:r>
      <w:r>
        <w:t xml:space="preserve"> | </w:t>
      </w:r>
      <w:r>
        <w:t>类型联合、</w:t>
      </w:r>
      <w:r>
        <w:t xml:space="preserve">match </w:t>
      </w:r>
      <w:r>
        <w:t>语句等）；编辑器推荐</w:t>
      </w:r>
      <w:r>
        <w:t xml:space="preserve"> VS Code </w:t>
      </w:r>
      <w:r>
        <w:t>或</w:t>
      </w:r>
      <w:r>
        <w:t xml:space="preserve"> Cursor</w:t>
      </w:r>
      <w:r>
        <w:t>，并安装</w:t>
      </w:r>
      <w:r>
        <w:t xml:space="preserve"> Python </w:t>
      </w:r>
      <w:r>
        <w:t>扩展；依赖管理推荐</w:t>
      </w:r>
      <w:r>
        <w:t xml:space="preserve"> uv </w:t>
      </w:r>
      <w:r>
        <w:t>或</w:t>
      </w:r>
      <w:r>
        <w:t xml:space="preserve"> venv + pip</w:t>
      </w:r>
      <w:r>
        <w:t>。</w:t>
      </w:r>
      <w:r>
        <w:rPr>
          <w:lang w:eastAsia="zh-CN"/>
        </w:rPr>
        <w:t>环境搭建的具体步骤见第</w:t>
      </w:r>
      <w:r>
        <w:rPr>
          <w:lang w:eastAsia="zh-CN"/>
        </w:rPr>
        <w:t xml:space="preserve"> 1 </w:t>
      </w:r>
      <w:r>
        <w:rPr>
          <w:lang w:eastAsia="zh-CN"/>
        </w:rPr>
        <w:t>章。</w:t>
      </w:r>
    </w:p>
    <w:p w14:paraId="4C3BA044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1" w:name="_LarkToc00002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1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认识</w:t>
      </w:r>
      <w:r>
        <w:rPr>
          <w:rFonts w:ascii="Times New Roman" w:eastAsia="黑体" w:hAnsi="Times New Roman"/>
          <w:lang w:eastAsia="zh-CN"/>
        </w:rPr>
        <w:t xml:space="preserve"> Python</w:t>
      </w:r>
      <w:r>
        <w:rPr>
          <w:rFonts w:ascii="Times New Roman" w:eastAsia="黑体" w:hAnsi="Times New Roman"/>
          <w:lang w:eastAsia="zh-CN"/>
        </w:rPr>
        <w:t>：环境搭建与运行方式</w:t>
      </w:r>
      <w:bookmarkEnd w:id="1"/>
    </w:p>
    <w:p w14:paraId="268021A1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本章目标：理解</w:t>
      </w:r>
      <w:r>
        <w:rPr>
          <w:lang w:eastAsia="zh-CN"/>
        </w:rPr>
        <w:t xml:space="preserve"> Python </w:t>
      </w:r>
      <w:r>
        <w:rPr>
          <w:lang w:eastAsia="zh-CN"/>
        </w:rPr>
        <w:t>的定位与特点；在本机完成环境搭建；掌握三种运行方式（</w:t>
      </w:r>
      <w:r>
        <w:rPr>
          <w:lang w:eastAsia="zh-CN"/>
        </w:rPr>
        <w:t>REPL</w:t>
      </w:r>
      <w:r>
        <w:rPr>
          <w:lang w:eastAsia="zh-CN"/>
        </w:rPr>
        <w:t>、脚本、</w:t>
      </w:r>
      <w:r>
        <w:rPr>
          <w:lang w:eastAsia="zh-CN"/>
        </w:rPr>
        <w:t>Jupyter</w:t>
      </w:r>
      <w:r>
        <w:rPr>
          <w:lang w:eastAsia="zh-CN"/>
        </w:rPr>
        <w:t>）；写出第一个程序并了解基本代码规范。</w:t>
      </w:r>
    </w:p>
    <w:p w14:paraId="1C96D78F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2" w:name="_LarkToc00003"/>
      <w:r>
        <w:rPr>
          <w:rFonts w:ascii="Times New Roman" w:eastAsia="黑体" w:hAnsi="Times New Roman"/>
          <w:lang w:eastAsia="zh-CN"/>
        </w:rPr>
        <w:t xml:space="preserve">1.1 Python </w:t>
      </w:r>
      <w:r>
        <w:rPr>
          <w:rFonts w:ascii="Times New Roman" w:eastAsia="黑体" w:hAnsi="Times New Roman"/>
          <w:lang w:eastAsia="zh-CN"/>
        </w:rPr>
        <w:t>是什么</w:t>
      </w:r>
      <w:bookmarkEnd w:id="2"/>
    </w:p>
    <w:p w14:paraId="61D85A05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Python </w:t>
      </w:r>
      <w:r>
        <w:rPr>
          <w:lang w:eastAsia="zh-CN"/>
        </w:rPr>
        <w:t>是一种解释型、动态类型、面向对象的通用编程语言，</w:t>
      </w:r>
      <w:r>
        <w:rPr>
          <w:lang w:eastAsia="zh-CN"/>
        </w:rPr>
        <w:t xml:space="preserve">1991 </w:t>
      </w:r>
      <w:r>
        <w:rPr>
          <w:lang w:eastAsia="zh-CN"/>
        </w:rPr>
        <w:t>年发布，以语法简洁、生态庞大著称。在</w:t>
      </w:r>
      <w:r>
        <w:rPr>
          <w:lang w:eastAsia="zh-CN"/>
        </w:rPr>
        <w:t xml:space="preserve"> AI </w:t>
      </w:r>
      <w:r>
        <w:rPr>
          <w:lang w:eastAsia="zh-CN"/>
        </w:rPr>
        <w:t>全栈的技术栈里，</w:t>
      </w:r>
      <w:r>
        <w:rPr>
          <w:lang w:eastAsia="zh-CN"/>
        </w:rPr>
        <w:t xml:space="preserve">Python </w:t>
      </w:r>
      <w:r>
        <w:rPr>
          <w:lang w:eastAsia="zh-CN"/>
        </w:rPr>
        <w:t>的地位很特殊：主流的大模型</w:t>
      </w:r>
      <w:r>
        <w:rPr>
          <w:lang w:eastAsia="zh-CN"/>
        </w:rPr>
        <w:t xml:space="preserve"> SDK</w:t>
      </w:r>
      <w:r>
        <w:rPr>
          <w:lang w:eastAsia="zh-CN"/>
        </w:rPr>
        <w:t>、机器学习框架、数据处理库都以</w:t>
      </w:r>
      <w:r>
        <w:rPr>
          <w:lang w:eastAsia="zh-CN"/>
        </w:rPr>
        <w:t xml:space="preserve"> Python </w:t>
      </w:r>
      <w:r>
        <w:rPr>
          <w:lang w:eastAsia="zh-CN"/>
        </w:rPr>
        <w:t>为第一语言，因此</w:t>
      </w:r>
      <w:r>
        <w:rPr>
          <w:lang w:eastAsia="zh-CN"/>
        </w:rPr>
        <w:t xml:space="preserve">“AI </w:t>
      </w:r>
      <w:r>
        <w:rPr>
          <w:lang w:eastAsia="zh-CN"/>
        </w:rPr>
        <w:t>应用开发</w:t>
      </w:r>
      <w:r>
        <w:rPr>
          <w:lang w:eastAsia="zh-CN"/>
        </w:rPr>
        <w:t>”</w:t>
      </w:r>
      <w:r>
        <w:rPr>
          <w:lang w:eastAsia="zh-CN"/>
        </w:rPr>
        <w:t>几乎默认等于</w:t>
      </w:r>
      <w:r>
        <w:rPr>
          <w:lang w:eastAsia="zh-CN"/>
        </w:rPr>
        <w:t xml:space="preserve">“Python </w:t>
      </w:r>
      <w:r>
        <w:rPr>
          <w:lang w:eastAsia="zh-CN"/>
        </w:rPr>
        <w:t>应用开发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4026030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与</w:t>
      </w:r>
      <w:r>
        <w:rPr>
          <w:lang w:eastAsia="zh-CN"/>
        </w:rPr>
        <w:t xml:space="preserve"> JavaScript </w:t>
      </w:r>
      <w:r>
        <w:rPr>
          <w:lang w:eastAsia="zh-CN"/>
        </w:rPr>
        <w:t>相比，</w:t>
      </w:r>
      <w:r>
        <w:rPr>
          <w:lang w:eastAsia="zh-CN"/>
        </w:rPr>
        <w:t xml:space="preserve">Python </w:t>
      </w:r>
      <w:r>
        <w:rPr>
          <w:lang w:eastAsia="zh-CN"/>
        </w:rPr>
        <w:t>的几个直观差异：</w:t>
      </w:r>
      <w:r>
        <w:rPr>
          <w:lang w:eastAsia="zh-CN"/>
        </w:rPr>
        <w:t>①</w:t>
      </w:r>
      <w:r>
        <w:rPr>
          <w:lang w:eastAsia="zh-CN"/>
        </w:rPr>
        <w:t>缩进即语法（用缩进表示代码块，而不是花括号）；</w:t>
      </w:r>
      <w:r>
        <w:rPr>
          <w:lang w:eastAsia="zh-CN"/>
        </w:rPr>
        <w:t>②</w:t>
      </w:r>
      <w:r>
        <w:rPr>
          <w:lang w:eastAsia="zh-CN"/>
        </w:rPr>
        <w:t>变量不需要声明关键字（没有</w:t>
      </w:r>
      <w:r>
        <w:rPr>
          <w:lang w:eastAsia="zh-CN"/>
        </w:rPr>
        <w:t xml:space="preserve"> let/const</w:t>
      </w:r>
      <w:r>
        <w:rPr>
          <w:lang w:eastAsia="zh-CN"/>
        </w:rPr>
        <w:t>，直接赋值）；</w:t>
      </w:r>
      <w:r>
        <w:rPr>
          <w:lang w:eastAsia="zh-CN"/>
        </w:rPr>
        <w:t>③</w:t>
      </w:r>
      <w:r>
        <w:rPr>
          <w:lang w:eastAsia="zh-CN"/>
        </w:rPr>
        <w:t>动态类型但强烈建议写类型提示；</w:t>
      </w:r>
      <w:r>
        <w:rPr>
          <w:lang w:eastAsia="zh-CN"/>
        </w:rPr>
        <w:t>④</w:t>
      </w:r>
      <w:r>
        <w:rPr>
          <w:lang w:eastAsia="zh-CN"/>
        </w:rPr>
        <w:t>字符串与数字的拼接方式不同；</w:t>
      </w:r>
      <w:r>
        <w:rPr>
          <w:lang w:eastAsia="zh-CN"/>
        </w:rPr>
        <w:t>⑤</w:t>
      </w:r>
      <w:r>
        <w:rPr>
          <w:lang w:eastAsia="zh-CN"/>
        </w:rPr>
        <w:t>函数是一等公民但</w:t>
      </w:r>
      <w:r>
        <w:rPr>
          <w:lang w:eastAsia="zh-CN"/>
        </w:rPr>
        <w:t xml:space="preserve"> lambda </w:t>
      </w:r>
      <w:r>
        <w:rPr>
          <w:lang w:eastAsia="zh-CN"/>
        </w:rPr>
        <w:t>能力受限。</w:t>
      </w:r>
      <w:r>
        <w:t>这些差异会在后续章节逐一展开。</w:t>
      </w:r>
    </w:p>
    <w:p w14:paraId="2A30DA45" w14:textId="77777777" w:rsidR="009F7205" w:rsidRDefault="00000000">
      <w:pPr>
        <w:keepNext/>
        <w:spacing w:before="80" w:after="8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1-1  Python </w:t>
      </w:r>
      <w:r>
        <w:rPr>
          <w:sz w:val="21"/>
        </w:rPr>
        <w:t>与</w:t>
      </w:r>
      <w:r>
        <w:rPr>
          <w:sz w:val="21"/>
        </w:rPr>
        <w:t xml:space="preserve"> JavaScript </w:t>
      </w:r>
      <w:r>
        <w:rPr>
          <w:sz w:val="21"/>
        </w:rPr>
        <w:t>的总体定位对比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F7205" w14:paraId="14AEFBE7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3251D3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879CD71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Python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CB2DF6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JavaScript</w:t>
            </w:r>
          </w:p>
        </w:tc>
      </w:tr>
      <w:tr w:rsidR="009F7205" w14:paraId="07A1DFF9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0295FA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主要场景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404F1E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后端、</w:t>
            </w:r>
            <w:r>
              <w:rPr>
                <w:sz w:val="21"/>
                <w:lang w:eastAsia="zh-CN"/>
              </w:rPr>
              <w:t>AI</w:t>
            </w:r>
            <w:r>
              <w:rPr>
                <w:sz w:val="21"/>
                <w:lang w:eastAsia="zh-CN"/>
              </w:rPr>
              <w:t>、数据处理、脚本自动化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280DAF" w14:textId="77777777" w:rsidR="009F7205" w:rsidRDefault="00000000">
            <w:pPr>
              <w:spacing w:after="60"/>
            </w:pPr>
            <w:r>
              <w:rPr>
                <w:sz w:val="21"/>
              </w:rPr>
              <w:t>前端、</w:t>
            </w:r>
            <w:r>
              <w:rPr>
                <w:sz w:val="21"/>
              </w:rPr>
              <w:t xml:space="preserve">Node.js </w:t>
            </w:r>
            <w:r>
              <w:rPr>
                <w:sz w:val="21"/>
              </w:rPr>
              <w:t>后端、全栈</w:t>
            </w:r>
          </w:p>
        </w:tc>
      </w:tr>
      <w:tr w:rsidR="009F7205" w14:paraId="68E66A8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1A0E6C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类型系统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A84390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动态类型，可加类型提示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34CE98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动态类型，</w:t>
            </w:r>
            <w:r>
              <w:rPr>
                <w:sz w:val="21"/>
                <w:lang w:eastAsia="zh-CN"/>
              </w:rPr>
              <w:t xml:space="preserve">TS </w:t>
            </w:r>
            <w:r>
              <w:rPr>
                <w:sz w:val="21"/>
                <w:lang w:eastAsia="zh-CN"/>
              </w:rPr>
              <w:t>可加静态类型</w:t>
            </w:r>
          </w:p>
        </w:tc>
      </w:tr>
      <w:tr w:rsidR="009F7205" w14:paraId="7CD60C5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9241B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代码块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006EA" w14:textId="77777777" w:rsidR="009F7205" w:rsidRDefault="00000000">
            <w:pPr>
              <w:spacing w:after="60"/>
            </w:pPr>
            <w:r>
              <w:rPr>
                <w:sz w:val="21"/>
              </w:rPr>
              <w:t>缩进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45F509" w14:textId="77777777" w:rsidR="009F7205" w:rsidRDefault="00000000">
            <w:pPr>
              <w:spacing w:after="60"/>
            </w:pPr>
            <w:r>
              <w:rPr>
                <w:sz w:val="21"/>
              </w:rPr>
              <w:t>花括号</w:t>
            </w:r>
            <w:r>
              <w:rPr>
                <w:sz w:val="21"/>
              </w:rPr>
              <w:t xml:space="preserve"> {}</w:t>
            </w:r>
          </w:p>
        </w:tc>
      </w:tr>
      <w:tr w:rsidR="009F7205" w14:paraId="1A53CE8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A38C84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包管理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527EFE" w14:textId="77777777" w:rsidR="009F7205" w:rsidRDefault="00000000">
            <w:pPr>
              <w:spacing w:after="60"/>
            </w:pPr>
            <w:r>
              <w:rPr>
                <w:sz w:val="21"/>
              </w:rPr>
              <w:t>pip / uv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DEA45A" w14:textId="77777777" w:rsidR="009F7205" w:rsidRDefault="00000000">
            <w:pPr>
              <w:spacing w:after="60"/>
            </w:pPr>
            <w:r>
              <w:rPr>
                <w:sz w:val="21"/>
              </w:rPr>
              <w:t>npm / pnpm</w:t>
            </w:r>
          </w:p>
        </w:tc>
      </w:tr>
      <w:tr w:rsidR="009F7205" w14:paraId="20D9438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264BD0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生态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372456" w14:textId="77777777" w:rsidR="009F7205" w:rsidRDefault="00000000">
            <w:pPr>
              <w:spacing w:after="60"/>
            </w:pPr>
            <w:r>
              <w:rPr>
                <w:sz w:val="21"/>
              </w:rPr>
              <w:t>第一语言，生态最全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79AC71" w14:textId="77777777" w:rsidR="009F7205" w:rsidRDefault="00000000">
            <w:pPr>
              <w:spacing w:after="60"/>
            </w:pPr>
            <w:r>
              <w:rPr>
                <w:sz w:val="21"/>
              </w:rPr>
              <w:t>生态在增长但不如</w:t>
            </w:r>
            <w:r>
              <w:rPr>
                <w:sz w:val="21"/>
              </w:rPr>
              <w:t xml:space="preserve"> Python</w:t>
            </w:r>
          </w:p>
        </w:tc>
      </w:tr>
      <w:tr w:rsidR="009F7205" w14:paraId="539E2432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00F2D4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异步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7085DC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asyncio </w:t>
            </w:r>
            <w:r>
              <w:rPr>
                <w:sz w:val="21"/>
              </w:rPr>
              <w:t>协程（</w:t>
            </w:r>
            <w:r>
              <w:rPr>
                <w:sz w:val="21"/>
              </w:rPr>
              <w:t>async/await</w:t>
            </w:r>
            <w:r>
              <w:rPr>
                <w:sz w:val="21"/>
              </w:rPr>
              <w:t>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CC1067" w14:textId="77777777" w:rsidR="009F7205" w:rsidRDefault="00000000">
            <w:pPr>
              <w:spacing w:after="60"/>
            </w:pPr>
            <w:r>
              <w:rPr>
                <w:sz w:val="21"/>
              </w:rPr>
              <w:t>Promise / async-await</w:t>
            </w:r>
          </w:p>
        </w:tc>
      </w:tr>
    </w:tbl>
    <w:p w14:paraId="74DF77D7" w14:textId="77777777" w:rsidR="009F7205" w:rsidRDefault="009F7205">
      <w:pPr>
        <w:spacing w:after="80" w:line="240" w:lineRule="auto"/>
      </w:pPr>
    </w:p>
    <w:p w14:paraId="3C055F9A" w14:textId="77777777" w:rsidR="009F7205" w:rsidRDefault="00000000">
      <w:pPr>
        <w:pStyle w:val="21"/>
        <w:spacing w:before="160" w:after="80" w:line="360" w:lineRule="auto"/>
      </w:pPr>
      <w:bookmarkStart w:id="3" w:name="_LarkToc00004"/>
      <w:r>
        <w:rPr>
          <w:rFonts w:ascii="Times New Roman" w:eastAsia="黑体" w:hAnsi="Times New Roman"/>
        </w:rPr>
        <w:t xml:space="preserve">1.2 Python </w:t>
      </w:r>
      <w:r>
        <w:rPr>
          <w:rFonts w:ascii="Times New Roman" w:eastAsia="黑体" w:hAnsi="Times New Roman"/>
        </w:rPr>
        <w:t>在</w:t>
      </w:r>
      <w:r>
        <w:rPr>
          <w:rFonts w:ascii="Times New Roman" w:eastAsia="黑体" w:hAnsi="Times New Roman"/>
        </w:rPr>
        <w:t xml:space="preserve"> AI </w:t>
      </w:r>
      <w:r>
        <w:rPr>
          <w:rFonts w:ascii="Times New Roman" w:eastAsia="黑体" w:hAnsi="Times New Roman"/>
        </w:rPr>
        <w:t>全栈中的位置</w:t>
      </w:r>
      <w:bookmarkEnd w:id="3"/>
    </w:p>
    <w:p w14:paraId="35317162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全栈工程师的日常工作中，</w:t>
      </w:r>
      <w:r>
        <w:rPr>
          <w:lang w:eastAsia="zh-CN"/>
        </w:rPr>
        <w:t xml:space="preserve">Python </w:t>
      </w:r>
      <w:r>
        <w:rPr>
          <w:lang w:eastAsia="zh-CN"/>
        </w:rPr>
        <w:t>主要承担四条线：</w:t>
      </w:r>
      <w:r>
        <w:rPr>
          <w:lang w:eastAsia="zh-CN"/>
        </w:rPr>
        <w:t>①</w:t>
      </w:r>
      <w:r>
        <w:rPr>
          <w:lang w:eastAsia="zh-CN"/>
        </w:rPr>
        <w:t>后端服务：用</w:t>
      </w:r>
      <w:r>
        <w:rPr>
          <w:lang w:eastAsia="zh-CN"/>
        </w:rPr>
        <w:t xml:space="preserve"> FastAPI </w:t>
      </w:r>
      <w:r>
        <w:rPr>
          <w:lang w:eastAsia="zh-CN"/>
        </w:rPr>
        <w:t>等框架提供</w:t>
      </w:r>
      <w:r>
        <w:rPr>
          <w:lang w:eastAsia="zh-CN"/>
        </w:rPr>
        <w:t xml:space="preserve"> API</w:t>
      </w:r>
      <w:r>
        <w:rPr>
          <w:lang w:eastAsia="zh-CN"/>
        </w:rPr>
        <w:t>，处理业务逻辑与数据；</w:t>
      </w:r>
      <w:r>
        <w:rPr>
          <w:lang w:eastAsia="zh-CN"/>
        </w:rPr>
        <w:t>②</w:t>
      </w:r>
      <w:r>
        <w:rPr>
          <w:lang w:eastAsia="zh-CN"/>
        </w:rPr>
        <w:t>模型调用：调用大模型</w:t>
      </w:r>
      <w:r>
        <w:rPr>
          <w:lang w:eastAsia="zh-CN"/>
        </w:rPr>
        <w:t xml:space="preserve"> SDK</w:t>
      </w:r>
      <w:r>
        <w:rPr>
          <w:lang w:eastAsia="zh-CN"/>
        </w:rPr>
        <w:t>（</w:t>
      </w:r>
      <w:r>
        <w:rPr>
          <w:lang w:eastAsia="zh-CN"/>
        </w:rPr>
        <w:t>OpenAI</w:t>
      </w:r>
      <w:r>
        <w:rPr>
          <w:lang w:eastAsia="zh-CN"/>
        </w:rPr>
        <w:t>、</w:t>
      </w:r>
      <w:r>
        <w:rPr>
          <w:lang w:eastAsia="zh-CN"/>
        </w:rPr>
        <w:t>DeepSeek</w:t>
      </w:r>
      <w:r>
        <w:rPr>
          <w:lang w:eastAsia="zh-CN"/>
        </w:rPr>
        <w:t>、豆包等）完成对话、生成、工具调用；</w:t>
      </w:r>
      <w:r>
        <w:rPr>
          <w:lang w:eastAsia="zh-CN"/>
        </w:rPr>
        <w:t>③</w:t>
      </w:r>
      <w:r>
        <w:rPr>
          <w:lang w:eastAsia="zh-CN"/>
        </w:rPr>
        <w:t>数据处理：清洗、切分、向量化文档，构建</w:t>
      </w:r>
      <w:r>
        <w:rPr>
          <w:lang w:eastAsia="zh-CN"/>
        </w:rPr>
        <w:t xml:space="preserve"> RAG </w:t>
      </w:r>
      <w:r>
        <w:rPr>
          <w:lang w:eastAsia="zh-CN"/>
        </w:rPr>
        <w:t>知识库；</w:t>
      </w:r>
      <w:r>
        <w:rPr>
          <w:lang w:eastAsia="zh-CN"/>
        </w:rPr>
        <w:t>④</w:t>
      </w:r>
      <w:r>
        <w:rPr>
          <w:lang w:eastAsia="zh-CN"/>
        </w:rPr>
        <w:t>脚本与自动化：写脚本处理文件、批量任务、数据迁移。前端部分（</w:t>
      </w:r>
      <w:r>
        <w:rPr>
          <w:lang w:eastAsia="zh-CN"/>
        </w:rPr>
        <w:t>React/Vue</w:t>
      </w:r>
      <w:r>
        <w:rPr>
          <w:lang w:eastAsia="zh-CN"/>
        </w:rPr>
        <w:t>）仍是你的主战场，</w:t>
      </w:r>
      <w:r>
        <w:rPr>
          <w:lang w:eastAsia="zh-CN"/>
        </w:rPr>
        <w:t xml:space="preserve">Python </w:t>
      </w:r>
      <w:r>
        <w:rPr>
          <w:lang w:eastAsia="zh-CN"/>
        </w:rPr>
        <w:t>负责</w:t>
      </w:r>
      <w:r>
        <w:rPr>
          <w:lang w:eastAsia="zh-CN"/>
        </w:rPr>
        <w:t>“</w:t>
      </w:r>
      <w:r>
        <w:rPr>
          <w:lang w:eastAsia="zh-CN"/>
        </w:rPr>
        <w:t>后端</w:t>
      </w:r>
      <w:r>
        <w:rPr>
          <w:lang w:eastAsia="zh-CN"/>
        </w:rPr>
        <w:t xml:space="preserve"> + AI </w:t>
      </w:r>
      <w:r>
        <w:rPr>
          <w:lang w:eastAsia="zh-CN"/>
        </w:rPr>
        <w:t>能力</w:t>
      </w:r>
      <w:r>
        <w:rPr>
          <w:lang w:eastAsia="zh-CN"/>
        </w:rPr>
        <w:t>”</w:t>
      </w:r>
      <w:r>
        <w:rPr>
          <w:lang w:eastAsia="zh-CN"/>
        </w:rPr>
        <w:t>一侧。</w:t>
      </w:r>
    </w:p>
    <w:p w14:paraId="44D79FA8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因此，本教程的路线是：先打牢</w:t>
      </w:r>
      <w:r>
        <w:rPr>
          <w:lang w:eastAsia="zh-CN"/>
        </w:rPr>
        <w:t xml:space="preserve"> Python </w:t>
      </w:r>
      <w:r>
        <w:rPr>
          <w:lang w:eastAsia="zh-CN"/>
        </w:rPr>
        <w:t>语言基础（第</w:t>
      </w:r>
      <w:r>
        <w:rPr>
          <w:lang w:eastAsia="zh-CN"/>
        </w:rPr>
        <w:t xml:space="preserve"> 1~9 </w:t>
      </w:r>
      <w:r>
        <w:rPr>
          <w:lang w:eastAsia="zh-CN"/>
        </w:rPr>
        <w:t>章），再掌握工程化进阶能力（第</w:t>
      </w:r>
      <w:r>
        <w:rPr>
          <w:lang w:eastAsia="zh-CN"/>
        </w:rPr>
        <w:t xml:space="preserve"> 10~15 </w:t>
      </w:r>
      <w:r>
        <w:rPr>
          <w:lang w:eastAsia="zh-CN"/>
        </w:rPr>
        <w:t>章），最后进入实战（第</w:t>
      </w:r>
      <w:r>
        <w:rPr>
          <w:lang w:eastAsia="zh-CN"/>
        </w:rPr>
        <w:t xml:space="preserve"> 16~20 </w:t>
      </w:r>
      <w:r>
        <w:rPr>
          <w:lang w:eastAsia="zh-CN"/>
        </w:rPr>
        <w:t>章：</w:t>
      </w:r>
      <w:r>
        <w:rPr>
          <w:lang w:eastAsia="zh-CN"/>
        </w:rPr>
        <w:t>FastAPI</w:t>
      </w:r>
      <w:r>
        <w:rPr>
          <w:lang w:eastAsia="zh-CN"/>
        </w:rPr>
        <w:t>、数据库、数据处理、</w:t>
      </w:r>
      <w:r>
        <w:rPr>
          <w:lang w:eastAsia="zh-CN"/>
        </w:rPr>
        <w:lastRenderedPageBreak/>
        <w:t>大模型应用与综合项目）。前</w:t>
      </w:r>
      <w:r>
        <w:rPr>
          <w:lang w:eastAsia="zh-CN"/>
        </w:rPr>
        <w:t xml:space="preserve"> 9 </w:t>
      </w:r>
      <w:r>
        <w:rPr>
          <w:lang w:eastAsia="zh-CN"/>
        </w:rPr>
        <w:t>章可以快速推进</w:t>
      </w:r>
      <w:r>
        <w:rPr>
          <w:lang w:eastAsia="zh-CN"/>
        </w:rPr>
        <w:t>——</w:t>
      </w:r>
      <w:r>
        <w:rPr>
          <w:lang w:eastAsia="zh-CN"/>
        </w:rPr>
        <w:t>语法点与</w:t>
      </w:r>
      <w:r>
        <w:rPr>
          <w:lang w:eastAsia="zh-CN"/>
        </w:rPr>
        <w:t xml:space="preserve"> JS </w:t>
      </w:r>
      <w:r>
        <w:rPr>
          <w:lang w:eastAsia="zh-CN"/>
        </w:rPr>
        <w:t>高度重合的部分一带而过，重点学习</w:t>
      </w:r>
      <w:r>
        <w:rPr>
          <w:lang w:eastAsia="zh-CN"/>
        </w:rPr>
        <w:t xml:space="preserve"> Python </w:t>
      </w:r>
      <w:r>
        <w:rPr>
          <w:lang w:eastAsia="zh-CN"/>
        </w:rPr>
        <w:t>的独有特性。</w:t>
      </w:r>
    </w:p>
    <w:p w14:paraId="1F14CED1" w14:textId="77777777" w:rsidR="009F7205" w:rsidRDefault="00000000">
      <w:pPr>
        <w:pStyle w:val="21"/>
        <w:spacing w:before="160" w:after="80" w:line="360" w:lineRule="auto"/>
      </w:pPr>
      <w:bookmarkStart w:id="4" w:name="_LarkToc00005"/>
      <w:r>
        <w:rPr>
          <w:rFonts w:ascii="Times New Roman" w:eastAsia="黑体" w:hAnsi="Times New Roman"/>
        </w:rPr>
        <w:t xml:space="preserve">1.3 </w:t>
      </w:r>
      <w:r>
        <w:rPr>
          <w:rFonts w:ascii="Times New Roman" w:eastAsia="黑体" w:hAnsi="Times New Roman"/>
        </w:rPr>
        <w:t>环境搭建</w:t>
      </w:r>
      <w:bookmarkEnd w:id="4"/>
    </w:p>
    <w:p w14:paraId="7C4EF925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Windows </w:t>
      </w:r>
      <w:r>
        <w:t>请从</w:t>
      </w:r>
      <w:r>
        <w:t xml:space="preserve"> python.org </w:t>
      </w:r>
      <w:r>
        <w:t>下载安装包，安装时务必勾选</w:t>
      </w:r>
      <w:r>
        <w:t xml:space="preserve"> Add python.exe to PATH</w:t>
      </w:r>
      <w:r>
        <w:t>；</w:t>
      </w:r>
      <w:r>
        <w:t xml:space="preserve">macOS </w:t>
      </w:r>
      <w:r>
        <w:t>建议用</w:t>
      </w:r>
      <w:r>
        <w:t xml:space="preserve"> Homebrew </w:t>
      </w:r>
      <w:r>
        <w:t>安装：</w:t>
      </w:r>
      <w:r>
        <w:t>brew install python@3.12</w:t>
      </w:r>
      <w:r>
        <w:t>；</w:t>
      </w:r>
      <w:r>
        <w:t xml:space="preserve">Linux </w:t>
      </w:r>
      <w:r>
        <w:t>用系统包管理器或源码安装。安装后在终端执行以下命令验证：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FC5126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CB8FCB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python3 --version</w:t>
            </w:r>
          </w:p>
        </w:tc>
      </w:tr>
      <w:tr w:rsidR="009F7205" w14:paraId="5513260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603D0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或</w:t>
            </w:r>
            <w:r>
              <w:rPr>
                <w:rFonts w:ascii="Consolas" w:hAnsi="Consolas"/>
                <w:sz w:val="19"/>
              </w:rPr>
              <w:t xml:space="preserve"> Windows </w:t>
            </w:r>
            <w:r>
              <w:rPr>
                <w:rFonts w:ascii="Consolas" w:hAnsi="Consolas"/>
                <w:sz w:val="19"/>
              </w:rPr>
              <w:t>下</w:t>
            </w:r>
          </w:p>
        </w:tc>
      </w:tr>
      <w:tr w:rsidR="009F7205" w14:paraId="5B684A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A7334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python --version</w:t>
            </w:r>
          </w:p>
        </w:tc>
      </w:tr>
    </w:tbl>
    <w:p w14:paraId="4AF33A9A" w14:textId="77777777" w:rsidR="009F7205" w:rsidRDefault="009F7205">
      <w:pPr>
        <w:spacing w:after="80" w:line="240" w:lineRule="auto"/>
      </w:pPr>
    </w:p>
    <w:p w14:paraId="701C08FF" w14:textId="77777777" w:rsidR="009F7205" w:rsidRDefault="00000000">
      <w:pPr>
        <w:spacing w:after="80" w:line="360" w:lineRule="auto"/>
        <w:ind w:firstLineChars="200" w:firstLine="480"/>
        <w:jc w:val="both"/>
      </w:pPr>
      <w:r>
        <w:t>输出形如</w:t>
      </w:r>
      <w:r>
        <w:t xml:space="preserve"> Python 3.12.x </w:t>
      </w:r>
      <w:r>
        <w:t>即安装成功。注意</w:t>
      </w:r>
      <w:r>
        <w:t xml:space="preserve"> Windows </w:t>
      </w:r>
      <w:r>
        <w:t>下通常输入</w:t>
      </w:r>
      <w:r>
        <w:t xml:space="preserve"> python</w:t>
      </w:r>
      <w:r>
        <w:t>，</w:t>
      </w:r>
      <w:r>
        <w:t xml:space="preserve">macOS/Linux </w:t>
      </w:r>
      <w:r>
        <w:t>下输入</w:t>
      </w:r>
      <w:r>
        <w:t xml:space="preserve"> python3</w:t>
      </w:r>
      <w:r>
        <w:t>；后续教程统一用</w:t>
      </w:r>
      <w:r>
        <w:t xml:space="preserve"> python </w:t>
      </w:r>
      <w:r>
        <w:t>表示你的</w:t>
      </w:r>
      <w:r>
        <w:t xml:space="preserve"> Python </w:t>
      </w:r>
      <w:r>
        <w:t>命令。</w:t>
      </w:r>
    </w:p>
    <w:p w14:paraId="7E9223C8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接下来创建虚拟环境并安装一个常用工具库，验证</w:t>
      </w:r>
      <w:r>
        <w:rPr>
          <w:lang w:eastAsia="zh-CN"/>
        </w:rPr>
        <w:t xml:space="preserve"> pip </w:t>
      </w:r>
      <w:r>
        <w:rPr>
          <w:lang w:eastAsia="zh-CN"/>
        </w:rPr>
        <w:t>可用：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AE6AB6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73A75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mkdir ai-stack &amp;&amp; cd ai-stack</w:t>
            </w:r>
          </w:p>
        </w:tc>
      </w:tr>
      <w:tr w:rsidR="009F7205" w14:paraId="55723DA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4AC4F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python -m venv .venv        # </w:t>
            </w:r>
            <w:r>
              <w:rPr>
                <w:rFonts w:ascii="Consolas" w:hAnsi="Consolas"/>
                <w:sz w:val="19"/>
              </w:rPr>
              <w:t>创建虚拟环境</w:t>
            </w:r>
          </w:p>
        </w:tc>
      </w:tr>
      <w:tr w:rsidR="009F7205" w14:paraId="253A5FB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B4CD7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Windows:</w:t>
            </w:r>
          </w:p>
        </w:tc>
      </w:tr>
      <w:tr w:rsidR="009F7205" w14:paraId="21CC3D6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76A60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.venv\Scripts\activate</w:t>
            </w:r>
          </w:p>
        </w:tc>
      </w:tr>
      <w:tr w:rsidR="009F7205" w14:paraId="51F5AAB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5B55C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macOS/Linux:</w:t>
            </w:r>
          </w:p>
        </w:tc>
      </w:tr>
      <w:tr w:rsidR="009F7205" w14:paraId="69C374F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A269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source .venv/bin/activate</w:t>
            </w:r>
          </w:p>
        </w:tc>
      </w:tr>
      <w:tr w:rsidR="009F7205" w14:paraId="63F7D85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6BC88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pip --version                # </w:t>
            </w:r>
            <w:r>
              <w:rPr>
                <w:rFonts w:ascii="Consolas" w:hAnsi="Consolas"/>
                <w:sz w:val="19"/>
              </w:rPr>
              <w:t>查看</w:t>
            </w:r>
            <w:r>
              <w:rPr>
                <w:rFonts w:ascii="Consolas" w:hAnsi="Consolas"/>
                <w:sz w:val="19"/>
              </w:rPr>
              <w:t xml:space="preserve"> pip </w:t>
            </w:r>
            <w:r>
              <w:rPr>
                <w:rFonts w:ascii="Consolas" w:hAnsi="Consolas"/>
                <w:sz w:val="19"/>
              </w:rPr>
              <w:t>版本</w:t>
            </w:r>
          </w:p>
        </w:tc>
      </w:tr>
    </w:tbl>
    <w:p w14:paraId="3633C638" w14:textId="77777777" w:rsidR="009F7205" w:rsidRDefault="009F7205">
      <w:pPr>
        <w:spacing w:after="80" w:line="240" w:lineRule="auto"/>
      </w:pPr>
    </w:p>
    <w:p w14:paraId="7B481DCB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虚拟环境（</w:t>
      </w:r>
      <w:r>
        <w:rPr>
          <w:lang w:eastAsia="zh-CN"/>
        </w:rPr>
        <w:t>venv</w:t>
      </w:r>
      <w:r>
        <w:rPr>
          <w:lang w:eastAsia="zh-CN"/>
        </w:rPr>
        <w:t>）是</w:t>
      </w:r>
      <w:r>
        <w:rPr>
          <w:lang w:eastAsia="zh-CN"/>
        </w:rPr>
        <w:t xml:space="preserve"> Python </w:t>
      </w:r>
      <w:r>
        <w:rPr>
          <w:lang w:eastAsia="zh-CN"/>
        </w:rPr>
        <w:t>工程化的基石：它为每个项目隔离第三方依赖，避免不同项目互相污染。前端工程师可以把它类比为</w:t>
      </w:r>
      <w:r>
        <w:rPr>
          <w:lang w:eastAsia="zh-CN"/>
        </w:rPr>
        <w:t xml:space="preserve"> node_modules </w:t>
      </w:r>
      <w:r>
        <w:rPr>
          <w:lang w:eastAsia="zh-CN"/>
        </w:rPr>
        <w:t>加</w:t>
      </w:r>
      <w:r>
        <w:rPr>
          <w:lang w:eastAsia="zh-CN"/>
        </w:rPr>
        <w:t xml:space="preserve"> npx </w:t>
      </w:r>
      <w:r>
        <w:rPr>
          <w:lang w:eastAsia="zh-CN"/>
        </w:rPr>
        <w:t>的组合</w:t>
      </w:r>
      <w:r>
        <w:rPr>
          <w:lang w:eastAsia="zh-CN"/>
        </w:rPr>
        <w:t>——</w:t>
      </w:r>
      <w:r>
        <w:rPr>
          <w:lang w:eastAsia="zh-CN"/>
        </w:rPr>
        <w:t>每个项目有自己独立的依赖环境。后续第</w:t>
      </w:r>
      <w:r>
        <w:rPr>
          <w:lang w:eastAsia="zh-CN"/>
        </w:rPr>
        <w:t xml:space="preserve"> 7 </w:t>
      </w:r>
      <w:r>
        <w:rPr>
          <w:lang w:eastAsia="zh-CN"/>
        </w:rPr>
        <w:t>章会详细介绍。</w:t>
      </w:r>
    </w:p>
    <w:p w14:paraId="18ABF194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5" w:name="_LarkToc00006"/>
      <w:r>
        <w:rPr>
          <w:rFonts w:ascii="Times New Roman" w:eastAsia="黑体" w:hAnsi="Times New Roman"/>
          <w:lang w:eastAsia="zh-CN"/>
        </w:rPr>
        <w:t xml:space="preserve">1.4 </w:t>
      </w:r>
      <w:r>
        <w:rPr>
          <w:rFonts w:ascii="Times New Roman" w:eastAsia="黑体" w:hAnsi="Times New Roman"/>
          <w:lang w:eastAsia="zh-CN"/>
        </w:rPr>
        <w:t>三种运行方式</w:t>
      </w:r>
      <w:bookmarkEnd w:id="5"/>
    </w:p>
    <w:p w14:paraId="175F85EC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方式一：交互式</w:t>
      </w:r>
      <w:r>
        <w:rPr>
          <w:lang w:eastAsia="zh-CN"/>
        </w:rPr>
        <w:t xml:space="preserve"> REPL</w:t>
      </w:r>
      <w:r>
        <w:rPr>
          <w:lang w:eastAsia="zh-CN"/>
        </w:rPr>
        <w:t>。在终端输入</w:t>
      </w:r>
      <w:r>
        <w:rPr>
          <w:lang w:eastAsia="zh-CN"/>
        </w:rPr>
        <w:t xml:space="preserve"> python </w:t>
      </w:r>
      <w:r>
        <w:rPr>
          <w:lang w:eastAsia="zh-CN"/>
        </w:rPr>
        <w:t>回车，进入交互环境，适合快速验证语法：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952970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6A1695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$ python</w:t>
            </w:r>
          </w:p>
        </w:tc>
      </w:tr>
      <w:tr w:rsidR="009F7205" w14:paraId="7FE219E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77D2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&gt;&gt;&gt; 1 + 2</w:t>
            </w:r>
          </w:p>
        </w:tc>
      </w:tr>
      <w:tr w:rsidR="009F7205" w14:paraId="198A5D4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0922D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3</w:t>
            </w:r>
          </w:p>
        </w:tc>
      </w:tr>
      <w:tr w:rsidR="009F7205" w14:paraId="6AD9E54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C288DE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&gt;&gt;&gt; print('hello python')</w:t>
            </w:r>
          </w:p>
        </w:tc>
      </w:tr>
      <w:tr w:rsidR="009F7205" w14:paraId="3FE2C8E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3EFFA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hello python</w:t>
            </w:r>
          </w:p>
        </w:tc>
      </w:tr>
      <w:tr w:rsidR="009F7205" w14:paraId="4475CEB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41AC2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&gt;&gt;&gt; exit()</w:t>
            </w:r>
          </w:p>
        </w:tc>
      </w:tr>
    </w:tbl>
    <w:p w14:paraId="768778F9" w14:textId="77777777" w:rsidR="009F7205" w:rsidRDefault="009F7205">
      <w:pPr>
        <w:spacing w:after="80" w:line="240" w:lineRule="auto"/>
      </w:pPr>
    </w:p>
    <w:p w14:paraId="4638E164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lastRenderedPageBreak/>
        <w:t>方式二：脚本文件。把代码保存为</w:t>
      </w:r>
      <w:r>
        <w:rPr>
          <w:lang w:eastAsia="zh-CN"/>
        </w:rPr>
        <w:t xml:space="preserve"> .py </w:t>
      </w:r>
      <w:r>
        <w:rPr>
          <w:lang w:eastAsia="zh-CN"/>
        </w:rPr>
        <w:t>文件，用</w:t>
      </w:r>
      <w:r>
        <w:rPr>
          <w:lang w:eastAsia="zh-CN"/>
        </w:rPr>
        <w:t xml:space="preserve"> python </w:t>
      </w:r>
      <w:r>
        <w:rPr>
          <w:lang w:eastAsia="zh-CN"/>
        </w:rPr>
        <w:t>文件名</w:t>
      </w:r>
      <w:r>
        <w:rPr>
          <w:lang w:eastAsia="zh-CN"/>
        </w:rPr>
        <w:t xml:space="preserve">.py </w:t>
      </w:r>
      <w:r>
        <w:rPr>
          <w:lang w:eastAsia="zh-CN"/>
        </w:rPr>
        <w:t>运行。这是开发的主要方式：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6B69EE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2B99C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hello.py</w:t>
            </w:r>
          </w:p>
        </w:tc>
      </w:tr>
      <w:tr w:rsidR="009F7205" w14:paraId="1FAD45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6FB3F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print('hello python')</w:t>
            </w:r>
          </w:p>
        </w:tc>
      </w:tr>
      <w:tr w:rsidR="009F7205" w14:paraId="3E27C79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47CA4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0D0F62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20650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终端执行</w:t>
            </w:r>
          </w:p>
        </w:tc>
      </w:tr>
      <w:tr w:rsidR="009F7205" w14:paraId="0F6E028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8098A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$ python hello.py</w:t>
            </w:r>
          </w:p>
        </w:tc>
      </w:tr>
      <w:tr w:rsidR="009F7205" w14:paraId="15964D3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63112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hello python</w:t>
            </w:r>
          </w:p>
        </w:tc>
      </w:tr>
    </w:tbl>
    <w:p w14:paraId="421D8329" w14:textId="77777777" w:rsidR="009F7205" w:rsidRDefault="009F7205">
      <w:pPr>
        <w:spacing w:after="80" w:line="240" w:lineRule="auto"/>
      </w:pPr>
    </w:p>
    <w:p w14:paraId="013D949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>方式三：</w:t>
      </w:r>
      <w:r>
        <w:t>Jupyter Notebook</w:t>
      </w:r>
      <w:r>
        <w:t>（</w:t>
      </w:r>
      <w:r>
        <w:t>.ipynb</w:t>
      </w:r>
      <w:r>
        <w:t>）。</w:t>
      </w:r>
      <w:r>
        <w:rPr>
          <w:lang w:eastAsia="zh-CN"/>
        </w:rPr>
        <w:t>按单元格执行，适合数据探索、实验和分析；在数据科学与</w:t>
      </w:r>
      <w:r>
        <w:rPr>
          <w:lang w:eastAsia="zh-CN"/>
        </w:rPr>
        <w:t xml:space="preserve"> AI </w:t>
      </w:r>
      <w:r>
        <w:rPr>
          <w:lang w:eastAsia="zh-CN"/>
        </w:rPr>
        <w:t>领域非常流行，安装后通过</w:t>
      </w:r>
      <w:r>
        <w:rPr>
          <w:lang w:eastAsia="zh-CN"/>
        </w:rPr>
        <w:t xml:space="preserve"> jupyter lab </w:t>
      </w:r>
      <w:r>
        <w:rPr>
          <w:lang w:eastAsia="zh-CN"/>
        </w:rPr>
        <w:t>启动。它对</w:t>
      </w:r>
      <w:r>
        <w:rPr>
          <w:lang w:eastAsia="zh-CN"/>
        </w:rPr>
        <w:t>“</w:t>
      </w:r>
      <w:r>
        <w:rPr>
          <w:lang w:eastAsia="zh-CN"/>
        </w:rPr>
        <w:t>快速试错</w:t>
      </w:r>
      <w:r>
        <w:rPr>
          <w:lang w:eastAsia="zh-CN"/>
        </w:rPr>
        <w:t>”</w:t>
      </w:r>
      <w:r>
        <w:rPr>
          <w:lang w:eastAsia="zh-CN"/>
        </w:rPr>
        <w:t>很友好，但对工程化项目不适用</w:t>
      </w:r>
      <w:r>
        <w:rPr>
          <w:lang w:eastAsia="zh-CN"/>
        </w:rPr>
        <w:t>——</w:t>
      </w:r>
      <w:r>
        <w:rPr>
          <w:lang w:eastAsia="zh-CN"/>
        </w:rPr>
        <w:t>正式项目仍然用脚本</w:t>
      </w:r>
      <w:r>
        <w:rPr>
          <w:lang w:eastAsia="zh-CN"/>
        </w:rPr>
        <w:t xml:space="preserve"> + </w:t>
      </w:r>
      <w:r>
        <w:rPr>
          <w:lang w:eastAsia="zh-CN"/>
        </w:rPr>
        <w:t>测试。</w:t>
      </w:r>
    </w:p>
    <w:p w14:paraId="327B00E9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AI </w:t>
      </w:r>
      <w:r>
        <w:rPr>
          <w:lang w:eastAsia="zh-CN"/>
        </w:rPr>
        <w:t>应用开发而言，三种方式各有用途：日常小实验用</w:t>
      </w:r>
      <w:r>
        <w:rPr>
          <w:lang w:eastAsia="zh-CN"/>
        </w:rPr>
        <w:t xml:space="preserve"> REPL </w:t>
      </w:r>
      <w:r>
        <w:rPr>
          <w:lang w:eastAsia="zh-CN"/>
        </w:rPr>
        <w:t>或</w:t>
      </w:r>
      <w:r>
        <w:rPr>
          <w:lang w:eastAsia="zh-CN"/>
        </w:rPr>
        <w:t xml:space="preserve"> Jupyter</w:t>
      </w:r>
      <w:r>
        <w:rPr>
          <w:lang w:eastAsia="zh-CN"/>
        </w:rPr>
        <w:t>，正式服务与项目一律用脚本文件</w:t>
      </w:r>
      <w:r>
        <w:rPr>
          <w:lang w:eastAsia="zh-CN"/>
        </w:rPr>
        <w:t xml:space="preserve"> + </w:t>
      </w:r>
      <w:r>
        <w:rPr>
          <w:lang w:eastAsia="zh-CN"/>
        </w:rPr>
        <w:t>测试。</w:t>
      </w:r>
    </w:p>
    <w:p w14:paraId="33DEB520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6" w:name="_LarkToc00007"/>
      <w:r>
        <w:rPr>
          <w:rFonts w:ascii="Times New Roman" w:eastAsia="黑体" w:hAnsi="Times New Roman"/>
          <w:lang w:eastAsia="zh-CN"/>
        </w:rPr>
        <w:t xml:space="preserve">1.5 </w:t>
      </w:r>
      <w:r>
        <w:rPr>
          <w:rFonts w:ascii="Times New Roman" w:eastAsia="黑体" w:hAnsi="Times New Roman"/>
          <w:lang w:eastAsia="zh-CN"/>
        </w:rPr>
        <w:t>第一个程序与代码规范</w:t>
      </w:r>
      <w:bookmarkEnd w:id="6"/>
    </w:p>
    <w:p w14:paraId="01D760BC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写一个稍完整的示例，感受</w:t>
      </w:r>
      <w:r>
        <w:rPr>
          <w:lang w:eastAsia="zh-CN"/>
        </w:rPr>
        <w:t xml:space="preserve"> Python </w:t>
      </w:r>
      <w:r>
        <w:rPr>
          <w:lang w:eastAsia="zh-CN"/>
        </w:rPr>
        <w:t>的书写方式：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05836A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A6CEC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demo.py</w:t>
            </w:r>
          </w:p>
        </w:tc>
      </w:tr>
      <w:tr w:rsidR="009F7205" w14:paraId="0629837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3365360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计算两个数的和与平均值</w:t>
            </w:r>
          </w:p>
        </w:tc>
      </w:tr>
      <w:tr w:rsidR="009F7205" w14:paraId="581D341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A5FE6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average(a, b):</w:t>
            </w:r>
          </w:p>
        </w:tc>
      </w:tr>
      <w:tr w:rsidR="009F7205" w14:paraId="474E68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363660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(a + b) / 2</w:t>
            </w:r>
          </w:p>
        </w:tc>
      </w:tr>
      <w:tr w:rsidR="009F7205" w14:paraId="13D222A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011D6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C2D316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8854E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nums = [10, 20, 30]</w:t>
            </w:r>
          </w:p>
        </w:tc>
      </w:tr>
      <w:tr w:rsidR="009F7205" w14:paraId="1BA5F74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CC109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total = sum(nums)</w:t>
            </w:r>
          </w:p>
        </w:tc>
      </w:tr>
      <w:tr w:rsidR="009F7205" w14:paraId="530236D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0B56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</w:t>
            </w:r>
            <w:r>
              <w:rPr>
                <w:rFonts w:ascii="Consolas" w:hAnsi="Consolas"/>
                <w:sz w:val="19"/>
              </w:rPr>
              <w:t>总和</w:t>
            </w:r>
            <w:r>
              <w:rPr>
                <w:rFonts w:ascii="Consolas" w:hAnsi="Consolas"/>
                <w:sz w:val="19"/>
              </w:rPr>
              <w:t>:', total)</w:t>
            </w:r>
          </w:p>
        </w:tc>
      </w:tr>
      <w:tr w:rsidR="009F7205" w14:paraId="338562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FE440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</w:t>
            </w:r>
            <w:r>
              <w:rPr>
                <w:rFonts w:ascii="Consolas" w:hAnsi="Consolas"/>
                <w:sz w:val="19"/>
              </w:rPr>
              <w:t>平均值</w:t>
            </w:r>
            <w:r>
              <w:rPr>
                <w:rFonts w:ascii="Consolas" w:hAnsi="Consolas"/>
                <w:sz w:val="19"/>
              </w:rPr>
              <w:t>:', average(total, 3))</w:t>
            </w:r>
          </w:p>
        </w:tc>
      </w:tr>
    </w:tbl>
    <w:p w14:paraId="1F2CB954" w14:textId="77777777" w:rsidR="009F7205" w:rsidRDefault="009F7205">
      <w:pPr>
        <w:spacing w:after="80" w:line="240" w:lineRule="auto"/>
      </w:pPr>
    </w:p>
    <w:p w14:paraId="11CE9759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运行结果：总和</w:t>
      </w:r>
      <w:r>
        <w:rPr>
          <w:lang w:eastAsia="zh-CN"/>
        </w:rPr>
        <w:t xml:space="preserve">: 60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t>平均值</w:t>
      </w:r>
      <w:r>
        <w:rPr>
          <w:lang w:eastAsia="zh-CN"/>
        </w:rPr>
        <w:t>: 30.0</w:t>
      </w:r>
      <w:r>
        <w:rPr>
          <w:lang w:eastAsia="zh-CN"/>
        </w:rPr>
        <w:t>。注意：</w:t>
      </w:r>
      <w:r>
        <w:rPr>
          <w:lang w:eastAsia="zh-CN"/>
        </w:rPr>
        <w:t>①</w:t>
      </w:r>
      <w:r>
        <w:rPr>
          <w:lang w:eastAsia="zh-CN"/>
        </w:rPr>
        <w:t>函数体用</w:t>
      </w:r>
      <w:r>
        <w:rPr>
          <w:lang w:eastAsia="zh-CN"/>
        </w:rPr>
        <w:t xml:space="preserve"> 4 </w:t>
      </w:r>
      <w:r>
        <w:rPr>
          <w:lang w:eastAsia="zh-CN"/>
        </w:rPr>
        <w:t>个空格缩进；</w:t>
      </w:r>
      <w:r>
        <w:rPr>
          <w:lang w:eastAsia="zh-CN"/>
        </w:rPr>
        <w:t xml:space="preserve">②print </w:t>
      </w:r>
      <w:r>
        <w:rPr>
          <w:lang w:eastAsia="zh-CN"/>
        </w:rPr>
        <w:t>可以一次打印多个值，逗号自动分隔；</w:t>
      </w:r>
      <w:r>
        <w:rPr>
          <w:lang w:eastAsia="zh-CN"/>
        </w:rPr>
        <w:t xml:space="preserve">③# </w:t>
      </w:r>
      <w:r>
        <w:rPr>
          <w:lang w:eastAsia="zh-CN"/>
        </w:rPr>
        <w:t>表示注释。</w:t>
      </w:r>
    </w:p>
    <w:p w14:paraId="3D90DDEA" w14:textId="77777777" w:rsidR="009F7205" w:rsidRDefault="00000000">
      <w:pPr>
        <w:spacing w:after="80" w:line="360" w:lineRule="auto"/>
        <w:ind w:firstLineChars="200" w:firstLine="480"/>
        <w:jc w:val="both"/>
      </w:pPr>
      <w:r>
        <w:t>代码规范方面，</w:t>
      </w:r>
      <w:r>
        <w:t xml:space="preserve">Python </w:t>
      </w:r>
      <w:r>
        <w:t>社区有官方风格指南</w:t>
      </w:r>
      <w:r>
        <w:t xml:space="preserve"> PEP 8</w:t>
      </w:r>
      <w:r>
        <w:t>，核心几条先记住：</w:t>
      </w:r>
      <w:r>
        <w:t>①</w:t>
      </w:r>
      <w:r>
        <w:t>缩进统一用</w:t>
      </w:r>
      <w:r>
        <w:t xml:space="preserve"> 4 </w:t>
      </w:r>
      <w:r>
        <w:t>个空格，不要用</w:t>
      </w:r>
      <w:r>
        <w:t xml:space="preserve"> Tab </w:t>
      </w:r>
      <w:r>
        <w:t>与空格混用；</w:t>
      </w:r>
      <w:r>
        <w:t>②</w:t>
      </w:r>
      <w:r>
        <w:t>变量、函数用蛇形命名</w:t>
      </w:r>
      <w:r>
        <w:t xml:space="preserve"> snake_case</w:t>
      </w:r>
      <w:r>
        <w:t>（如</w:t>
      </w:r>
      <w:r>
        <w:t xml:space="preserve"> user_name</w:t>
      </w:r>
      <w:r>
        <w:t>、</w:t>
      </w:r>
      <w:r>
        <w:t>get_user</w:t>
      </w:r>
      <w:r>
        <w:t>）；</w:t>
      </w:r>
      <w:r>
        <w:t>③</w:t>
      </w:r>
      <w:r>
        <w:t>类名用帕斯卡命名（如</w:t>
      </w:r>
      <w:r>
        <w:t xml:space="preserve"> UserService</w:t>
      </w:r>
      <w:r>
        <w:t>）；</w:t>
      </w:r>
      <w:r>
        <w:t>④</w:t>
      </w:r>
      <w:r>
        <w:t>行宽建议不超过</w:t>
      </w:r>
      <w:r>
        <w:t xml:space="preserve"> 79/88 </w:t>
      </w:r>
      <w:r>
        <w:t>字符；</w:t>
      </w:r>
      <w:r>
        <w:t>⑤</w:t>
      </w:r>
      <w:r>
        <w:t>模块、变量、函数之间用空行分组。后续第</w:t>
      </w:r>
      <w:r>
        <w:t xml:space="preserve"> 15 </w:t>
      </w:r>
      <w:r>
        <w:t>章会用</w:t>
      </w:r>
      <w:r>
        <w:t xml:space="preserve"> ruff/black </w:t>
      </w:r>
      <w:r>
        <w:t>工具自动检查与格式化。</w:t>
      </w:r>
    </w:p>
    <w:p w14:paraId="799E36C4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lastRenderedPageBreak/>
        <w:t>【常见坑点】</w:t>
      </w:r>
      <w:r>
        <w:t>①</w:t>
      </w:r>
      <w:r>
        <w:t>缩进不一致会直接报</w:t>
      </w:r>
      <w:r>
        <w:t xml:space="preserve"> IndentationError</w:t>
      </w:r>
      <w:r>
        <w:t>，这是新手最常遇到的错误；</w:t>
      </w:r>
      <w:r>
        <w:t>②</w:t>
      </w:r>
      <w:r>
        <w:t>不要把</w:t>
      </w:r>
      <w:r>
        <w:t xml:space="preserve"> Tab </w:t>
      </w:r>
      <w:r>
        <w:t>与空格混用；</w:t>
      </w:r>
      <w:r>
        <w:t xml:space="preserve">③Windows </w:t>
      </w:r>
      <w:r>
        <w:t>安装时忘记勾选</w:t>
      </w:r>
      <w:r>
        <w:t xml:space="preserve"> PATH </w:t>
      </w:r>
      <w:r>
        <w:t>会导致</w:t>
      </w:r>
      <w:r>
        <w:t xml:space="preserve"> python </w:t>
      </w:r>
      <w:r>
        <w:t>命令找不到，重新安装或手动添加环境变量即可。</w:t>
      </w:r>
    </w:p>
    <w:p w14:paraId="45A7F876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1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安装</w:t>
      </w:r>
      <w:r>
        <w:rPr>
          <w:lang w:eastAsia="zh-CN"/>
        </w:rPr>
        <w:t xml:space="preserve"> Python 3.11+ </w:t>
      </w:r>
      <w:r>
        <w:rPr>
          <w:lang w:eastAsia="zh-CN"/>
        </w:rPr>
        <w:t>并创建虚拟环境；</w:t>
      </w:r>
      <w:r>
        <w:rPr>
          <w:lang w:eastAsia="zh-CN"/>
        </w:rPr>
        <w:t>②</w:t>
      </w:r>
      <w:r>
        <w:rPr>
          <w:lang w:eastAsia="zh-CN"/>
        </w:rPr>
        <w:t>在</w:t>
      </w:r>
      <w:r>
        <w:rPr>
          <w:lang w:eastAsia="zh-CN"/>
        </w:rPr>
        <w:t xml:space="preserve"> REPL </w:t>
      </w:r>
      <w:r>
        <w:rPr>
          <w:lang w:eastAsia="zh-CN"/>
        </w:rPr>
        <w:t>中计算</w:t>
      </w:r>
      <w:r>
        <w:rPr>
          <w:lang w:eastAsia="zh-CN"/>
        </w:rPr>
        <w:t xml:space="preserve"> 2 </w:t>
      </w:r>
      <w:r>
        <w:rPr>
          <w:lang w:eastAsia="zh-CN"/>
        </w:rPr>
        <w:t>的</w:t>
      </w:r>
      <w:r>
        <w:rPr>
          <w:lang w:eastAsia="zh-CN"/>
        </w:rPr>
        <w:t xml:space="preserve"> 10 </w:t>
      </w:r>
      <w:r>
        <w:rPr>
          <w:lang w:eastAsia="zh-CN"/>
        </w:rPr>
        <w:t>次方与</w:t>
      </w:r>
      <w:r>
        <w:rPr>
          <w:lang w:eastAsia="zh-CN"/>
        </w:rPr>
        <w:t xml:space="preserve"> 10 </w:t>
      </w:r>
      <w:r>
        <w:rPr>
          <w:lang w:eastAsia="zh-CN"/>
        </w:rPr>
        <w:t>除以</w:t>
      </w:r>
      <w:r>
        <w:rPr>
          <w:lang w:eastAsia="zh-CN"/>
        </w:rPr>
        <w:t xml:space="preserve"> 3 </w:t>
      </w:r>
      <w:r>
        <w:rPr>
          <w:lang w:eastAsia="zh-CN"/>
        </w:rPr>
        <w:t>的余数；</w:t>
      </w:r>
      <w:r>
        <w:rPr>
          <w:lang w:eastAsia="zh-CN"/>
        </w:rPr>
        <w:t>③</w:t>
      </w:r>
      <w:r>
        <w:rPr>
          <w:lang w:eastAsia="zh-CN"/>
        </w:rPr>
        <w:t>编写脚本</w:t>
      </w:r>
      <w:r>
        <w:rPr>
          <w:lang w:eastAsia="zh-CN"/>
        </w:rPr>
        <w:t xml:space="preserve"> greeting.py</w:t>
      </w:r>
      <w:r>
        <w:rPr>
          <w:lang w:eastAsia="zh-CN"/>
        </w:rPr>
        <w:t>，定义变量</w:t>
      </w:r>
      <w:r>
        <w:rPr>
          <w:lang w:eastAsia="zh-CN"/>
        </w:rPr>
        <w:t xml:space="preserve"> name </w:t>
      </w:r>
      <w:r>
        <w:rPr>
          <w:lang w:eastAsia="zh-CN"/>
        </w:rPr>
        <w:t>并打印</w:t>
      </w:r>
      <w:r>
        <w:rPr>
          <w:lang w:eastAsia="zh-CN"/>
        </w:rPr>
        <w:t xml:space="preserve"> </w:t>
      </w:r>
      <w:r>
        <w:rPr>
          <w:lang w:eastAsia="zh-CN"/>
        </w:rPr>
        <w:t>你好</w:t>
      </w:r>
      <w:r>
        <w:rPr>
          <w:lang w:eastAsia="zh-CN"/>
        </w:rPr>
        <w:t>, name!</w:t>
      </w:r>
      <w:r>
        <w:rPr>
          <w:lang w:eastAsia="zh-CN"/>
        </w:rPr>
        <w:t>；</w:t>
      </w:r>
      <w:r>
        <w:rPr>
          <w:lang w:eastAsia="zh-CN"/>
        </w:rPr>
        <w:t>④</w:t>
      </w:r>
      <w:r>
        <w:rPr>
          <w:lang w:eastAsia="zh-CN"/>
        </w:rPr>
        <w:t>在脚本中同时打印三行自我介绍，注意缩进与命名规范。</w:t>
      </w:r>
    </w:p>
    <w:p w14:paraId="57F39910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7" w:name="_LarkToc00008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2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基础语法：变量、类型与运算符</w:t>
      </w:r>
      <w:bookmarkEnd w:id="7"/>
    </w:p>
    <w:p w14:paraId="3743DE9E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本章目标：掌握</w:t>
      </w:r>
      <w:r>
        <w:rPr>
          <w:lang w:eastAsia="zh-CN"/>
        </w:rPr>
        <w:t xml:space="preserve"> Python </w:t>
      </w:r>
      <w:r>
        <w:rPr>
          <w:lang w:eastAsia="zh-CN"/>
        </w:rPr>
        <w:t>的变量与动态类型机制；熟悉五种基本数据类型；熟练使用运算符与表达式；掌握输入输出。</w:t>
      </w:r>
    </w:p>
    <w:p w14:paraId="41C02B24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8" w:name="_LarkToc00009"/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变量与动态类型</w:t>
      </w:r>
      <w:bookmarkEnd w:id="8"/>
    </w:p>
    <w:p w14:paraId="0443D275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Python </w:t>
      </w:r>
      <w:r>
        <w:rPr>
          <w:lang w:eastAsia="zh-CN"/>
        </w:rPr>
        <w:t>的变量不需要声明关键字，直接赋值即创建；类型是动态的，同一个变量可以重新赋值为不同类型。这与</w:t>
      </w:r>
      <w:r>
        <w:rPr>
          <w:lang w:eastAsia="zh-CN"/>
        </w:rPr>
        <w:t xml:space="preserve"> JS </w:t>
      </w:r>
      <w:r>
        <w:rPr>
          <w:lang w:eastAsia="zh-CN"/>
        </w:rPr>
        <w:t>的</w:t>
      </w:r>
      <w:r>
        <w:rPr>
          <w:lang w:eastAsia="zh-CN"/>
        </w:rPr>
        <w:t xml:space="preserve"> let </w:t>
      </w:r>
      <w:r>
        <w:rPr>
          <w:lang w:eastAsia="zh-CN"/>
        </w:rPr>
        <w:t>类似，但没有</w:t>
      </w:r>
      <w:r>
        <w:rPr>
          <w:lang w:eastAsia="zh-CN"/>
        </w:rPr>
        <w:t xml:space="preserve"> let/const </w:t>
      </w:r>
      <w:r>
        <w:rPr>
          <w:lang w:eastAsia="zh-CN"/>
        </w:rPr>
        <w:t>的区分</w:t>
      </w:r>
      <w:r>
        <w:rPr>
          <w:lang w:eastAsia="zh-CN"/>
        </w:rPr>
        <w:t xml:space="preserve">——Python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常量</w:t>
      </w:r>
      <w:r>
        <w:rPr>
          <w:lang w:eastAsia="zh-CN"/>
        </w:rPr>
        <w:t>”</w:t>
      </w:r>
      <w:r>
        <w:rPr>
          <w:lang w:eastAsia="zh-CN"/>
        </w:rPr>
        <w:t>靠命名约定（全大写）表示，语言层面不强制。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B34001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8ED85D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name = 'alice'        # </w:t>
            </w:r>
            <w:r>
              <w:rPr>
                <w:rFonts w:ascii="Consolas" w:hAnsi="Consolas"/>
                <w:sz w:val="19"/>
              </w:rPr>
              <w:t>字符串</w:t>
            </w:r>
          </w:p>
        </w:tc>
      </w:tr>
      <w:tr w:rsidR="009F7205" w14:paraId="2EC5511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F53A2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age = 30               # </w:t>
            </w:r>
            <w:r>
              <w:rPr>
                <w:rFonts w:ascii="Consolas" w:hAnsi="Consolas"/>
                <w:sz w:val="19"/>
              </w:rPr>
              <w:t>整数</w:t>
            </w:r>
          </w:p>
        </w:tc>
      </w:tr>
      <w:tr w:rsidR="009F7205" w14:paraId="3A72CC9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C4FEE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score = 89.5           # </w:t>
            </w:r>
            <w:r>
              <w:rPr>
                <w:rFonts w:ascii="Consolas" w:hAnsi="Consolas"/>
                <w:sz w:val="19"/>
              </w:rPr>
              <w:t>浮点数</w:t>
            </w:r>
          </w:p>
        </w:tc>
      </w:tr>
      <w:tr w:rsidR="009F7205" w14:paraId="6C25462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11E8D7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is_ok = True           # </w:t>
            </w:r>
            <w:r>
              <w:rPr>
                <w:rFonts w:ascii="Consolas" w:hAnsi="Consolas"/>
                <w:sz w:val="19"/>
              </w:rPr>
              <w:t>布尔值（注意大写</w:t>
            </w:r>
            <w:r>
              <w:rPr>
                <w:rFonts w:ascii="Consolas" w:hAnsi="Consolas"/>
                <w:sz w:val="19"/>
              </w:rPr>
              <w:t xml:space="preserve"> True/False</w:t>
            </w:r>
            <w:r>
              <w:rPr>
                <w:rFonts w:ascii="Consolas" w:hAnsi="Consolas"/>
                <w:sz w:val="19"/>
              </w:rPr>
              <w:t>）</w:t>
            </w:r>
          </w:p>
        </w:tc>
      </w:tr>
      <w:tr w:rsidR="009F7205" w14:paraId="5AF72F5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0103AF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name = 123             # </w:t>
            </w:r>
            <w:r>
              <w:rPr>
                <w:rFonts w:ascii="Consolas" w:hAnsi="Consolas"/>
                <w:sz w:val="19"/>
                <w:lang w:eastAsia="zh-CN"/>
              </w:rPr>
              <w:t>允许重新赋值为其他类型（动态类型）</w:t>
            </w:r>
          </w:p>
        </w:tc>
      </w:tr>
    </w:tbl>
    <w:p w14:paraId="57E0ADB8" w14:textId="77777777" w:rsidR="009F7205" w:rsidRDefault="009F7205">
      <w:pPr>
        <w:spacing w:after="80" w:line="240" w:lineRule="auto"/>
        <w:rPr>
          <w:lang w:eastAsia="zh-CN"/>
        </w:rPr>
      </w:pPr>
    </w:p>
    <w:p w14:paraId="617548C1" w14:textId="77777777" w:rsidR="009F7205" w:rsidRDefault="00000000">
      <w:pPr>
        <w:spacing w:after="80" w:line="360" w:lineRule="auto"/>
        <w:ind w:firstLineChars="200" w:firstLine="480"/>
        <w:jc w:val="both"/>
      </w:pPr>
      <w:r>
        <w:t>对照</w:t>
      </w:r>
      <w:r>
        <w:t xml:space="preserve"> JS</w:t>
      </w:r>
      <w:r>
        <w:t>：</w:t>
      </w:r>
      <w:r>
        <w:t xml:space="preserve">JS </w:t>
      </w:r>
      <w:r>
        <w:t>有</w:t>
      </w:r>
      <w:r>
        <w:t xml:space="preserve"> undefined </w:t>
      </w:r>
      <w:r>
        <w:t>与</w:t>
      </w:r>
      <w:r>
        <w:t xml:space="preserve"> null </w:t>
      </w:r>
      <w:r>
        <w:t>两个</w:t>
      </w:r>
      <w:r>
        <w:t>“</w:t>
      </w:r>
      <w:r>
        <w:t>空值</w:t>
      </w:r>
      <w:r>
        <w:t>”</w:t>
      </w:r>
      <w:r>
        <w:t>，</w:t>
      </w:r>
      <w:r>
        <w:t xml:space="preserve">Python </w:t>
      </w:r>
      <w:r>
        <w:t>只有一个</w:t>
      </w:r>
      <w:r>
        <w:t xml:space="preserve"> None</w:t>
      </w:r>
      <w:r>
        <w:t>（表示</w:t>
      </w:r>
      <w:r>
        <w:t>“</w:t>
      </w:r>
      <w:r>
        <w:t>没有值</w:t>
      </w:r>
      <w:r>
        <w:t>”</w:t>
      </w:r>
      <w:r>
        <w:t>）。</w:t>
      </w:r>
      <w:r>
        <w:t xml:space="preserve">Python </w:t>
      </w:r>
      <w:r>
        <w:t>中未定义的变量直接使用会抛</w:t>
      </w:r>
      <w:r>
        <w:t xml:space="preserve"> NameError</w:t>
      </w:r>
      <w:r>
        <w:t>，不存在</w:t>
      </w:r>
      <w:r>
        <w:t>“</w:t>
      </w:r>
      <w:r>
        <w:t>未定义即</w:t>
      </w:r>
      <w:r>
        <w:t xml:space="preserve"> undefined”</w:t>
      </w:r>
      <w:r>
        <w:t>的宽松行为。</w:t>
      </w:r>
    </w:p>
    <w:p w14:paraId="6B74F6F1" w14:textId="77777777" w:rsidR="009F7205" w:rsidRDefault="00000000">
      <w:pPr>
        <w:keepNext/>
        <w:spacing w:before="80" w:after="8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2-1  </w:t>
      </w:r>
      <w:r>
        <w:rPr>
          <w:sz w:val="21"/>
        </w:rPr>
        <w:t>空值与未定义对照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F7205" w14:paraId="76F99275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1326BCC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65E287C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JavaScript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543D970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Python</w:t>
            </w:r>
          </w:p>
        </w:tc>
      </w:tr>
      <w:tr w:rsidR="009F7205" w14:paraId="017F457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747B4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没有值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A9440F" w14:textId="77777777" w:rsidR="009F7205" w:rsidRDefault="00000000">
            <w:pPr>
              <w:spacing w:after="60"/>
            </w:pPr>
            <w:r>
              <w:rPr>
                <w:sz w:val="21"/>
              </w:rPr>
              <w:t>null / undefined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A4A5F4" w14:textId="77777777" w:rsidR="009F7205" w:rsidRDefault="00000000">
            <w:pPr>
              <w:spacing w:after="60"/>
            </w:pPr>
            <w:r>
              <w:rPr>
                <w:sz w:val="21"/>
              </w:rPr>
              <w:t>None</w:t>
            </w:r>
          </w:p>
        </w:tc>
      </w:tr>
      <w:tr w:rsidR="009F7205" w14:paraId="6518AC4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98356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未声明就使用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44AA98" w14:textId="77777777" w:rsidR="009F7205" w:rsidRDefault="00000000">
            <w:pPr>
              <w:spacing w:after="60"/>
            </w:pPr>
            <w:r>
              <w:rPr>
                <w:sz w:val="21"/>
              </w:rPr>
              <w:t>undefined</w:t>
            </w:r>
            <w:r>
              <w:rPr>
                <w:sz w:val="21"/>
              </w:rPr>
              <w:t>（宽松）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514033" w14:textId="77777777" w:rsidR="009F7205" w:rsidRDefault="00000000">
            <w:pPr>
              <w:spacing w:after="60"/>
            </w:pPr>
            <w:r>
              <w:rPr>
                <w:sz w:val="21"/>
              </w:rPr>
              <w:t>NameError</w:t>
            </w:r>
            <w:r>
              <w:rPr>
                <w:sz w:val="21"/>
              </w:rPr>
              <w:t>（报错）</w:t>
            </w:r>
          </w:p>
        </w:tc>
      </w:tr>
      <w:tr w:rsidR="009F7205" w14:paraId="0AA289A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67509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布尔判断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14D885" w14:textId="77777777" w:rsidR="009F7205" w:rsidRDefault="00000000">
            <w:pPr>
              <w:spacing w:after="60"/>
            </w:pPr>
            <w:r>
              <w:rPr>
                <w:sz w:val="21"/>
              </w:rPr>
              <w:t>falsy: 0 '' null undefined NaN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C36911" w14:textId="77777777" w:rsidR="009F7205" w:rsidRDefault="00000000">
            <w:pPr>
              <w:spacing w:after="60"/>
            </w:pPr>
            <w:r>
              <w:rPr>
                <w:sz w:val="21"/>
              </w:rPr>
              <w:t>只有</w:t>
            </w:r>
            <w:r>
              <w:rPr>
                <w:sz w:val="21"/>
              </w:rPr>
              <w:t xml:space="preserve"> False/0/</w:t>
            </w:r>
            <w:r>
              <w:rPr>
                <w:sz w:val="21"/>
              </w:rPr>
              <w:t>空容器为假</w:t>
            </w:r>
          </w:p>
        </w:tc>
      </w:tr>
    </w:tbl>
    <w:p w14:paraId="18882C75" w14:textId="77777777" w:rsidR="009F7205" w:rsidRDefault="009F7205">
      <w:pPr>
        <w:spacing w:after="80" w:line="240" w:lineRule="auto"/>
      </w:pPr>
    </w:p>
    <w:p w14:paraId="3B1E34FC" w14:textId="77777777" w:rsidR="009F7205" w:rsidRDefault="00000000">
      <w:pPr>
        <w:pStyle w:val="21"/>
        <w:spacing w:before="160" w:after="80" w:line="360" w:lineRule="auto"/>
      </w:pPr>
      <w:bookmarkStart w:id="9" w:name="_LarkToc00010"/>
      <w:r>
        <w:rPr>
          <w:rFonts w:ascii="Times New Roman" w:eastAsia="黑体" w:hAnsi="Times New Roman"/>
        </w:rPr>
        <w:t xml:space="preserve">2.2 </w:t>
      </w:r>
      <w:r>
        <w:rPr>
          <w:rFonts w:ascii="Times New Roman" w:eastAsia="黑体" w:hAnsi="Times New Roman"/>
        </w:rPr>
        <w:t>基本数据类型</w:t>
      </w:r>
      <w:bookmarkEnd w:id="9"/>
    </w:p>
    <w:p w14:paraId="10E36F08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Python </w:t>
      </w:r>
      <w:r>
        <w:t>内置的基本类型包括：</w:t>
      </w:r>
      <w:r>
        <w:t>int</w:t>
      </w:r>
      <w:r>
        <w:t>（整数，任意精度）、</w:t>
      </w:r>
      <w:r>
        <w:t>float</w:t>
      </w:r>
      <w:r>
        <w:t>（浮点数）、</w:t>
      </w:r>
      <w:r>
        <w:t>bool</w:t>
      </w:r>
      <w:r>
        <w:t>（布尔）、</w:t>
      </w:r>
      <w:r>
        <w:t>str</w:t>
      </w:r>
      <w:r>
        <w:t>（字符串）、</w:t>
      </w:r>
      <w:r>
        <w:t>NoneType</w:t>
      </w:r>
      <w:r>
        <w:t>（</w:t>
      </w:r>
      <w:r>
        <w:t>None</w:t>
      </w:r>
      <w:r>
        <w:t>）。与</w:t>
      </w:r>
      <w:r>
        <w:t xml:space="preserve"> JS </w:t>
      </w:r>
      <w:r>
        <w:t>不同的是：</w:t>
      </w:r>
      <w:r>
        <w:t xml:space="preserve">Python </w:t>
      </w:r>
      <w:r>
        <w:t>没有</w:t>
      </w:r>
      <w:r>
        <w:t>“</w:t>
      </w:r>
      <w:r>
        <w:t>数字与字符串隐式转换</w:t>
      </w:r>
      <w:r>
        <w:t>”</w:t>
      </w:r>
      <w:r>
        <w:t>，</w:t>
      </w:r>
      <w:r>
        <w:t xml:space="preserve">'1' + 2 </w:t>
      </w:r>
      <w:r>
        <w:t>会直接报错；也没有</w:t>
      </w:r>
      <w:r>
        <w:t xml:space="preserve"> NaN/Infinity</w:t>
      </w:r>
      <w:r>
        <w:t>，而是抛异常或使用</w:t>
      </w:r>
      <w:r>
        <w:t xml:space="preserve"> float('inf')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D74E36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27445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 = 10</w:t>
            </w:r>
          </w:p>
        </w:tc>
      </w:tr>
      <w:tr w:rsidR="009F7205" w14:paraId="4111B69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84458D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b = 3.14</w:t>
            </w:r>
          </w:p>
        </w:tc>
      </w:tr>
      <w:tr w:rsidR="009F7205" w14:paraId="1FD409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96309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 = True</w:t>
            </w:r>
          </w:p>
        </w:tc>
      </w:tr>
      <w:tr w:rsidR="009F7205" w14:paraId="29101D7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8F508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 = 'text'</w:t>
            </w:r>
          </w:p>
        </w:tc>
      </w:tr>
      <w:tr w:rsidR="009F7205" w14:paraId="1C0D04C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460A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 = None</w:t>
            </w:r>
          </w:p>
        </w:tc>
      </w:tr>
      <w:tr w:rsidR="009F7205" w14:paraId="415C63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7BFB1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CE2233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6E273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print(type(a))   # &lt;class 'int'&gt;</w:t>
            </w:r>
          </w:p>
        </w:tc>
      </w:tr>
      <w:tr w:rsidR="009F7205" w14:paraId="4D9F856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6EF4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print(type(b))   # &lt;class 'float'&gt;</w:t>
            </w:r>
          </w:p>
        </w:tc>
      </w:tr>
      <w:tr w:rsidR="009F7205" w14:paraId="09A37FF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CD2F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print(type(c))   # &lt;class 'bool'&gt;</w:t>
            </w:r>
          </w:p>
        </w:tc>
      </w:tr>
      <w:tr w:rsidR="009F7205" w14:paraId="42533D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06FF69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print(type(d))   # &lt;class 'str'&gt;</w:t>
            </w:r>
          </w:p>
        </w:tc>
      </w:tr>
    </w:tbl>
    <w:p w14:paraId="0E7761A8" w14:textId="77777777" w:rsidR="009F7205" w:rsidRDefault="009F7205">
      <w:pPr>
        <w:spacing w:after="80" w:line="240" w:lineRule="auto"/>
      </w:pPr>
    </w:p>
    <w:p w14:paraId="14EA1EA2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整数任意精度意味着</w:t>
      </w:r>
      <w:r>
        <w:rPr>
          <w:lang w:eastAsia="zh-CN"/>
        </w:rPr>
        <w:t xml:space="preserve"> Python </w:t>
      </w:r>
      <w:r>
        <w:rPr>
          <w:lang w:eastAsia="zh-CN"/>
        </w:rPr>
        <w:t>不会出现</w:t>
      </w:r>
      <w:r>
        <w:rPr>
          <w:lang w:eastAsia="zh-CN"/>
        </w:rPr>
        <w:t xml:space="preserve"> JS </w:t>
      </w:r>
      <w:r>
        <w:rPr>
          <w:lang w:eastAsia="zh-CN"/>
        </w:rPr>
        <w:t>里大整数丢失精度的问题；需要精确小数时用</w:t>
      </w:r>
      <w:r>
        <w:rPr>
          <w:lang w:eastAsia="zh-CN"/>
        </w:rPr>
        <w:t xml:space="preserve"> decimal.Decimal</w:t>
      </w:r>
      <w:r>
        <w:rPr>
          <w:lang w:eastAsia="zh-CN"/>
        </w:rPr>
        <w:t>（例如金额计算），普通浮点运算和</w:t>
      </w:r>
      <w:r>
        <w:rPr>
          <w:lang w:eastAsia="zh-CN"/>
        </w:rPr>
        <w:t xml:space="preserve"> JS </w:t>
      </w:r>
      <w:r>
        <w:rPr>
          <w:lang w:eastAsia="zh-CN"/>
        </w:rPr>
        <w:t>一样存在精度误差，示例：</w:t>
      </w:r>
      <w:r>
        <w:rPr>
          <w:lang w:eastAsia="zh-CN"/>
        </w:rPr>
        <w:t xml:space="preserve">0.1 + 0.2 </w:t>
      </w:r>
      <w:r>
        <w:rPr>
          <w:lang w:eastAsia="zh-CN"/>
        </w:rPr>
        <w:t>的结果是</w:t>
      </w:r>
      <w:r>
        <w:rPr>
          <w:lang w:eastAsia="zh-CN"/>
        </w:rPr>
        <w:t xml:space="preserve"> 0.30000000000000004</w:t>
      </w:r>
      <w:r>
        <w:rPr>
          <w:lang w:eastAsia="zh-CN"/>
        </w:rPr>
        <w:t>。</w:t>
      </w:r>
    </w:p>
    <w:p w14:paraId="74A5F3F5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0" w:name="_LarkToc00011"/>
      <w:r>
        <w:rPr>
          <w:rFonts w:ascii="Times New Roman" w:eastAsia="黑体" w:hAnsi="Times New Roman"/>
          <w:lang w:eastAsia="zh-CN"/>
        </w:rPr>
        <w:t xml:space="preserve">2.3 </w:t>
      </w:r>
      <w:r>
        <w:rPr>
          <w:rFonts w:ascii="Times New Roman" w:eastAsia="黑体" w:hAnsi="Times New Roman"/>
          <w:lang w:eastAsia="zh-CN"/>
        </w:rPr>
        <w:t>运算符与优先级</w:t>
      </w:r>
      <w:bookmarkEnd w:id="10"/>
    </w:p>
    <w:p w14:paraId="1D8CE64E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算术运算符：</w:t>
      </w:r>
      <w:r>
        <w:rPr>
          <w:lang w:eastAsia="zh-CN"/>
        </w:rPr>
        <w:t>+ - * / // % **</w:t>
      </w:r>
      <w:r>
        <w:rPr>
          <w:lang w:eastAsia="zh-CN"/>
        </w:rPr>
        <w:t>。注意与</w:t>
      </w:r>
      <w:r>
        <w:rPr>
          <w:lang w:eastAsia="zh-CN"/>
        </w:rPr>
        <w:t xml:space="preserve"> JS </w:t>
      </w:r>
      <w:r>
        <w:rPr>
          <w:lang w:eastAsia="zh-CN"/>
        </w:rPr>
        <w:t>的差异：</w:t>
      </w:r>
      <w:r>
        <w:rPr>
          <w:lang w:eastAsia="zh-CN"/>
        </w:rPr>
        <w:t xml:space="preserve">①/ </w:t>
      </w:r>
      <w:r>
        <w:rPr>
          <w:lang w:eastAsia="zh-CN"/>
        </w:rPr>
        <w:t>永远是浮点除法（</w:t>
      </w:r>
      <w:r>
        <w:rPr>
          <w:lang w:eastAsia="zh-CN"/>
        </w:rPr>
        <w:t xml:space="preserve">7 / 2 </w:t>
      </w:r>
      <w:r>
        <w:rPr>
          <w:lang w:eastAsia="zh-CN"/>
        </w:rPr>
        <w:t>得</w:t>
      </w:r>
      <w:r>
        <w:rPr>
          <w:lang w:eastAsia="zh-CN"/>
        </w:rPr>
        <w:t xml:space="preserve"> 3.5</w:t>
      </w:r>
      <w:r>
        <w:rPr>
          <w:lang w:eastAsia="zh-CN"/>
        </w:rPr>
        <w:t>）；</w:t>
      </w:r>
      <w:r>
        <w:rPr>
          <w:lang w:eastAsia="zh-CN"/>
        </w:rPr>
        <w:t xml:space="preserve">②// </w:t>
      </w:r>
      <w:r>
        <w:rPr>
          <w:lang w:eastAsia="zh-CN"/>
        </w:rPr>
        <w:t>是整除（</w:t>
      </w:r>
      <w:r>
        <w:rPr>
          <w:lang w:eastAsia="zh-CN"/>
        </w:rPr>
        <w:t xml:space="preserve">7 // 2 </w:t>
      </w:r>
      <w:r>
        <w:rPr>
          <w:lang w:eastAsia="zh-CN"/>
        </w:rPr>
        <w:t>得</w:t>
      </w:r>
      <w:r>
        <w:rPr>
          <w:lang w:eastAsia="zh-CN"/>
        </w:rPr>
        <w:t xml:space="preserve"> 3</w:t>
      </w:r>
      <w:r>
        <w:rPr>
          <w:lang w:eastAsia="zh-CN"/>
        </w:rPr>
        <w:t>）；</w:t>
      </w:r>
      <w:r>
        <w:rPr>
          <w:lang w:eastAsia="zh-CN"/>
        </w:rPr>
        <w:t xml:space="preserve">③** </w:t>
      </w:r>
      <w:r>
        <w:rPr>
          <w:lang w:eastAsia="zh-CN"/>
        </w:rPr>
        <w:t>是幂运算（等价于</w:t>
      </w:r>
      <w:r>
        <w:rPr>
          <w:lang w:eastAsia="zh-CN"/>
        </w:rPr>
        <w:t xml:space="preserve"> JS </w:t>
      </w:r>
      <w:r>
        <w:rPr>
          <w:lang w:eastAsia="zh-CN"/>
        </w:rPr>
        <w:t>的</w:t>
      </w:r>
      <w:r>
        <w:rPr>
          <w:lang w:eastAsia="zh-CN"/>
        </w:rPr>
        <w:t xml:space="preserve"> ** </w:t>
      </w:r>
      <w:r>
        <w:rPr>
          <w:lang w:eastAsia="zh-CN"/>
        </w:rPr>
        <w:t>或</w:t>
      </w:r>
      <w:r>
        <w:rPr>
          <w:lang w:eastAsia="zh-CN"/>
        </w:rPr>
        <w:t xml:space="preserve"> Math.pow</w:t>
      </w:r>
      <w:r>
        <w:rPr>
          <w:lang w:eastAsia="zh-CN"/>
        </w:rPr>
        <w:t>）；</w:t>
      </w:r>
      <w:r>
        <w:rPr>
          <w:lang w:eastAsia="zh-CN"/>
        </w:rPr>
        <w:t>④</w:t>
      </w:r>
      <w:r>
        <w:rPr>
          <w:lang w:eastAsia="zh-CN"/>
        </w:rPr>
        <w:t>没有</w:t>
      </w:r>
      <w:r>
        <w:rPr>
          <w:lang w:eastAsia="zh-CN"/>
        </w:rPr>
        <w:t xml:space="preserve"> ++/-- </w:t>
      </w:r>
      <w:r>
        <w:rPr>
          <w:lang w:eastAsia="zh-CN"/>
        </w:rPr>
        <w:t>自增自减运算符。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A02525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6C122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print(7 / 2)    # 3.5  </w:t>
            </w:r>
            <w:r>
              <w:rPr>
                <w:rFonts w:ascii="Consolas" w:hAnsi="Consolas"/>
                <w:sz w:val="19"/>
              </w:rPr>
              <w:t>浮点除法</w:t>
            </w:r>
          </w:p>
        </w:tc>
      </w:tr>
      <w:tr w:rsidR="009F7205" w14:paraId="116ACC4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61EA9F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print(7 // 2)   # 3    </w:t>
            </w:r>
            <w:r>
              <w:rPr>
                <w:rFonts w:ascii="Consolas" w:hAnsi="Consolas"/>
                <w:sz w:val="19"/>
              </w:rPr>
              <w:t>整除</w:t>
            </w:r>
          </w:p>
        </w:tc>
      </w:tr>
      <w:tr w:rsidR="009F7205" w14:paraId="0BD07A2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2AD8E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print(7 % 2)    # 1    </w:t>
            </w:r>
            <w:r>
              <w:rPr>
                <w:rFonts w:ascii="Consolas" w:hAnsi="Consolas"/>
                <w:sz w:val="19"/>
              </w:rPr>
              <w:t>取余</w:t>
            </w:r>
          </w:p>
        </w:tc>
      </w:tr>
      <w:tr w:rsidR="009F7205" w14:paraId="69DE023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EAE84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print(2 ** 10)  # 1024 </w:t>
            </w:r>
            <w:r>
              <w:rPr>
                <w:rFonts w:ascii="Consolas" w:hAnsi="Consolas"/>
                <w:sz w:val="19"/>
              </w:rPr>
              <w:t>幂</w:t>
            </w:r>
          </w:p>
        </w:tc>
      </w:tr>
    </w:tbl>
    <w:p w14:paraId="050920E7" w14:textId="77777777" w:rsidR="009F7205" w:rsidRDefault="009F7205">
      <w:pPr>
        <w:spacing w:after="80" w:line="240" w:lineRule="auto"/>
      </w:pPr>
    </w:p>
    <w:p w14:paraId="4A3FF49E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比较运算符与逻辑运算符：</w:t>
      </w:r>
      <w:r>
        <w:rPr>
          <w:lang w:eastAsia="zh-CN"/>
        </w:rPr>
        <w:t xml:space="preserve">== != &lt; &lt;= &gt; &gt;= </w:t>
      </w:r>
      <w:r>
        <w:rPr>
          <w:lang w:eastAsia="zh-CN"/>
        </w:rPr>
        <w:t>与</w:t>
      </w:r>
      <w:r>
        <w:rPr>
          <w:lang w:eastAsia="zh-CN"/>
        </w:rPr>
        <w:t xml:space="preserve"> JS </w:t>
      </w:r>
      <w:r>
        <w:rPr>
          <w:lang w:eastAsia="zh-CN"/>
        </w:rPr>
        <w:t>相同；逻辑运算符用</w:t>
      </w:r>
      <w:r>
        <w:rPr>
          <w:lang w:eastAsia="zh-CN"/>
        </w:rPr>
        <w:t xml:space="preserve"> and</w:t>
      </w:r>
      <w:r>
        <w:rPr>
          <w:lang w:eastAsia="zh-CN"/>
        </w:rPr>
        <w:t>、</w:t>
      </w:r>
      <w:r>
        <w:rPr>
          <w:lang w:eastAsia="zh-CN"/>
        </w:rPr>
        <w:t>or</w:t>
      </w:r>
      <w:r>
        <w:rPr>
          <w:lang w:eastAsia="zh-CN"/>
        </w:rPr>
        <w:t>、</w:t>
      </w:r>
      <w:r>
        <w:rPr>
          <w:lang w:eastAsia="zh-CN"/>
        </w:rPr>
        <w:t>not</w:t>
      </w:r>
      <w:r>
        <w:rPr>
          <w:lang w:eastAsia="zh-CN"/>
        </w:rPr>
        <w:t>（不是</w:t>
      </w:r>
      <w:r>
        <w:rPr>
          <w:lang w:eastAsia="zh-CN"/>
        </w:rPr>
        <w:t xml:space="preserve"> &amp;&amp;</w:t>
      </w:r>
      <w:r>
        <w:rPr>
          <w:lang w:eastAsia="zh-CN"/>
        </w:rPr>
        <w:t>、</w:t>
      </w:r>
      <w:r>
        <w:rPr>
          <w:lang w:eastAsia="zh-CN"/>
        </w:rPr>
        <w:t>||</w:t>
      </w:r>
      <w:r>
        <w:rPr>
          <w:lang w:eastAsia="zh-CN"/>
        </w:rPr>
        <w:t>、</w:t>
      </w:r>
      <w:r>
        <w:rPr>
          <w:lang w:eastAsia="zh-CN"/>
        </w:rPr>
        <w:t>!</w:t>
      </w:r>
      <w:r>
        <w:rPr>
          <w:lang w:eastAsia="zh-CN"/>
        </w:rPr>
        <w:t>）。</w:t>
      </w:r>
      <w:r>
        <w:rPr>
          <w:lang w:eastAsia="zh-CN"/>
        </w:rPr>
        <w:t xml:space="preserve">Python </w:t>
      </w:r>
      <w:r>
        <w:rPr>
          <w:lang w:eastAsia="zh-CN"/>
        </w:rPr>
        <w:t>没有</w:t>
      </w:r>
      <w:r>
        <w:rPr>
          <w:lang w:eastAsia="zh-CN"/>
        </w:rPr>
        <w:t xml:space="preserve"> ===</w:t>
      </w:r>
      <w:r>
        <w:rPr>
          <w:lang w:eastAsia="zh-CN"/>
        </w:rPr>
        <w:t>，因为不存在隐式类型转换比较（</w:t>
      </w:r>
      <w:r>
        <w:rPr>
          <w:lang w:eastAsia="zh-CN"/>
        </w:rPr>
        <w:t xml:space="preserve">'1' == 1 </w:t>
      </w:r>
      <w:r>
        <w:rPr>
          <w:lang w:eastAsia="zh-CN"/>
        </w:rPr>
        <w:t>恒为</w:t>
      </w:r>
      <w:r>
        <w:rPr>
          <w:lang w:eastAsia="zh-CN"/>
        </w:rPr>
        <w:t xml:space="preserve"> False</w:t>
      </w:r>
      <w:r>
        <w:rPr>
          <w:lang w:eastAsia="zh-CN"/>
        </w:rPr>
        <w:t>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06F6F7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981BC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print(1 == '1')   # False</w:t>
            </w:r>
          </w:p>
        </w:tc>
      </w:tr>
      <w:tr w:rsidR="009F7205" w14:paraId="6CCC321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E14534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print(True and False)   # False</w:t>
            </w:r>
          </w:p>
        </w:tc>
      </w:tr>
      <w:tr w:rsidR="009F7205" w14:paraId="60723B9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AAB86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print(not True)         # False</w:t>
            </w:r>
          </w:p>
        </w:tc>
      </w:tr>
      <w:tr w:rsidR="009F7205" w14:paraId="4ADCD79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64CB6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print(1 &lt; 2 or 3 &gt; 5)   # True</w:t>
            </w:r>
          </w:p>
        </w:tc>
      </w:tr>
    </w:tbl>
    <w:p w14:paraId="154757CF" w14:textId="77777777" w:rsidR="009F7205" w:rsidRDefault="009F7205">
      <w:pPr>
        <w:spacing w:after="80" w:line="240" w:lineRule="auto"/>
      </w:pPr>
    </w:p>
    <w:p w14:paraId="6D004A28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还有一个</w:t>
      </w:r>
      <w:r>
        <w:rPr>
          <w:lang w:eastAsia="zh-CN"/>
        </w:rPr>
        <w:t xml:space="preserve"> Python </w:t>
      </w:r>
      <w:r>
        <w:rPr>
          <w:lang w:eastAsia="zh-CN"/>
        </w:rPr>
        <w:t>特色：链式比较，可以直接写</w:t>
      </w:r>
      <w:r>
        <w:rPr>
          <w:lang w:eastAsia="zh-CN"/>
        </w:rPr>
        <w:t xml:space="preserve"> 1 &lt; x &lt; 10 </w:t>
      </w:r>
      <w:r>
        <w:rPr>
          <w:lang w:eastAsia="zh-CN"/>
        </w:rPr>
        <w:t>表示</w:t>
      </w:r>
      <w:r>
        <w:rPr>
          <w:lang w:eastAsia="zh-CN"/>
        </w:rPr>
        <w:t xml:space="preserve"> x </w:t>
      </w:r>
      <w:r>
        <w:rPr>
          <w:lang w:eastAsia="zh-CN"/>
        </w:rPr>
        <w:t>大于</w:t>
      </w:r>
      <w:r>
        <w:rPr>
          <w:lang w:eastAsia="zh-CN"/>
        </w:rPr>
        <w:t xml:space="preserve"> 1 </w:t>
      </w:r>
      <w:r>
        <w:rPr>
          <w:lang w:eastAsia="zh-CN"/>
        </w:rPr>
        <w:t>且小于</w:t>
      </w:r>
      <w:r>
        <w:rPr>
          <w:lang w:eastAsia="zh-CN"/>
        </w:rPr>
        <w:t xml:space="preserve"> 10</w:t>
      </w:r>
      <w:r>
        <w:rPr>
          <w:lang w:eastAsia="zh-CN"/>
        </w:rPr>
        <w:t>，这在</w:t>
      </w:r>
      <w:r>
        <w:rPr>
          <w:lang w:eastAsia="zh-CN"/>
        </w:rPr>
        <w:t xml:space="preserve"> JS </w:t>
      </w:r>
      <w:r>
        <w:rPr>
          <w:lang w:eastAsia="zh-CN"/>
        </w:rPr>
        <w:t>里需要写成</w:t>
      </w:r>
      <w:r>
        <w:rPr>
          <w:lang w:eastAsia="zh-CN"/>
        </w:rPr>
        <w:t xml:space="preserve"> 1 &lt; x &amp;&amp; x &lt; 10</w:t>
      </w:r>
      <w:r>
        <w:rPr>
          <w:lang w:eastAsia="zh-CN"/>
        </w:rPr>
        <w:t>。成员判断用</w:t>
      </w:r>
      <w:r>
        <w:rPr>
          <w:lang w:eastAsia="zh-CN"/>
        </w:rPr>
        <w:t xml:space="preserve"> in</w:t>
      </w:r>
      <w:r>
        <w:rPr>
          <w:lang w:eastAsia="zh-CN"/>
        </w:rPr>
        <w:t>，身份判断用</w:t>
      </w:r>
      <w:r>
        <w:rPr>
          <w:lang w:eastAsia="zh-CN"/>
        </w:rPr>
        <w:t xml:space="preserve"> is</w:t>
      </w:r>
      <w:r>
        <w:rPr>
          <w:lang w:eastAsia="zh-CN"/>
        </w:rPr>
        <w:t>（后面章节详解）。</w:t>
      </w:r>
    </w:p>
    <w:p w14:paraId="3F29D5F2" w14:textId="77777777" w:rsidR="009F7205" w:rsidRDefault="00000000">
      <w:pPr>
        <w:pStyle w:val="21"/>
        <w:spacing w:before="160" w:after="80" w:line="360" w:lineRule="auto"/>
      </w:pPr>
      <w:bookmarkStart w:id="11" w:name="_LarkToc00012"/>
      <w:r>
        <w:rPr>
          <w:rFonts w:ascii="Times New Roman" w:eastAsia="黑体" w:hAnsi="Times New Roman"/>
        </w:rPr>
        <w:t xml:space="preserve">2.4 </w:t>
      </w:r>
      <w:r>
        <w:rPr>
          <w:rFonts w:ascii="Times New Roman" w:eastAsia="黑体" w:hAnsi="Times New Roman"/>
        </w:rPr>
        <w:t>输入输出</w:t>
      </w:r>
      <w:bookmarkEnd w:id="11"/>
    </w:p>
    <w:p w14:paraId="430170AB" w14:textId="77777777" w:rsidR="009F7205" w:rsidRDefault="00000000">
      <w:pPr>
        <w:spacing w:after="80" w:line="360" w:lineRule="auto"/>
        <w:ind w:firstLineChars="200" w:firstLine="480"/>
        <w:jc w:val="both"/>
      </w:pPr>
      <w:r>
        <w:t>输出用</w:t>
      </w:r>
      <w:r>
        <w:t xml:space="preserve"> print</w:t>
      </w:r>
      <w:r>
        <w:t>，输入用</w:t>
      </w:r>
      <w:r>
        <w:t xml:space="preserve"> input</w:t>
      </w:r>
      <w:r>
        <w:t>。</w:t>
      </w:r>
      <w:r>
        <w:t xml:space="preserve">input </w:t>
      </w:r>
      <w:r>
        <w:t>总是返回字符串，需要数字时用</w:t>
      </w:r>
      <w:r>
        <w:t xml:space="preserve"> int()/float() </w:t>
      </w:r>
      <w:r>
        <w:t>转换：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7DECBF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4C1C1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name = input('</w:t>
            </w:r>
            <w:r>
              <w:rPr>
                <w:rFonts w:ascii="Consolas" w:hAnsi="Consolas"/>
                <w:sz w:val="19"/>
              </w:rPr>
              <w:t>请输入你的名字</w:t>
            </w:r>
            <w:r>
              <w:rPr>
                <w:rFonts w:ascii="Consolas" w:hAnsi="Consolas"/>
                <w:sz w:val="19"/>
              </w:rPr>
              <w:t>: ')</w:t>
            </w:r>
          </w:p>
        </w:tc>
      </w:tr>
      <w:tr w:rsidR="009F7205" w14:paraId="610E47E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43973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age = int(input('</w:t>
            </w:r>
            <w:r>
              <w:rPr>
                <w:rFonts w:ascii="Consolas" w:hAnsi="Consolas"/>
                <w:sz w:val="19"/>
              </w:rPr>
              <w:t>请输入年龄</w:t>
            </w:r>
            <w:r>
              <w:rPr>
                <w:rFonts w:ascii="Consolas" w:hAnsi="Consolas"/>
                <w:sz w:val="19"/>
              </w:rPr>
              <w:t xml:space="preserve">: '))   # </w:t>
            </w:r>
            <w:r>
              <w:rPr>
                <w:rFonts w:ascii="Consolas" w:hAnsi="Consolas"/>
                <w:sz w:val="19"/>
              </w:rPr>
              <w:t>字符串转整数</w:t>
            </w:r>
          </w:p>
        </w:tc>
      </w:tr>
      <w:tr w:rsidR="009F7205" w14:paraId="30FD1C0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E8E74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</w:t>
            </w:r>
            <w:r>
              <w:rPr>
                <w:rFonts w:ascii="Consolas" w:hAnsi="Consolas"/>
                <w:sz w:val="19"/>
              </w:rPr>
              <w:t>你好</w:t>
            </w:r>
            <w:r>
              <w:rPr>
                <w:rFonts w:ascii="Consolas" w:hAnsi="Consolas"/>
                <w:sz w:val="19"/>
              </w:rPr>
              <w:t>,', name, '</w:t>
            </w:r>
            <w:r>
              <w:rPr>
                <w:rFonts w:ascii="Consolas" w:hAnsi="Consolas"/>
                <w:sz w:val="19"/>
              </w:rPr>
              <w:t>明年</w:t>
            </w:r>
            <w:r>
              <w:rPr>
                <w:rFonts w:ascii="Consolas" w:hAnsi="Consolas"/>
                <w:sz w:val="19"/>
              </w:rPr>
              <w:t>', age + 1, '</w:t>
            </w:r>
            <w:r>
              <w:rPr>
                <w:rFonts w:ascii="Consolas" w:hAnsi="Consolas"/>
                <w:sz w:val="19"/>
              </w:rPr>
              <w:t>岁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</w:tbl>
    <w:p w14:paraId="792A24C4" w14:textId="77777777" w:rsidR="009F7205" w:rsidRDefault="009F7205">
      <w:pPr>
        <w:spacing w:after="80" w:line="240" w:lineRule="auto"/>
      </w:pPr>
    </w:p>
    <w:p w14:paraId="60D171AE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print </w:t>
      </w:r>
      <w:r>
        <w:t>的常用参数：</w:t>
      </w:r>
      <w:r>
        <w:t xml:space="preserve">sep </w:t>
      </w:r>
      <w:r>
        <w:t>指定分隔符（默认空格），</w:t>
      </w:r>
      <w:r>
        <w:t xml:space="preserve">end </w:t>
      </w:r>
      <w:r>
        <w:t>指定结尾（默认换行）：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6C06E0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E03116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print('a', 'b', 'c', sep='-')   # a-b-c</w:t>
            </w:r>
          </w:p>
        </w:tc>
      </w:tr>
      <w:tr w:rsidR="009F7205" w14:paraId="394F051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4A87F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print('no newline', end='')      # </w:t>
            </w:r>
            <w:r>
              <w:rPr>
                <w:rFonts w:ascii="Consolas" w:hAnsi="Consolas"/>
                <w:sz w:val="19"/>
              </w:rPr>
              <w:t>不换行</w:t>
            </w:r>
          </w:p>
        </w:tc>
      </w:tr>
      <w:tr w:rsidR="009F7205" w14:paraId="143689D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84297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print('!')                        # no newline! </w:t>
            </w:r>
            <w:r>
              <w:rPr>
                <w:rFonts w:ascii="Consolas" w:hAnsi="Consolas"/>
                <w:sz w:val="19"/>
              </w:rPr>
              <w:t>在同一行</w:t>
            </w:r>
          </w:p>
        </w:tc>
      </w:tr>
    </w:tbl>
    <w:p w14:paraId="0B5333B6" w14:textId="77777777" w:rsidR="009F7205" w:rsidRDefault="009F7205">
      <w:pPr>
        <w:spacing w:after="80" w:line="240" w:lineRule="auto"/>
      </w:pPr>
    </w:p>
    <w:p w14:paraId="11F3737C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【常见坑点】</w:t>
      </w:r>
      <w:r>
        <w:rPr>
          <w:lang w:eastAsia="zh-CN"/>
        </w:rPr>
        <w:t xml:space="preserve">①input </w:t>
      </w:r>
      <w:r>
        <w:rPr>
          <w:lang w:eastAsia="zh-CN"/>
        </w:rPr>
        <w:t>返回的是字符串，直接参与算术会报错或得到字符串拼接结果，务必转换类型；</w:t>
      </w:r>
      <w:r>
        <w:rPr>
          <w:lang w:eastAsia="zh-CN"/>
        </w:rPr>
        <w:t xml:space="preserve">②Python </w:t>
      </w:r>
      <w:r>
        <w:rPr>
          <w:lang w:eastAsia="zh-CN"/>
        </w:rPr>
        <w:t>没有</w:t>
      </w:r>
      <w:r>
        <w:rPr>
          <w:lang w:eastAsia="zh-CN"/>
        </w:rPr>
        <w:t xml:space="preserve"> ++</w:t>
      </w:r>
      <w:r>
        <w:rPr>
          <w:lang w:eastAsia="zh-CN"/>
        </w:rPr>
        <w:t>，</w:t>
      </w:r>
      <w:r>
        <w:rPr>
          <w:lang w:eastAsia="zh-CN"/>
        </w:rPr>
        <w:t xml:space="preserve">i += 1 </w:t>
      </w:r>
      <w:r>
        <w:rPr>
          <w:lang w:eastAsia="zh-CN"/>
        </w:rPr>
        <w:t>才是正确写法；</w:t>
      </w:r>
      <w:r>
        <w:rPr>
          <w:lang w:eastAsia="zh-CN"/>
        </w:rPr>
        <w:t xml:space="preserve">③'1' == 1 </w:t>
      </w:r>
      <w:r>
        <w:rPr>
          <w:lang w:eastAsia="zh-CN"/>
        </w:rPr>
        <w:t>恒为</w:t>
      </w:r>
      <w:r>
        <w:rPr>
          <w:lang w:eastAsia="zh-CN"/>
        </w:rPr>
        <w:t xml:space="preserve"> False</w:t>
      </w:r>
      <w:r>
        <w:rPr>
          <w:lang w:eastAsia="zh-CN"/>
        </w:rPr>
        <w:t>，比较时注意类型。</w:t>
      </w:r>
    </w:p>
    <w:p w14:paraId="43A20F86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2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写一个程序，接收用户输入的三门课成绩，计算并打印平均分（保留两位小数）；</w:t>
      </w:r>
      <w:r>
        <w:rPr>
          <w:lang w:eastAsia="zh-CN"/>
        </w:rPr>
        <w:t>②</w:t>
      </w:r>
      <w:r>
        <w:rPr>
          <w:lang w:eastAsia="zh-CN"/>
        </w:rPr>
        <w:t>写一段代码验证</w:t>
      </w:r>
      <w:r>
        <w:rPr>
          <w:lang w:eastAsia="zh-CN"/>
        </w:rPr>
        <w:t xml:space="preserve"> 7/2</w:t>
      </w:r>
      <w:r>
        <w:rPr>
          <w:lang w:eastAsia="zh-CN"/>
        </w:rPr>
        <w:t>、</w:t>
      </w:r>
      <w:r>
        <w:rPr>
          <w:lang w:eastAsia="zh-CN"/>
        </w:rPr>
        <w:t>7//2</w:t>
      </w:r>
      <w:r>
        <w:rPr>
          <w:lang w:eastAsia="zh-CN"/>
        </w:rPr>
        <w:t>、</w:t>
      </w:r>
      <w:r>
        <w:rPr>
          <w:lang w:eastAsia="zh-CN"/>
        </w:rPr>
        <w:t>7%2</w:t>
      </w:r>
      <w:r>
        <w:rPr>
          <w:lang w:eastAsia="zh-CN"/>
        </w:rPr>
        <w:t>、</w:t>
      </w:r>
      <w:r>
        <w:rPr>
          <w:lang w:eastAsia="zh-CN"/>
        </w:rPr>
        <w:t xml:space="preserve">2**10 </w:t>
      </w:r>
      <w:r>
        <w:rPr>
          <w:lang w:eastAsia="zh-CN"/>
        </w:rPr>
        <w:t>的结果；</w:t>
      </w:r>
      <w:r>
        <w:rPr>
          <w:lang w:eastAsia="zh-CN"/>
        </w:rPr>
        <w:t>③</w:t>
      </w:r>
      <w:r>
        <w:rPr>
          <w:lang w:eastAsia="zh-CN"/>
        </w:rPr>
        <w:t>用</w:t>
      </w:r>
      <w:r>
        <w:rPr>
          <w:lang w:eastAsia="zh-CN"/>
        </w:rPr>
        <w:t xml:space="preserve"> sep </w:t>
      </w:r>
      <w:r>
        <w:rPr>
          <w:lang w:eastAsia="zh-CN"/>
        </w:rPr>
        <w:t>和</w:t>
      </w:r>
      <w:r>
        <w:rPr>
          <w:lang w:eastAsia="zh-CN"/>
        </w:rPr>
        <w:t xml:space="preserve"> end </w:t>
      </w:r>
      <w:r>
        <w:rPr>
          <w:lang w:eastAsia="zh-CN"/>
        </w:rPr>
        <w:t>打印一行</w:t>
      </w:r>
      <w:r>
        <w:rPr>
          <w:lang w:eastAsia="zh-CN"/>
        </w:rPr>
        <w:t>“2026-09-23”</w:t>
      </w:r>
      <w:r>
        <w:rPr>
          <w:lang w:eastAsia="zh-CN"/>
        </w:rPr>
        <w:t>格式的日期（用三个变量和</w:t>
      </w:r>
      <w:r>
        <w:rPr>
          <w:lang w:eastAsia="zh-CN"/>
        </w:rPr>
        <w:t xml:space="preserve"> '-' </w:t>
      </w:r>
      <w:r>
        <w:rPr>
          <w:lang w:eastAsia="zh-CN"/>
        </w:rPr>
        <w:t>分隔）。</w:t>
      </w:r>
    </w:p>
    <w:p w14:paraId="3B3A595A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12" w:name="_LarkToc00013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3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字符串与格式化输出</w:t>
      </w:r>
      <w:bookmarkEnd w:id="12"/>
    </w:p>
    <w:p w14:paraId="4882AB16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本章目标：掌握字符串的创建、转义与常用方法；熟练使用</w:t>
      </w:r>
      <w:r>
        <w:rPr>
          <w:lang w:eastAsia="zh-CN"/>
        </w:rPr>
        <w:t xml:space="preserve"> f-string </w:t>
      </w:r>
      <w:r>
        <w:rPr>
          <w:lang w:eastAsia="zh-CN"/>
        </w:rPr>
        <w:t>格式化（</w:t>
      </w:r>
      <w:r>
        <w:rPr>
          <w:lang w:eastAsia="zh-CN"/>
        </w:rPr>
        <w:t xml:space="preserve">AI </w:t>
      </w:r>
      <w:r>
        <w:rPr>
          <w:lang w:eastAsia="zh-CN"/>
        </w:rPr>
        <w:t>应用与日志输出中高频使用）；掌握切片操作。</w:t>
      </w:r>
    </w:p>
    <w:p w14:paraId="57EA3937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3" w:name="_LarkToc00014"/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字符串基础</w:t>
      </w:r>
      <w:bookmarkEnd w:id="13"/>
    </w:p>
    <w:p w14:paraId="4FA1E518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字符串用单引号或双引号创建，二者等价（这是与许多语言不同的地方）：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BE16C5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DEBC1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s1 = 'hello'</w:t>
            </w:r>
          </w:p>
        </w:tc>
      </w:tr>
      <w:tr w:rsidR="009F7205" w14:paraId="53A597B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205CD6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s2 = 'world'</w:t>
            </w:r>
          </w:p>
        </w:tc>
      </w:tr>
      <w:tr w:rsidR="009F7205" w14:paraId="7067DAC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B9791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s3 = '''</w:t>
            </w:r>
            <w:r>
              <w:rPr>
                <w:rFonts w:ascii="Consolas" w:hAnsi="Consolas"/>
                <w:sz w:val="19"/>
              </w:rPr>
              <w:t>多行</w:t>
            </w:r>
          </w:p>
        </w:tc>
      </w:tr>
      <w:tr w:rsidR="009F7205" w14:paraId="00329AF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41A3B7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>字符串</w:t>
            </w:r>
            <w:r>
              <w:rPr>
                <w:rFonts w:ascii="Consolas" w:hAnsi="Consolas"/>
                <w:sz w:val="19"/>
                <w:lang w:eastAsia="zh-CN"/>
              </w:rPr>
              <w:t xml:space="preserve">'''   # </w:t>
            </w:r>
            <w:r>
              <w:rPr>
                <w:rFonts w:ascii="Consolas" w:hAnsi="Consolas"/>
                <w:sz w:val="19"/>
                <w:lang w:eastAsia="zh-CN"/>
              </w:rPr>
              <w:t>三引号支持换行</w:t>
            </w:r>
          </w:p>
        </w:tc>
      </w:tr>
      <w:tr w:rsidR="009F7205" w14:paraId="731848F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70D14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print(s1, s2)</w:t>
            </w:r>
          </w:p>
        </w:tc>
      </w:tr>
      <w:tr w:rsidR="009F7205" w14:paraId="602DA9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5B3DC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print(s3)</w:t>
            </w:r>
          </w:p>
        </w:tc>
      </w:tr>
    </w:tbl>
    <w:p w14:paraId="52DD1BE0" w14:textId="77777777" w:rsidR="009F7205" w:rsidRDefault="009F7205">
      <w:pPr>
        <w:spacing w:after="80" w:line="240" w:lineRule="auto"/>
      </w:pPr>
    </w:p>
    <w:p w14:paraId="0783495A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转义字符：</w:t>
      </w:r>
      <w:r>
        <w:rPr>
          <w:lang w:eastAsia="zh-CN"/>
        </w:rPr>
        <w:t xml:space="preserve">\n </w:t>
      </w:r>
      <w:r>
        <w:rPr>
          <w:lang w:eastAsia="zh-CN"/>
        </w:rPr>
        <w:t>换行、</w:t>
      </w:r>
      <w:r>
        <w:rPr>
          <w:lang w:eastAsia="zh-CN"/>
        </w:rPr>
        <w:t xml:space="preserve">\t </w:t>
      </w:r>
      <w:r>
        <w:rPr>
          <w:lang w:eastAsia="zh-CN"/>
        </w:rPr>
        <w:t>制表符、</w:t>
      </w:r>
      <w:r>
        <w:rPr>
          <w:lang w:eastAsia="zh-CN"/>
        </w:rPr>
        <w:t xml:space="preserve">\\ </w:t>
      </w:r>
      <w:r>
        <w:rPr>
          <w:lang w:eastAsia="zh-CN"/>
        </w:rPr>
        <w:t>反斜杠、</w:t>
      </w:r>
      <w:r>
        <w:rPr>
          <w:lang w:eastAsia="zh-CN"/>
        </w:rPr>
        <w:t xml:space="preserve">\' </w:t>
      </w:r>
      <w:r>
        <w:rPr>
          <w:lang w:eastAsia="zh-CN"/>
        </w:rPr>
        <w:t>单引号。如果字符串里反斜杠较多（如路径、正则），用原始字符串</w:t>
      </w:r>
      <w:r>
        <w:rPr>
          <w:lang w:eastAsia="zh-CN"/>
        </w:rPr>
        <w:t xml:space="preserve"> r'...' </w:t>
      </w:r>
      <w:r>
        <w:rPr>
          <w:lang w:eastAsia="zh-CN"/>
        </w:rPr>
        <w:t>可以让反斜杠不做转义：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3706A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A1C78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path = r'C:\Users\alice'    # </w:t>
            </w:r>
            <w:r>
              <w:rPr>
                <w:rFonts w:ascii="Consolas" w:hAnsi="Consolas"/>
                <w:sz w:val="19"/>
              </w:rPr>
              <w:t>原始字符串，反斜杠原样保留</w:t>
            </w:r>
          </w:p>
        </w:tc>
      </w:tr>
      <w:tr w:rsidR="009F7205" w14:paraId="542CE72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C49FA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print(path)</w:t>
            </w:r>
          </w:p>
        </w:tc>
      </w:tr>
    </w:tbl>
    <w:p w14:paraId="59AC0906" w14:textId="77777777" w:rsidR="009F7205" w:rsidRDefault="009F7205">
      <w:pPr>
        <w:spacing w:after="80" w:line="240" w:lineRule="auto"/>
      </w:pPr>
    </w:p>
    <w:p w14:paraId="37E306D1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字符串是不可变的：任何</w:t>
      </w:r>
      <w:r>
        <w:rPr>
          <w:lang w:eastAsia="zh-CN"/>
        </w:rPr>
        <w:t>“</w:t>
      </w:r>
      <w:r>
        <w:rPr>
          <w:lang w:eastAsia="zh-CN"/>
        </w:rPr>
        <w:t>修改</w:t>
      </w:r>
      <w:r>
        <w:rPr>
          <w:lang w:eastAsia="zh-CN"/>
        </w:rPr>
        <w:t>”</w:t>
      </w:r>
      <w:r>
        <w:rPr>
          <w:lang w:eastAsia="zh-CN"/>
        </w:rPr>
        <w:t>都会产生新字符串，原字符串不变。这类似</w:t>
      </w:r>
      <w:r>
        <w:rPr>
          <w:lang w:eastAsia="zh-CN"/>
        </w:rPr>
        <w:t xml:space="preserve"> JS </w:t>
      </w:r>
      <w:r>
        <w:rPr>
          <w:lang w:eastAsia="zh-CN"/>
        </w:rPr>
        <w:t>中字符串的行为。</w:t>
      </w:r>
    </w:p>
    <w:p w14:paraId="1B895F63" w14:textId="77777777" w:rsidR="009F7205" w:rsidRDefault="00000000">
      <w:pPr>
        <w:pStyle w:val="21"/>
        <w:spacing w:before="160" w:after="80" w:line="360" w:lineRule="auto"/>
      </w:pPr>
      <w:bookmarkStart w:id="14" w:name="_LarkToc00015"/>
      <w:r>
        <w:rPr>
          <w:rFonts w:ascii="Times New Roman" w:eastAsia="黑体" w:hAnsi="Times New Roman"/>
        </w:rPr>
        <w:t xml:space="preserve">3.2 </w:t>
      </w:r>
      <w:r>
        <w:rPr>
          <w:rFonts w:ascii="Times New Roman" w:eastAsia="黑体" w:hAnsi="Times New Roman"/>
        </w:rPr>
        <w:t>字符串常用方法</w:t>
      </w:r>
      <w:bookmarkEnd w:id="14"/>
    </w:p>
    <w:p w14:paraId="001D1C2E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Python </w:t>
      </w:r>
      <w:r>
        <w:t>字符串方法非常丰富，先掌握高频的一组。注意方法与</w:t>
      </w:r>
      <w:r>
        <w:t xml:space="preserve"> JS </w:t>
      </w:r>
      <w:r>
        <w:t>的一个差异：</w:t>
      </w:r>
      <w:r>
        <w:t xml:space="preserve">Python </w:t>
      </w:r>
      <w:r>
        <w:t>的</w:t>
      </w:r>
      <w:r>
        <w:t xml:space="preserve"> replace</w:t>
      </w:r>
      <w:r>
        <w:t>、</w:t>
      </w:r>
      <w:r>
        <w:t>strip</w:t>
      </w:r>
      <w:r>
        <w:t>、</w:t>
      </w:r>
      <w:r>
        <w:t xml:space="preserve">lower </w:t>
      </w:r>
      <w:r>
        <w:t>等都不修改原字符串，而是返回新字符串（因为字符串不可变）：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1E49BA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CEC19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 = '  Hello, Python World!  '</w:t>
            </w:r>
          </w:p>
        </w:tc>
      </w:tr>
      <w:tr w:rsidR="009F7205" w14:paraId="38C8607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A339AD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print(s.strip())          # </w:t>
            </w:r>
            <w:r>
              <w:rPr>
                <w:rFonts w:ascii="Consolas" w:hAnsi="Consolas"/>
                <w:sz w:val="19"/>
              </w:rPr>
              <w:t>去掉两端空白</w:t>
            </w:r>
            <w:r>
              <w:rPr>
                <w:rFonts w:ascii="Consolas" w:hAnsi="Consolas"/>
                <w:sz w:val="19"/>
              </w:rPr>
              <w:t>: Hello, Python World!</w:t>
            </w:r>
          </w:p>
        </w:tc>
      </w:tr>
      <w:tr w:rsidR="009F7205" w14:paraId="3F0826D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2A2CD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print(s.lower())          # </w:t>
            </w:r>
            <w:r>
              <w:rPr>
                <w:rFonts w:ascii="Consolas" w:hAnsi="Consolas"/>
                <w:sz w:val="19"/>
              </w:rPr>
              <w:t>转小写</w:t>
            </w:r>
          </w:p>
        </w:tc>
      </w:tr>
      <w:tr w:rsidR="009F7205" w14:paraId="1664E1F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C749B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print(s.upper())          # </w:t>
            </w:r>
            <w:r>
              <w:rPr>
                <w:rFonts w:ascii="Consolas" w:hAnsi="Consolas"/>
                <w:sz w:val="19"/>
              </w:rPr>
              <w:t>转大写</w:t>
            </w:r>
          </w:p>
        </w:tc>
      </w:tr>
      <w:tr w:rsidR="009F7205" w14:paraId="646509A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3E19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print(s.replace('World', 'AI'))  # </w:t>
            </w:r>
            <w:r>
              <w:rPr>
                <w:rFonts w:ascii="Consolas" w:hAnsi="Consolas"/>
                <w:sz w:val="19"/>
              </w:rPr>
              <w:t>替换</w:t>
            </w:r>
          </w:p>
        </w:tc>
      </w:tr>
      <w:tr w:rsidR="009F7205" w14:paraId="1C7407F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32F664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print(s.split(','))       # </w:t>
            </w:r>
            <w:r>
              <w:rPr>
                <w:rFonts w:ascii="Consolas" w:hAnsi="Consolas"/>
                <w:sz w:val="19"/>
              </w:rPr>
              <w:t>按逗号切分</w:t>
            </w:r>
            <w:r>
              <w:rPr>
                <w:rFonts w:ascii="Consolas" w:hAnsi="Consolas"/>
                <w:sz w:val="19"/>
              </w:rPr>
              <w:t xml:space="preserve"> -&gt; ['  Hello', ' Python World!  ']</w:t>
            </w:r>
          </w:p>
        </w:tc>
      </w:tr>
      <w:tr w:rsidR="009F7205" w14:paraId="74D201A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6160F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print(' '.join(['a', 'b']))       # </w:t>
            </w:r>
            <w:r>
              <w:rPr>
                <w:rFonts w:ascii="Consolas" w:hAnsi="Consolas"/>
                <w:sz w:val="19"/>
              </w:rPr>
              <w:t>拼接</w:t>
            </w:r>
            <w:r>
              <w:rPr>
                <w:rFonts w:ascii="Consolas" w:hAnsi="Consolas"/>
                <w:sz w:val="19"/>
              </w:rPr>
              <w:t xml:space="preserve"> -&gt; 'a b'</w:t>
            </w:r>
          </w:p>
        </w:tc>
      </w:tr>
      <w:tr w:rsidR="009F7205" w14:paraId="416B2D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97462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print(s.startswith('  H'))        # True</w:t>
            </w:r>
          </w:p>
        </w:tc>
      </w:tr>
      <w:tr w:rsidR="009F7205" w14:paraId="0578F53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B1A7A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print('python' in s.lower())      # </w:t>
            </w:r>
            <w:r>
              <w:rPr>
                <w:rFonts w:ascii="Consolas" w:hAnsi="Consolas"/>
                <w:sz w:val="19"/>
              </w:rPr>
              <w:t>成员判断</w:t>
            </w:r>
            <w:r>
              <w:rPr>
                <w:rFonts w:ascii="Consolas" w:hAnsi="Consolas"/>
                <w:sz w:val="19"/>
              </w:rPr>
              <w:t xml:space="preserve"> -&gt; True</w:t>
            </w:r>
          </w:p>
        </w:tc>
      </w:tr>
    </w:tbl>
    <w:p w14:paraId="0C638F54" w14:textId="77777777" w:rsidR="009F7205" w:rsidRDefault="009F7205">
      <w:pPr>
        <w:spacing w:after="80" w:line="240" w:lineRule="auto"/>
      </w:pPr>
    </w:p>
    <w:p w14:paraId="627E4F46" w14:textId="77777777" w:rsidR="009F7205" w:rsidRDefault="00000000">
      <w:pPr>
        <w:spacing w:after="80" w:line="360" w:lineRule="auto"/>
        <w:ind w:firstLineChars="200" w:firstLine="480"/>
        <w:jc w:val="both"/>
      </w:pPr>
      <w:r>
        <w:lastRenderedPageBreak/>
        <w:t>其他常用：</w:t>
      </w:r>
      <w:r>
        <w:t xml:space="preserve">len(s) </w:t>
      </w:r>
      <w:r>
        <w:t>长度、</w:t>
      </w:r>
      <w:r>
        <w:t xml:space="preserve">s.count('o') </w:t>
      </w:r>
      <w:r>
        <w:t>出现次数、</w:t>
      </w:r>
      <w:r>
        <w:t xml:space="preserve">s.find('Python') </w:t>
      </w:r>
      <w:r>
        <w:t>查找位置（找不到返回</w:t>
      </w:r>
      <w:r>
        <w:t xml:space="preserve"> -1</w:t>
      </w:r>
      <w:r>
        <w:t>）、</w:t>
      </w:r>
      <w:r>
        <w:t>s.index('Python')</w:t>
      </w:r>
      <w:r>
        <w:t>（找不到抛异常）。用</w:t>
      </w:r>
      <w:r>
        <w:t xml:space="preserve"> in </w:t>
      </w:r>
      <w:r>
        <w:t>判断子串是否存在是最</w:t>
      </w:r>
      <w:r>
        <w:t xml:space="preserve"> Pythonic </w:t>
      </w:r>
      <w:r>
        <w:t>的写法。</w:t>
      </w:r>
    </w:p>
    <w:p w14:paraId="22B40E64" w14:textId="77777777" w:rsidR="009F7205" w:rsidRDefault="00000000">
      <w:pPr>
        <w:pStyle w:val="21"/>
        <w:spacing w:before="160" w:after="80" w:line="360" w:lineRule="auto"/>
      </w:pPr>
      <w:bookmarkStart w:id="15" w:name="_LarkToc00016"/>
      <w:r>
        <w:rPr>
          <w:rFonts w:ascii="Times New Roman" w:eastAsia="黑体" w:hAnsi="Times New Roman"/>
        </w:rPr>
        <w:t xml:space="preserve">3.3 </w:t>
      </w:r>
      <w:r>
        <w:rPr>
          <w:rFonts w:ascii="Times New Roman" w:eastAsia="黑体" w:hAnsi="Times New Roman"/>
        </w:rPr>
        <w:t>格式化输出：</w:t>
      </w:r>
      <w:r>
        <w:rPr>
          <w:rFonts w:ascii="Times New Roman" w:eastAsia="黑体" w:hAnsi="Times New Roman"/>
        </w:rPr>
        <w:t>f-string</w:t>
      </w:r>
      <w:r>
        <w:rPr>
          <w:rFonts w:ascii="Times New Roman" w:eastAsia="黑体" w:hAnsi="Times New Roman"/>
        </w:rPr>
        <w:t>（重点）</w:t>
      </w:r>
      <w:bookmarkEnd w:id="15"/>
    </w:p>
    <w:p w14:paraId="7098E39F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Python </w:t>
      </w:r>
      <w:r>
        <w:t>有三种字符串格式化方式：</w:t>
      </w:r>
      <w:r>
        <w:t xml:space="preserve">% </w:t>
      </w:r>
      <w:r>
        <w:t>旧式、</w:t>
      </w:r>
      <w:r>
        <w:t>str.format</w:t>
      </w:r>
      <w:r>
        <w:t>、</w:t>
      </w:r>
      <w:r>
        <w:t>f-string</w:t>
      </w:r>
      <w:r>
        <w:t>。现代开发只推荐</w:t>
      </w:r>
      <w:r>
        <w:t xml:space="preserve"> f-string</w:t>
      </w:r>
      <w:r>
        <w:t>：在字符串前加</w:t>
      </w:r>
      <w:r>
        <w:t xml:space="preserve"> f</w:t>
      </w:r>
      <w:r>
        <w:t>，用花括号</w:t>
      </w:r>
      <w:r>
        <w:t xml:space="preserve"> {} </w:t>
      </w:r>
      <w:r>
        <w:t>插入表达式：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3FB921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614E0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name = 'alice'</w:t>
            </w:r>
          </w:p>
        </w:tc>
      </w:tr>
      <w:tr w:rsidR="009F7205" w14:paraId="437282B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520B95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age = 30</w:t>
            </w:r>
          </w:p>
        </w:tc>
      </w:tr>
      <w:tr w:rsidR="009F7205" w14:paraId="11BE76D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0E61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score = 89.567</w:t>
            </w:r>
          </w:p>
        </w:tc>
      </w:tr>
      <w:tr w:rsidR="009F7205" w14:paraId="3C103E8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E1D0B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print(f'</w:t>
            </w:r>
            <w:r>
              <w:rPr>
                <w:rFonts w:ascii="Consolas" w:hAnsi="Consolas"/>
                <w:sz w:val="19"/>
              </w:rPr>
              <w:t>用户</w:t>
            </w:r>
            <w:r>
              <w:rPr>
                <w:rFonts w:ascii="Consolas" w:hAnsi="Consolas"/>
                <w:sz w:val="19"/>
              </w:rPr>
              <w:t xml:space="preserve">: {name}, </w:t>
            </w:r>
            <w:r>
              <w:rPr>
                <w:rFonts w:ascii="Consolas" w:hAnsi="Consolas"/>
                <w:sz w:val="19"/>
              </w:rPr>
              <w:t>年龄</w:t>
            </w:r>
            <w:r>
              <w:rPr>
                <w:rFonts w:ascii="Consolas" w:hAnsi="Consolas"/>
                <w:sz w:val="19"/>
              </w:rPr>
              <w:t xml:space="preserve">: {age}, </w:t>
            </w:r>
            <w:r>
              <w:rPr>
                <w:rFonts w:ascii="Consolas" w:hAnsi="Consolas"/>
                <w:sz w:val="19"/>
              </w:rPr>
              <w:t>得分</w:t>
            </w:r>
            <w:r>
              <w:rPr>
                <w:rFonts w:ascii="Consolas" w:hAnsi="Consolas"/>
                <w:sz w:val="19"/>
              </w:rPr>
              <w:t>: {score:.1f}')</w:t>
            </w:r>
          </w:p>
        </w:tc>
      </w:tr>
      <w:tr w:rsidR="009F7205" w14:paraId="353356C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3B1F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输出</w:t>
            </w:r>
            <w:r>
              <w:rPr>
                <w:rFonts w:ascii="Consolas" w:hAnsi="Consolas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用户</w:t>
            </w:r>
            <w:r>
              <w:rPr>
                <w:rFonts w:ascii="Consolas" w:hAnsi="Consolas"/>
                <w:sz w:val="19"/>
              </w:rPr>
              <w:t xml:space="preserve">: alice, </w:t>
            </w:r>
            <w:r>
              <w:rPr>
                <w:rFonts w:ascii="Consolas" w:hAnsi="Consolas"/>
                <w:sz w:val="19"/>
              </w:rPr>
              <w:t>年龄</w:t>
            </w:r>
            <w:r>
              <w:rPr>
                <w:rFonts w:ascii="Consolas" w:hAnsi="Consolas"/>
                <w:sz w:val="19"/>
              </w:rPr>
              <w:t xml:space="preserve">: 30, </w:t>
            </w:r>
            <w:r>
              <w:rPr>
                <w:rFonts w:ascii="Consolas" w:hAnsi="Consolas"/>
                <w:sz w:val="19"/>
              </w:rPr>
              <w:t>得分</w:t>
            </w:r>
            <w:r>
              <w:rPr>
                <w:rFonts w:ascii="Consolas" w:hAnsi="Consolas"/>
                <w:sz w:val="19"/>
              </w:rPr>
              <w:t>: 89.6</w:t>
            </w:r>
          </w:p>
        </w:tc>
      </w:tr>
    </w:tbl>
    <w:p w14:paraId="0D94C066" w14:textId="77777777" w:rsidR="009F7205" w:rsidRDefault="009F7205">
      <w:pPr>
        <w:spacing w:after="80" w:line="240" w:lineRule="auto"/>
      </w:pPr>
    </w:p>
    <w:p w14:paraId="1EA5D40F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f-string </w:t>
      </w:r>
      <w:r>
        <w:t>支持完整表达式、对齐、补零、千分位等格式化：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5FBDD5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C5167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price = 12345.678</w:t>
            </w:r>
          </w:p>
        </w:tc>
      </w:tr>
      <w:tr w:rsidR="009F7205" w14:paraId="0AC61B9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6689E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print(f'{price:,.2f}')       # 12,345.68  </w:t>
            </w:r>
            <w:r>
              <w:rPr>
                <w:rFonts w:ascii="Consolas" w:hAnsi="Consolas"/>
                <w:sz w:val="19"/>
              </w:rPr>
              <w:t>千分位</w:t>
            </w:r>
            <w:r>
              <w:rPr>
                <w:rFonts w:ascii="Consolas" w:hAnsi="Consolas"/>
                <w:sz w:val="19"/>
              </w:rPr>
              <w:t>+</w:t>
            </w:r>
            <w:r>
              <w:rPr>
                <w:rFonts w:ascii="Consolas" w:hAnsi="Consolas"/>
                <w:sz w:val="19"/>
              </w:rPr>
              <w:t>两位小数</w:t>
            </w:r>
          </w:p>
        </w:tc>
      </w:tr>
      <w:tr w:rsidR="009F7205" w14:paraId="1D4CA20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1D6F8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print(f'{price:10.1f}')      # </w:t>
            </w:r>
            <w:r>
              <w:rPr>
                <w:rFonts w:ascii="Consolas" w:hAnsi="Consolas"/>
                <w:sz w:val="19"/>
              </w:rPr>
              <w:t>右对齐宽度</w:t>
            </w:r>
            <w:r>
              <w:rPr>
                <w:rFonts w:ascii="Consolas" w:hAnsi="Consolas"/>
                <w:sz w:val="19"/>
              </w:rPr>
              <w:t>10</w:t>
            </w:r>
            <w:r>
              <w:rPr>
                <w:rFonts w:ascii="Consolas" w:hAnsi="Consolas"/>
                <w:sz w:val="19"/>
              </w:rPr>
              <w:t>，一位小数</w:t>
            </w:r>
          </w:p>
        </w:tc>
      </w:tr>
      <w:tr w:rsidR="009F7205" w14:paraId="7095D25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FF0B6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print(f'{price:&lt;10.1f}')     # </w:t>
            </w:r>
            <w:r>
              <w:rPr>
                <w:rFonts w:ascii="Consolas" w:hAnsi="Consolas"/>
                <w:sz w:val="19"/>
              </w:rPr>
              <w:t>左对齐</w:t>
            </w:r>
          </w:p>
        </w:tc>
      </w:tr>
      <w:tr w:rsidR="009F7205" w14:paraId="019A32D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B35A4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print(f'</w:t>
            </w:r>
            <w:r>
              <w:rPr>
                <w:rFonts w:ascii="Consolas" w:hAnsi="Consolas"/>
                <w:sz w:val="19"/>
              </w:rPr>
              <w:t>完成度</w:t>
            </w:r>
            <w:r>
              <w:rPr>
                <w:rFonts w:ascii="Consolas" w:hAnsi="Consolas"/>
                <w:sz w:val="19"/>
              </w:rPr>
              <w:t xml:space="preserve">: {66:&gt;3}%')   # </w:t>
            </w:r>
            <w:r>
              <w:rPr>
                <w:rFonts w:ascii="Consolas" w:hAnsi="Consolas"/>
                <w:sz w:val="19"/>
              </w:rPr>
              <w:t>数字右对齐</w:t>
            </w:r>
          </w:p>
        </w:tc>
      </w:tr>
      <w:tr w:rsidR="009F7205" w14:paraId="7AADF1F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39C9FD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print(f'</w:t>
            </w:r>
            <w:r>
              <w:rPr>
                <w:rFonts w:ascii="Consolas" w:hAnsi="Consolas"/>
                <w:sz w:val="19"/>
              </w:rPr>
              <w:t>结果</w:t>
            </w:r>
            <w:r>
              <w:rPr>
                <w:rFonts w:ascii="Consolas" w:hAnsi="Consolas"/>
                <w:sz w:val="19"/>
              </w:rPr>
              <w:t xml:space="preserve">: {2 * 3}')      # </w:t>
            </w:r>
            <w:r>
              <w:rPr>
                <w:rFonts w:ascii="Consolas" w:hAnsi="Consolas"/>
                <w:sz w:val="19"/>
              </w:rPr>
              <w:t>支持任意表达式</w:t>
            </w:r>
          </w:p>
        </w:tc>
      </w:tr>
    </w:tbl>
    <w:p w14:paraId="7E28B921" w14:textId="77777777" w:rsidR="009F7205" w:rsidRDefault="009F7205">
      <w:pPr>
        <w:spacing w:after="80" w:line="240" w:lineRule="auto"/>
      </w:pPr>
    </w:p>
    <w:p w14:paraId="7B531D26" w14:textId="77777777" w:rsidR="009F7205" w:rsidRDefault="00000000">
      <w:pPr>
        <w:spacing w:after="80" w:line="360" w:lineRule="auto"/>
        <w:ind w:firstLineChars="200" w:firstLine="480"/>
        <w:jc w:val="both"/>
      </w:pPr>
      <w:r>
        <w:t>与</w:t>
      </w:r>
      <w:r>
        <w:t xml:space="preserve"> JS </w:t>
      </w:r>
      <w:r>
        <w:t>对照：</w:t>
      </w:r>
      <w:r>
        <w:t xml:space="preserve">JS </w:t>
      </w:r>
      <w:r>
        <w:t>用模板字符串</w:t>
      </w:r>
      <w:r>
        <w:t xml:space="preserve"> ${expr}</w:t>
      </w:r>
      <w:r>
        <w:t>，</w:t>
      </w:r>
      <w:r>
        <w:t xml:space="preserve">Python </w:t>
      </w:r>
      <w:r>
        <w:t>用</w:t>
      </w:r>
      <w:r>
        <w:t xml:space="preserve"> f-string {expr}</w:t>
      </w:r>
      <w:r>
        <w:t>，功能相似但</w:t>
      </w:r>
      <w:r>
        <w:t xml:space="preserve"> f-string </w:t>
      </w:r>
      <w:r>
        <w:t>的格式化语法（宽度、精度、对齐）更强大，也常用于日志与</w:t>
      </w:r>
      <w:r>
        <w:t xml:space="preserve"> API </w:t>
      </w:r>
      <w:r>
        <w:t>参数拼装。</w:t>
      </w:r>
    </w:p>
    <w:p w14:paraId="3E9225E1" w14:textId="77777777" w:rsidR="009F7205" w:rsidRDefault="00000000">
      <w:pPr>
        <w:pStyle w:val="21"/>
        <w:spacing w:before="160" w:after="80" w:line="360" w:lineRule="auto"/>
      </w:pPr>
      <w:bookmarkStart w:id="16" w:name="_LarkToc00017"/>
      <w:r>
        <w:rPr>
          <w:rFonts w:ascii="Times New Roman" w:eastAsia="黑体" w:hAnsi="Times New Roman"/>
        </w:rPr>
        <w:t xml:space="preserve">3.4 </w:t>
      </w:r>
      <w:r>
        <w:rPr>
          <w:rFonts w:ascii="Times New Roman" w:eastAsia="黑体" w:hAnsi="Times New Roman"/>
        </w:rPr>
        <w:t>切片操作</w:t>
      </w:r>
      <w:bookmarkEnd w:id="16"/>
    </w:p>
    <w:p w14:paraId="07C3F1F2" w14:textId="77777777" w:rsidR="009F7205" w:rsidRDefault="00000000">
      <w:pPr>
        <w:spacing w:after="80" w:line="360" w:lineRule="auto"/>
        <w:ind w:firstLineChars="200" w:firstLine="480"/>
        <w:jc w:val="both"/>
      </w:pPr>
      <w:r>
        <w:t>切片</w:t>
      </w:r>
      <w:r>
        <w:t xml:space="preserve"> [start:end:step] </w:t>
      </w:r>
      <w:r>
        <w:t>是</w:t>
      </w:r>
      <w:r>
        <w:t xml:space="preserve"> Python </w:t>
      </w:r>
      <w:r>
        <w:t>的招牌能力，对字符串、列表、元组都适用。</w:t>
      </w:r>
      <w:r>
        <w:t xml:space="preserve">start </w:t>
      </w:r>
      <w:r>
        <w:t>含、</w:t>
      </w:r>
      <w:r>
        <w:t xml:space="preserve">end </w:t>
      </w:r>
      <w:r>
        <w:t>不含；</w:t>
      </w:r>
      <w:r>
        <w:t xml:space="preserve">step </w:t>
      </w:r>
      <w:r>
        <w:t>为负表示反向。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3FE035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25962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 = 'python'</w:t>
            </w:r>
          </w:p>
        </w:tc>
      </w:tr>
      <w:tr w:rsidR="009F7205" w14:paraId="1169489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D35B7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print(s[0])        # 'p'  </w:t>
            </w:r>
            <w:r>
              <w:rPr>
                <w:rFonts w:ascii="Consolas" w:hAnsi="Consolas"/>
                <w:sz w:val="19"/>
              </w:rPr>
              <w:t>索引从</w:t>
            </w:r>
            <w:r>
              <w:rPr>
                <w:rFonts w:ascii="Consolas" w:hAnsi="Consolas"/>
                <w:sz w:val="19"/>
              </w:rPr>
              <w:t xml:space="preserve"> 0 </w:t>
            </w:r>
            <w:r>
              <w:rPr>
                <w:rFonts w:ascii="Consolas" w:hAnsi="Consolas"/>
                <w:sz w:val="19"/>
              </w:rPr>
              <w:t>开始</w:t>
            </w:r>
          </w:p>
        </w:tc>
      </w:tr>
      <w:tr w:rsidR="009F7205" w14:paraId="7965E2D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137B1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print(s[-1])       # 'n'  </w:t>
            </w:r>
            <w:r>
              <w:rPr>
                <w:rFonts w:ascii="Consolas" w:hAnsi="Consolas"/>
                <w:sz w:val="19"/>
              </w:rPr>
              <w:t>负索引从末尾开始</w:t>
            </w:r>
          </w:p>
        </w:tc>
      </w:tr>
      <w:tr w:rsidR="009F7205" w14:paraId="564442B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BC48D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print(s[0:3])      # 'pyt' </w:t>
            </w:r>
            <w:r>
              <w:rPr>
                <w:rFonts w:ascii="Consolas" w:hAnsi="Consolas"/>
                <w:sz w:val="19"/>
              </w:rPr>
              <w:t>含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rFonts w:ascii="Consolas" w:hAnsi="Consolas"/>
                <w:sz w:val="19"/>
              </w:rPr>
              <w:t>不含</w:t>
            </w:r>
            <w:r>
              <w:rPr>
                <w:rFonts w:ascii="Consolas" w:hAnsi="Consolas"/>
                <w:sz w:val="19"/>
              </w:rPr>
              <w:t>3</w:t>
            </w:r>
          </w:p>
        </w:tc>
      </w:tr>
      <w:tr w:rsidR="009F7205" w14:paraId="77FC7F7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3C1418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print(s[:3])       # 'pyt' </w:t>
            </w:r>
            <w:r>
              <w:rPr>
                <w:rFonts w:ascii="Consolas" w:hAnsi="Consolas"/>
                <w:sz w:val="19"/>
              </w:rPr>
              <w:t>省略开头</w:t>
            </w:r>
          </w:p>
        </w:tc>
      </w:tr>
      <w:tr w:rsidR="009F7205" w14:paraId="0124157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CB399E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print(s[3:])       # 'hon' </w:t>
            </w:r>
            <w:r>
              <w:rPr>
                <w:rFonts w:ascii="Consolas" w:hAnsi="Consolas"/>
                <w:sz w:val="19"/>
              </w:rPr>
              <w:t>省略结尾</w:t>
            </w:r>
          </w:p>
        </w:tc>
      </w:tr>
      <w:tr w:rsidR="009F7205" w14:paraId="1F33C68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057B12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print(s[::-1])     # 'nohtyp' </w:t>
            </w:r>
            <w:r>
              <w:rPr>
                <w:rFonts w:ascii="Consolas" w:hAnsi="Consolas"/>
                <w:sz w:val="19"/>
              </w:rPr>
              <w:t>反转</w:t>
            </w:r>
          </w:p>
        </w:tc>
      </w:tr>
      <w:tr w:rsidR="009F7205" w14:paraId="3BBE2A1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536E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print(s[::2])      # 'pho' </w:t>
            </w:r>
            <w:r>
              <w:rPr>
                <w:rFonts w:ascii="Consolas" w:hAnsi="Consolas"/>
                <w:sz w:val="19"/>
              </w:rPr>
              <w:t>步长为</w:t>
            </w:r>
            <w:r>
              <w:rPr>
                <w:rFonts w:ascii="Consolas" w:hAnsi="Consolas"/>
                <w:sz w:val="19"/>
              </w:rPr>
              <w:t>2</w:t>
            </w:r>
          </w:p>
        </w:tc>
      </w:tr>
    </w:tbl>
    <w:p w14:paraId="0961D707" w14:textId="77777777" w:rsidR="009F7205" w:rsidRDefault="009F7205">
      <w:pPr>
        <w:spacing w:after="80" w:line="240" w:lineRule="auto"/>
      </w:pPr>
    </w:p>
    <w:p w14:paraId="0982E823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lastRenderedPageBreak/>
        <w:t>【常见坑点】</w:t>
      </w:r>
      <w:r>
        <w:t>①</w:t>
      </w:r>
      <w:r>
        <w:t>字符串索引越界抛</w:t>
      </w:r>
      <w:r>
        <w:t xml:space="preserve"> IndexError</w:t>
      </w:r>
      <w:r>
        <w:t>，但切片越界不报错（返回能取到的部分）；</w:t>
      </w:r>
      <w:r>
        <w:t xml:space="preserve">②f-string </w:t>
      </w:r>
      <w:r>
        <w:t>的括号内不要放特别复杂的表达式，可读性优先；</w:t>
      </w:r>
      <w:r>
        <w:t xml:space="preserve">③strip </w:t>
      </w:r>
      <w:r>
        <w:t>默认去空白，要去指定字符时传参，如</w:t>
      </w:r>
      <w:r>
        <w:t xml:space="preserve"> s.strip('.,!')</w:t>
      </w:r>
      <w:r>
        <w:t>。</w:t>
      </w:r>
    </w:p>
    <w:p w14:paraId="7E1029DA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【练习</w:t>
      </w:r>
      <w:r>
        <w:rPr>
          <w:b/>
        </w:rPr>
        <w:t xml:space="preserve"> 3</w:t>
      </w:r>
      <w:r>
        <w:rPr>
          <w:b/>
        </w:rPr>
        <w:t>】</w:t>
      </w:r>
      <w:r>
        <w:t>①</w:t>
      </w:r>
      <w:r>
        <w:t>把字符串</w:t>
      </w:r>
      <w:r>
        <w:t xml:space="preserve"> '  Hello, AI Developer  ' </w:t>
      </w:r>
      <w:r>
        <w:t>去掉两端空格、转小写、把</w:t>
      </w:r>
      <w:r>
        <w:t xml:space="preserve"> AI </w:t>
      </w:r>
      <w:r>
        <w:t>换成</w:t>
      </w:r>
      <w:r>
        <w:t xml:space="preserve"> LLM</w:t>
      </w:r>
      <w:r>
        <w:t>，并打印结果；</w:t>
      </w:r>
      <w:r>
        <w:t>②</w:t>
      </w:r>
      <w:r>
        <w:t>用</w:t>
      </w:r>
      <w:r>
        <w:t xml:space="preserve"> f-string </w:t>
      </w:r>
      <w:r>
        <w:t>打印表格：三行，每行显示</w:t>
      </w:r>
      <w:r>
        <w:t xml:space="preserve"> </w:t>
      </w:r>
      <w:r>
        <w:t>名称、数量、单价</w:t>
      </w:r>
      <w:r>
        <w:t xml:space="preserve"> </w:t>
      </w:r>
      <w:r>
        <w:t>和</w:t>
      </w:r>
      <w:r>
        <w:t xml:space="preserve"> </w:t>
      </w:r>
      <w:r>
        <w:t>总价（千分位、两位小数、右对齐）；</w:t>
      </w:r>
      <w:r>
        <w:t>③</w:t>
      </w:r>
      <w:r>
        <w:t>用切片把</w:t>
      </w:r>
      <w:r>
        <w:t xml:space="preserve"> email='alice@example.com' </w:t>
      </w:r>
      <w:r>
        <w:t>的用户名和域名分别取出来。</w:t>
      </w:r>
    </w:p>
    <w:p w14:paraId="4D2297AA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17" w:name="_LarkToc00018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4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数据结构：列表、元组、字典、集合</w:t>
      </w:r>
      <w:bookmarkEnd w:id="17"/>
    </w:p>
    <w:p w14:paraId="43213E2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本章目标：熟练使用</w:t>
      </w:r>
      <w:r>
        <w:rPr>
          <w:lang w:eastAsia="zh-CN"/>
        </w:rPr>
        <w:t xml:space="preserve"> Python </w:t>
      </w:r>
      <w:r>
        <w:rPr>
          <w:lang w:eastAsia="zh-CN"/>
        </w:rPr>
        <w:t>的四种内置容器；理解可变与不可变；掌握列表切片、字典操作与集合运算；理解深浅拷贝。这些容器是日常开发与数据处理的基本单元。</w:t>
      </w:r>
    </w:p>
    <w:p w14:paraId="6D5B5A5A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8" w:name="_LarkToc00019"/>
      <w:r>
        <w:rPr>
          <w:rFonts w:ascii="Times New Roman" w:eastAsia="黑体" w:hAnsi="Times New Roman"/>
          <w:lang w:eastAsia="zh-CN"/>
        </w:rPr>
        <w:t xml:space="preserve">4.1 </w:t>
      </w:r>
      <w:r>
        <w:rPr>
          <w:rFonts w:ascii="Times New Roman" w:eastAsia="黑体" w:hAnsi="Times New Roman"/>
          <w:lang w:eastAsia="zh-CN"/>
        </w:rPr>
        <w:t>列表</w:t>
      </w:r>
      <w:r>
        <w:rPr>
          <w:rFonts w:ascii="Times New Roman" w:eastAsia="黑体" w:hAnsi="Times New Roman"/>
          <w:lang w:eastAsia="zh-CN"/>
        </w:rPr>
        <w:t xml:space="preserve"> list</w:t>
      </w:r>
      <w:bookmarkEnd w:id="18"/>
    </w:p>
    <w:p w14:paraId="64A62142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列表是可变的、有序的序列，等价于</w:t>
      </w:r>
      <w:r>
        <w:rPr>
          <w:lang w:eastAsia="zh-CN"/>
        </w:rPr>
        <w:t xml:space="preserve"> JS </w:t>
      </w:r>
      <w:r>
        <w:rPr>
          <w:lang w:eastAsia="zh-CN"/>
        </w:rPr>
        <w:t>的数组。创建用方括号，方法也很相似：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27CC53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56D6D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nums = [3, 1, 4, 1, 5]</w:t>
            </w:r>
          </w:p>
        </w:tc>
      </w:tr>
      <w:tr w:rsidR="009F7205" w14:paraId="5592558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A73B1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nums.append(9)        # </w:t>
            </w:r>
            <w:r>
              <w:rPr>
                <w:rFonts w:ascii="Consolas" w:hAnsi="Consolas"/>
                <w:sz w:val="19"/>
              </w:rPr>
              <w:t>末尾追加（等价</w:t>
            </w:r>
            <w:r>
              <w:rPr>
                <w:rFonts w:ascii="Consolas" w:hAnsi="Consolas"/>
                <w:sz w:val="19"/>
              </w:rPr>
              <w:t xml:space="preserve"> push</w:t>
            </w:r>
            <w:r>
              <w:rPr>
                <w:rFonts w:ascii="Consolas" w:hAnsi="Consolas"/>
                <w:sz w:val="19"/>
              </w:rPr>
              <w:t>）</w:t>
            </w:r>
          </w:p>
        </w:tc>
      </w:tr>
      <w:tr w:rsidR="009F7205" w14:paraId="734C238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E78E5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nums.insert(0, 0)     # </w:t>
            </w:r>
            <w:r>
              <w:rPr>
                <w:rFonts w:ascii="Consolas" w:hAnsi="Consolas"/>
                <w:sz w:val="19"/>
              </w:rPr>
              <w:t>指定位置插入（等价</w:t>
            </w:r>
            <w:r>
              <w:rPr>
                <w:rFonts w:ascii="Consolas" w:hAnsi="Consolas"/>
                <w:sz w:val="19"/>
              </w:rPr>
              <w:t xml:space="preserve"> splice</w:t>
            </w:r>
            <w:r>
              <w:rPr>
                <w:rFonts w:ascii="Consolas" w:hAnsi="Consolas"/>
                <w:sz w:val="19"/>
              </w:rPr>
              <w:t>）</w:t>
            </w:r>
          </w:p>
        </w:tc>
      </w:tr>
      <w:tr w:rsidR="009F7205" w14:paraId="131AA0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AFAD06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nums.pop()            # </w:t>
            </w:r>
            <w:r>
              <w:rPr>
                <w:rFonts w:ascii="Consolas" w:hAnsi="Consolas"/>
                <w:sz w:val="19"/>
              </w:rPr>
              <w:t>弹出末尾（等价</w:t>
            </w:r>
            <w:r>
              <w:rPr>
                <w:rFonts w:ascii="Consolas" w:hAnsi="Consolas"/>
                <w:sz w:val="19"/>
              </w:rPr>
              <w:t xml:space="preserve"> pop</w:t>
            </w:r>
            <w:r>
              <w:rPr>
                <w:rFonts w:ascii="Consolas" w:hAnsi="Consolas"/>
                <w:sz w:val="19"/>
              </w:rPr>
              <w:t>）</w:t>
            </w:r>
          </w:p>
        </w:tc>
      </w:tr>
      <w:tr w:rsidR="009F7205" w14:paraId="5981C86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9A321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nums.remove(1)        # </w:t>
            </w:r>
            <w:r>
              <w:rPr>
                <w:rFonts w:ascii="Consolas" w:hAnsi="Consolas"/>
                <w:sz w:val="19"/>
              </w:rPr>
              <w:t>删除第一个值为</w:t>
            </w:r>
            <w:r>
              <w:rPr>
                <w:rFonts w:ascii="Consolas" w:hAnsi="Consolas"/>
                <w:sz w:val="19"/>
              </w:rPr>
              <w:t>1</w:t>
            </w:r>
            <w:r>
              <w:rPr>
                <w:rFonts w:ascii="Consolas" w:hAnsi="Consolas"/>
                <w:sz w:val="19"/>
              </w:rPr>
              <w:t>的元素（不是索引！）</w:t>
            </w:r>
          </w:p>
        </w:tc>
      </w:tr>
      <w:tr w:rsidR="009F7205" w14:paraId="11DC4A7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F2A62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del nums[0]           # </w:t>
            </w:r>
            <w:r>
              <w:rPr>
                <w:rFonts w:ascii="Consolas" w:hAnsi="Consolas"/>
                <w:sz w:val="19"/>
              </w:rPr>
              <w:t>按索引删除</w:t>
            </w:r>
          </w:p>
        </w:tc>
      </w:tr>
      <w:tr w:rsidR="009F7205" w14:paraId="5464CB5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2137C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nums.sort()           # </w:t>
            </w:r>
            <w:r>
              <w:rPr>
                <w:rFonts w:ascii="Consolas" w:hAnsi="Consolas"/>
                <w:sz w:val="19"/>
              </w:rPr>
              <w:t>原地排序</w:t>
            </w:r>
          </w:p>
        </w:tc>
      </w:tr>
      <w:tr w:rsidR="009F7205" w14:paraId="15ABAF4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DAB05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sorted(nums)          # </w:t>
            </w:r>
            <w:r>
              <w:rPr>
                <w:rFonts w:ascii="Consolas" w:hAnsi="Consolas"/>
                <w:sz w:val="19"/>
              </w:rPr>
              <w:t>返回新排序列表（不修改原列表）</w:t>
            </w:r>
          </w:p>
        </w:tc>
      </w:tr>
      <w:tr w:rsidR="009F7205" w14:paraId="220CF2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66F2C8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print(len(nums))      # </w:t>
            </w:r>
            <w:r>
              <w:rPr>
                <w:rFonts w:ascii="Consolas" w:hAnsi="Consolas"/>
                <w:sz w:val="19"/>
              </w:rPr>
              <w:t>长度</w:t>
            </w:r>
          </w:p>
        </w:tc>
      </w:tr>
    </w:tbl>
    <w:p w14:paraId="65B41B0A" w14:textId="77777777" w:rsidR="009F7205" w:rsidRDefault="009F7205">
      <w:pPr>
        <w:spacing w:after="80" w:line="240" w:lineRule="auto"/>
      </w:pPr>
    </w:p>
    <w:p w14:paraId="497E3549" w14:textId="77777777" w:rsidR="009F7205" w:rsidRDefault="00000000">
      <w:pPr>
        <w:spacing w:after="80" w:line="360" w:lineRule="auto"/>
        <w:ind w:firstLineChars="200" w:firstLine="480"/>
        <w:jc w:val="both"/>
      </w:pPr>
      <w:r>
        <w:t>列表与</w:t>
      </w:r>
      <w:r>
        <w:t xml:space="preserve"> JS </w:t>
      </w:r>
      <w:r>
        <w:t>数组的关键差异：</w:t>
      </w:r>
      <w:r>
        <w:t xml:space="preserve">①sort() </w:t>
      </w:r>
      <w:r>
        <w:t>是原地修改，而</w:t>
      </w:r>
      <w:r>
        <w:t xml:space="preserve"> sorted() </w:t>
      </w:r>
      <w:r>
        <w:t>返回新列表；</w:t>
      </w:r>
      <w:r>
        <w:t xml:space="preserve">②remove </w:t>
      </w:r>
      <w:r>
        <w:t>按值删除，不是按索引；</w:t>
      </w:r>
      <w:r>
        <w:t>③</w:t>
      </w:r>
      <w:r>
        <w:t>支持切片；</w:t>
      </w:r>
      <w:r>
        <w:t>④</w:t>
      </w:r>
      <w:r>
        <w:t>可以用</w:t>
      </w:r>
      <w:r>
        <w:t xml:space="preserve"> in </w:t>
      </w:r>
      <w:r>
        <w:t>判断成员（</w:t>
      </w:r>
      <w:r>
        <w:t xml:space="preserve">O(n) </w:t>
      </w:r>
      <w:r>
        <w:t>线性查找）。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613642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CF058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fruits = ['apple', 'banana', 'cherry']</w:t>
            </w:r>
          </w:p>
        </w:tc>
      </w:tr>
      <w:tr w:rsidR="009F7205" w14:paraId="73ABE49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F720A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print(fruits[1:])         # ['banana', 'cherry'] </w:t>
            </w:r>
            <w:r>
              <w:rPr>
                <w:rFonts w:ascii="Consolas" w:hAnsi="Consolas"/>
                <w:sz w:val="19"/>
              </w:rPr>
              <w:t>切片</w:t>
            </w:r>
          </w:p>
        </w:tc>
      </w:tr>
      <w:tr w:rsidR="009F7205" w14:paraId="03C0A68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6CFA0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print('banana' in fruits) # True</w:t>
            </w:r>
          </w:p>
        </w:tc>
      </w:tr>
      <w:tr w:rsidR="009F7205" w14:paraId="05ED39D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C2380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i, f in enumerate(fruits):</w:t>
            </w:r>
          </w:p>
        </w:tc>
      </w:tr>
      <w:tr w:rsidR="009F7205" w14:paraId="7E920AE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D0D54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print(i, f)           # </w:t>
            </w:r>
            <w:r>
              <w:rPr>
                <w:rFonts w:ascii="Consolas" w:hAnsi="Consolas"/>
                <w:sz w:val="19"/>
              </w:rPr>
              <w:t>同时拿索引和值（等价</w:t>
            </w:r>
            <w:r>
              <w:rPr>
                <w:rFonts w:ascii="Consolas" w:hAnsi="Consolas"/>
                <w:sz w:val="19"/>
              </w:rPr>
              <w:t xml:space="preserve"> forEach((f,i))</w:t>
            </w:r>
            <w:r>
              <w:rPr>
                <w:rFonts w:ascii="Consolas" w:hAnsi="Consolas"/>
                <w:sz w:val="19"/>
              </w:rPr>
              <w:t>）</w:t>
            </w:r>
          </w:p>
        </w:tc>
      </w:tr>
    </w:tbl>
    <w:p w14:paraId="43B86C13" w14:textId="77777777" w:rsidR="009F7205" w:rsidRDefault="009F7205">
      <w:pPr>
        <w:spacing w:after="80" w:line="240" w:lineRule="auto"/>
      </w:pPr>
    </w:p>
    <w:p w14:paraId="1516E501" w14:textId="77777777" w:rsidR="009F7205" w:rsidRDefault="00000000">
      <w:pPr>
        <w:pStyle w:val="21"/>
        <w:spacing w:before="160" w:after="80" w:line="360" w:lineRule="auto"/>
      </w:pPr>
      <w:bookmarkStart w:id="19" w:name="_LarkToc00020"/>
      <w:r>
        <w:rPr>
          <w:rFonts w:ascii="Times New Roman" w:eastAsia="黑体" w:hAnsi="Times New Roman"/>
        </w:rPr>
        <w:t xml:space="preserve">4.2 </w:t>
      </w:r>
      <w:r>
        <w:rPr>
          <w:rFonts w:ascii="Times New Roman" w:eastAsia="黑体" w:hAnsi="Times New Roman"/>
        </w:rPr>
        <w:t>元组</w:t>
      </w:r>
      <w:r>
        <w:rPr>
          <w:rFonts w:ascii="Times New Roman" w:eastAsia="黑体" w:hAnsi="Times New Roman"/>
        </w:rPr>
        <w:t xml:space="preserve"> tuple</w:t>
      </w:r>
      <w:bookmarkEnd w:id="19"/>
    </w:p>
    <w:p w14:paraId="2A5C1182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元组是不可变的列表：创建后不能增删改。用于</w:t>
      </w:r>
      <w:r>
        <w:rPr>
          <w:lang w:eastAsia="zh-CN"/>
        </w:rPr>
        <w:t>“</w:t>
      </w:r>
      <w:r>
        <w:rPr>
          <w:lang w:eastAsia="zh-CN"/>
        </w:rPr>
        <w:t>固定的一组值</w:t>
      </w:r>
      <w:r>
        <w:rPr>
          <w:lang w:eastAsia="zh-CN"/>
        </w:rPr>
        <w:t>”</w:t>
      </w:r>
      <w:r>
        <w:rPr>
          <w:lang w:eastAsia="zh-CN"/>
        </w:rPr>
        <w:t>，如坐标、函数返回多个值。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BFD9AF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18804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point = (10, 20)</w:t>
            </w:r>
          </w:p>
        </w:tc>
      </w:tr>
      <w:tr w:rsidR="009F7205" w14:paraId="7A20891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2E4BD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point[0] = 99  # </w:t>
            </w:r>
            <w:r>
              <w:rPr>
                <w:rFonts w:ascii="Consolas" w:hAnsi="Consolas"/>
                <w:sz w:val="19"/>
              </w:rPr>
              <w:t>报错：元组不可修改</w:t>
            </w:r>
          </w:p>
        </w:tc>
      </w:tr>
      <w:tr w:rsidR="009F7205" w14:paraId="5788951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3724B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x, y = point          # </w:t>
            </w:r>
            <w:r>
              <w:rPr>
                <w:rFonts w:ascii="Consolas" w:hAnsi="Consolas"/>
                <w:sz w:val="19"/>
              </w:rPr>
              <w:t>解包</w:t>
            </w:r>
            <w:r>
              <w:rPr>
                <w:rFonts w:ascii="Consolas" w:hAnsi="Consolas"/>
                <w:sz w:val="19"/>
              </w:rPr>
              <w:t xml:space="preserve"> unpacking</w:t>
            </w:r>
          </w:p>
        </w:tc>
      </w:tr>
      <w:tr w:rsidR="009F7205" w14:paraId="6F644B8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DCB681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print(x, y)           # 10 20</w:t>
            </w:r>
          </w:p>
        </w:tc>
      </w:tr>
      <w:tr w:rsidR="009F7205" w14:paraId="62D09A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B2AE2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5AFD33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D4B1A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a, b = b, a           # </w:t>
            </w:r>
            <w:r>
              <w:rPr>
                <w:rFonts w:ascii="Consolas" w:hAnsi="Consolas"/>
                <w:sz w:val="19"/>
              </w:rPr>
              <w:t>交换变量（利用元组解包）</w:t>
            </w:r>
          </w:p>
        </w:tc>
      </w:tr>
      <w:tr w:rsidR="009F7205" w14:paraId="7B54936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546E1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C3BA4A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6A8FE9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min_max(nums):</w:t>
            </w:r>
          </w:p>
        </w:tc>
      </w:tr>
      <w:tr w:rsidR="009F7205" w14:paraId="71F46F6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292EC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min(nums), max(nums)   # </w:t>
            </w:r>
            <w:r>
              <w:rPr>
                <w:rFonts w:ascii="Consolas" w:hAnsi="Consolas"/>
                <w:sz w:val="19"/>
              </w:rPr>
              <w:t>返回元组</w:t>
            </w:r>
          </w:p>
        </w:tc>
      </w:tr>
      <w:tr w:rsidR="009F7205" w14:paraId="5B35EA4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624D2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</w:t>
            </w:r>
          </w:p>
        </w:tc>
      </w:tr>
      <w:tr w:rsidR="009F7205" w14:paraId="050F6CA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6A0A0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lo, hi = min_max([3, 1, 4])</w:t>
            </w:r>
          </w:p>
        </w:tc>
      </w:tr>
      <w:tr w:rsidR="009F7205" w14:paraId="100FF04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C8592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print(lo, hi)         # 1 4</w:t>
            </w:r>
          </w:p>
        </w:tc>
      </w:tr>
    </w:tbl>
    <w:p w14:paraId="4E818A7D" w14:textId="77777777" w:rsidR="009F7205" w:rsidRDefault="009F7205">
      <w:pPr>
        <w:spacing w:after="80" w:line="240" w:lineRule="auto"/>
      </w:pPr>
    </w:p>
    <w:p w14:paraId="5AAACE2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注意：元组的不可变是</w:t>
      </w:r>
      <w:r>
        <w:rPr>
          <w:lang w:eastAsia="zh-CN"/>
        </w:rPr>
        <w:t>“</w:t>
      </w:r>
      <w:r>
        <w:rPr>
          <w:lang w:eastAsia="zh-CN"/>
        </w:rPr>
        <w:t>浅</w:t>
      </w:r>
      <w:r>
        <w:rPr>
          <w:lang w:eastAsia="zh-CN"/>
        </w:rPr>
        <w:t>”</w:t>
      </w:r>
      <w:r>
        <w:rPr>
          <w:lang w:eastAsia="zh-CN"/>
        </w:rPr>
        <w:t>的</w:t>
      </w:r>
      <w:r>
        <w:rPr>
          <w:lang w:eastAsia="zh-CN"/>
        </w:rPr>
        <w:t>——</w:t>
      </w:r>
      <w:r>
        <w:rPr>
          <w:lang w:eastAsia="zh-CN"/>
        </w:rPr>
        <w:t>元组里的列表元素仍然可变。单元素元组要加逗号：</w:t>
      </w:r>
      <w:r>
        <w:rPr>
          <w:lang w:eastAsia="zh-CN"/>
        </w:rPr>
        <w:t xml:space="preserve">(1,) </w:t>
      </w:r>
      <w:r>
        <w:rPr>
          <w:lang w:eastAsia="zh-CN"/>
        </w:rPr>
        <w:t>才是元组，</w:t>
      </w:r>
      <w:r>
        <w:rPr>
          <w:lang w:eastAsia="zh-CN"/>
        </w:rPr>
        <w:t xml:space="preserve">(1) </w:t>
      </w:r>
      <w:r>
        <w:rPr>
          <w:lang w:eastAsia="zh-CN"/>
        </w:rPr>
        <w:t>只是数字</w:t>
      </w:r>
      <w:r>
        <w:rPr>
          <w:lang w:eastAsia="zh-CN"/>
        </w:rPr>
        <w:t xml:space="preserve"> 1</w:t>
      </w:r>
      <w:r>
        <w:rPr>
          <w:lang w:eastAsia="zh-CN"/>
        </w:rPr>
        <w:t>。</w:t>
      </w:r>
    </w:p>
    <w:p w14:paraId="65B47C59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20" w:name="_LarkToc00021"/>
      <w:r>
        <w:rPr>
          <w:rFonts w:ascii="Times New Roman" w:eastAsia="黑体" w:hAnsi="Times New Roman"/>
          <w:lang w:eastAsia="zh-CN"/>
        </w:rPr>
        <w:t xml:space="preserve">4.3 </w:t>
      </w:r>
      <w:r>
        <w:rPr>
          <w:rFonts w:ascii="Times New Roman" w:eastAsia="黑体" w:hAnsi="Times New Roman"/>
          <w:lang w:eastAsia="zh-CN"/>
        </w:rPr>
        <w:t>字典</w:t>
      </w:r>
      <w:r>
        <w:rPr>
          <w:rFonts w:ascii="Times New Roman" w:eastAsia="黑体" w:hAnsi="Times New Roman"/>
          <w:lang w:eastAsia="zh-CN"/>
        </w:rPr>
        <w:t xml:space="preserve"> dict</w:t>
      </w:r>
      <w:bookmarkEnd w:id="20"/>
    </w:p>
    <w:p w14:paraId="581340AA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字典是键值对集合，等价于</w:t>
      </w:r>
      <w:r>
        <w:rPr>
          <w:lang w:eastAsia="zh-CN"/>
        </w:rPr>
        <w:t xml:space="preserve"> JS </w:t>
      </w:r>
      <w:r>
        <w:rPr>
          <w:lang w:eastAsia="zh-CN"/>
        </w:rPr>
        <w:t>对象或</w:t>
      </w:r>
      <w:r>
        <w:rPr>
          <w:lang w:eastAsia="zh-CN"/>
        </w:rPr>
        <w:t xml:space="preserve"> Map</w:t>
      </w:r>
      <w:r>
        <w:rPr>
          <w:lang w:eastAsia="zh-CN"/>
        </w:rPr>
        <w:t>。键必须是不可变类型（字符串、数字、元组），值任意。</w:t>
      </w:r>
      <w:r>
        <w:t xml:space="preserve">Python 3.7+ </w:t>
      </w:r>
      <w:r>
        <w:t>保证插入顺序。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9B018D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A4ADE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user = {'name': 'alice', 'age': 30, 'tags': ['admin', 'dev']}</w:t>
            </w:r>
          </w:p>
        </w:tc>
      </w:tr>
      <w:tr w:rsidR="009F7205" w14:paraId="0E737CA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B694B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print(user['name'])       # </w:t>
            </w:r>
            <w:r>
              <w:rPr>
                <w:rFonts w:ascii="Consolas" w:hAnsi="Consolas"/>
                <w:sz w:val="19"/>
              </w:rPr>
              <w:t>取值，键不存在报</w:t>
            </w:r>
            <w:r>
              <w:rPr>
                <w:rFonts w:ascii="Consolas" w:hAnsi="Consolas"/>
                <w:sz w:val="19"/>
              </w:rPr>
              <w:t xml:space="preserve"> KeyError</w:t>
            </w:r>
          </w:p>
        </w:tc>
      </w:tr>
      <w:tr w:rsidR="009F7205" w14:paraId="159D020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8112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print(user.get('email', 'unknown'))  # </w:t>
            </w:r>
            <w:r>
              <w:rPr>
                <w:rFonts w:ascii="Consolas" w:hAnsi="Consolas"/>
                <w:sz w:val="19"/>
              </w:rPr>
              <w:t>取值带默认值，推荐</w:t>
            </w:r>
          </w:p>
        </w:tc>
      </w:tr>
      <w:tr w:rsidR="009F7205" w14:paraId="4A669A9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3630FE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user['email'] = 'a@b.com' # </w:t>
            </w:r>
            <w:r>
              <w:rPr>
                <w:rFonts w:ascii="Consolas" w:hAnsi="Consolas"/>
                <w:sz w:val="19"/>
              </w:rPr>
              <w:t>新增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修改</w:t>
            </w:r>
          </w:p>
        </w:tc>
      </w:tr>
      <w:tr w:rsidR="009F7205" w14:paraId="6E75E69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D46569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user.setdefault('age', 0) # </w:t>
            </w:r>
            <w:r>
              <w:rPr>
                <w:rFonts w:ascii="Consolas" w:hAnsi="Consolas"/>
                <w:sz w:val="19"/>
              </w:rPr>
              <w:t>存在则不修改</w:t>
            </w:r>
          </w:p>
        </w:tc>
      </w:tr>
      <w:tr w:rsidR="009F7205" w14:paraId="0CD3843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C1BAD4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user.update({'city': 'cs'})  # </w:t>
            </w:r>
            <w:r>
              <w:rPr>
                <w:rFonts w:ascii="Consolas" w:hAnsi="Consolas"/>
                <w:sz w:val="19"/>
              </w:rPr>
              <w:t>批量更新</w:t>
            </w:r>
          </w:p>
        </w:tc>
      </w:tr>
      <w:tr w:rsidR="009F7205" w14:paraId="22D2A99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8307E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3F8B74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C0F80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del user['tags']          # </w:t>
            </w:r>
            <w:r>
              <w:rPr>
                <w:rFonts w:ascii="Consolas" w:hAnsi="Consolas"/>
                <w:sz w:val="19"/>
              </w:rPr>
              <w:t>删除键</w:t>
            </w:r>
          </w:p>
        </w:tc>
      </w:tr>
      <w:tr w:rsidR="009F7205" w14:paraId="0E4C7BF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9D081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for k, v in user.items(): # </w:t>
            </w:r>
            <w:r>
              <w:rPr>
                <w:rFonts w:ascii="Consolas" w:hAnsi="Consolas"/>
                <w:sz w:val="19"/>
              </w:rPr>
              <w:t>遍历键值（等价</w:t>
            </w:r>
            <w:r>
              <w:rPr>
                <w:rFonts w:ascii="Consolas" w:hAnsi="Consolas"/>
                <w:sz w:val="19"/>
              </w:rPr>
              <w:t xml:space="preserve"> Object.entries</w:t>
            </w:r>
            <w:r>
              <w:rPr>
                <w:rFonts w:ascii="Consolas" w:hAnsi="Consolas"/>
                <w:sz w:val="19"/>
              </w:rPr>
              <w:t>）</w:t>
            </w:r>
          </w:p>
        </w:tc>
      </w:tr>
      <w:tr w:rsidR="009F7205" w14:paraId="6900B5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3CF7F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print(k, v)</w:t>
            </w:r>
          </w:p>
        </w:tc>
      </w:tr>
      <w:tr w:rsidR="009F7205" w14:paraId="12B0FD0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3B72D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print('name' in user)     # </w:t>
            </w:r>
            <w:r>
              <w:rPr>
                <w:rFonts w:ascii="Consolas" w:hAnsi="Consolas"/>
                <w:sz w:val="19"/>
              </w:rPr>
              <w:t>判断键是否存在</w:t>
            </w:r>
          </w:p>
        </w:tc>
      </w:tr>
    </w:tbl>
    <w:p w14:paraId="2AE75FAA" w14:textId="77777777" w:rsidR="009F7205" w:rsidRDefault="009F7205">
      <w:pPr>
        <w:spacing w:after="80" w:line="240" w:lineRule="auto"/>
      </w:pPr>
    </w:p>
    <w:p w14:paraId="094DD51A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与</w:t>
      </w:r>
      <w:r>
        <w:rPr>
          <w:lang w:eastAsia="zh-CN"/>
        </w:rPr>
        <w:t xml:space="preserve"> JS </w:t>
      </w:r>
      <w:r>
        <w:rPr>
          <w:lang w:eastAsia="zh-CN"/>
        </w:rPr>
        <w:t>对象对照的差异：</w:t>
      </w:r>
      <w:r>
        <w:rPr>
          <w:lang w:eastAsia="zh-CN"/>
        </w:rPr>
        <w:t>①</w:t>
      </w:r>
      <w:r>
        <w:rPr>
          <w:lang w:eastAsia="zh-CN"/>
        </w:rPr>
        <w:t>键不存在时用</w:t>
      </w:r>
      <w:r>
        <w:rPr>
          <w:lang w:eastAsia="zh-CN"/>
        </w:rPr>
        <w:t xml:space="preserve"> [] </w:t>
      </w:r>
      <w:r>
        <w:rPr>
          <w:lang w:eastAsia="zh-CN"/>
        </w:rPr>
        <w:t>会抛</w:t>
      </w:r>
      <w:r>
        <w:rPr>
          <w:lang w:eastAsia="zh-CN"/>
        </w:rPr>
        <w:t xml:space="preserve"> KeyError</w:t>
      </w:r>
      <w:r>
        <w:rPr>
          <w:lang w:eastAsia="zh-CN"/>
        </w:rPr>
        <w:t>，建议用</w:t>
      </w:r>
      <w:r>
        <w:rPr>
          <w:lang w:eastAsia="zh-CN"/>
        </w:rPr>
        <w:t xml:space="preserve"> get</w:t>
      </w:r>
      <w:r>
        <w:rPr>
          <w:lang w:eastAsia="zh-CN"/>
        </w:rPr>
        <w:t>；</w:t>
      </w:r>
      <w:r>
        <w:rPr>
          <w:lang w:eastAsia="zh-CN"/>
        </w:rPr>
        <w:t>②</w:t>
      </w:r>
      <w:r>
        <w:rPr>
          <w:lang w:eastAsia="zh-CN"/>
        </w:rPr>
        <w:t>遍历直接得到键，</w:t>
      </w:r>
      <w:r>
        <w:rPr>
          <w:lang w:eastAsia="zh-CN"/>
        </w:rPr>
        <w:t xml:space="preserve">items() </w:t>
      </w:r>
      <w:r>
        <w:rPr>
          <w:lang w:eastAsia="zh-CN"/>
        </w:rPr>
        <w:t>得到键值对；</w:t>
      </w:r>
      <w:r>
        <w:rPr>
          <w:lang w:eastAsia="zh-CN"/>
        </w:rPr>
        <w:t xml:space="preserve">③dict </w:t>
      </w:r>
      <w:r>
        <w:rPr>
          <w:lang w:eastAsia="zh-CN"/>
        </w:rPr>
        <w:t>的键可以是数字和元组（</w:t>
      </w:r>
      <w:r>
        <w:rPr>
          <w:lang w:eastAsia="zh-CN"/>
        </w:rPr>
        <w:t xml:space="preserve">JS </w:t>
      </w:r>
      <w:r>
        <w:rPr>
          <w:lang w:eastAsia="zh-CN"/>
        </w:rPr>
        <w:t>对象键只能是字符串，</w:t>
      </w:r>
      <w:r>
        <w:rPr>
          <w:lang w:eastAsia="zh-CN"/>
        </w:rPr>
        <w:t xml:space="preserve">Map </w:t>
      </w:r>
      <w:r>
        <w:rPr>
          <w:lang w:eastAsia="zh-CN"/>
        </w:rPr>
        <w:t>才行）。</w:t>
      </w:r>
      <w:r>
        <w:t>构造字典还有简洁语法</w:t>
      </w:r>
      <w:r>
        <w:t xml:space="preserve"> dict(name='alice', age=30)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707BA3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F4FFD8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字典推导式：快速构建</w:t>
            </w:r>
          </w:p>
        </w:tc>
      </w:tr>
      <w:tr w:rsidR="009F7205" w14:paraId="7D473D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7EB08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squares = {x: x * x for x in range(1, 6)}</w:t>
            </w:r>
          </w:p>
        </w:tc>
      </w:tr>
      <w:tr w:rsidR="009F7205" w14:paraId="1EA74A4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04C28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print(squares)   # {1: 1, 2: 4, 3: 9, 4: 16, 5: 25}</w:t>
            </w:r>
          </w:p>
        </w:tc>
      </w:tr>
    </w:tbl>
    <w:p w14:paraId="12D83C3D" w14:textId="77777777" w:rsidR="009F7205" w:rsidRDefault="009F7205">
      <w:pPr>
        <w:spacing w:after="80" w:line="240" w:lineRule="auto"/>
      </w:pPr>
    </w:p>
    <w:p w14:paraId="0C8BB27A" w14:textId="77777777" w:rsidR="009F7205" w:rsidRDefault="00000000">
      <w:pPr>
        <w:pStyle w:val="21"/>
        <w:spacing w:before="160" w:after="80" w:line="360" w:lineRule="auto"/>
      </w:pPr>
      <w:bookmarkStart w:id="21" w:name="_LarkToc00022"/>
      <w:r>
        <w:rPr>
          <w:rFonts w:ascii="Times New Roman" w:eastAsia="黑体" w:hAnsi="Times New Roman"/>
        </w:rPr>
        <w:t xml:space="preserve">4.4 </w:t>
      </w:r>
      <w:r>
        <w:rPr>
          <w:rFonts w:ascii="Times New Roman" w:eastAsia="黑体" w:hAnsi="Times New Roman"/>
        </w:rPr>
        <w:t>集合</w:t>
      </w:r>
      <w:r>
        <w:rPr>
          <w:rFonts w:ascii="Times New Roman" w:eastAsia="黑体" w:hAnsi="Times New Roman"/>
        </w:rPr>
        <w:t xml:space="preserve"> set</w:t>
      </w:r>
      <w:bookmarkEnd w:id="21"/>
    </w:p>
    <w:p w14:paraId="664A9C47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集合是无序、不重复的元素集，等价于</w:t>
      </w:r>
      <w:r>
        <w:rPr>
          <w:lang w:eastAsia="zh-CN"/>
        </w:rPr>
        <w:t xml:space="preserve"> JS </w:t>
      </w:r>
      <w:r>
        <w:rPr>
          <w:lang w:eastAsia="zh-CN"/>
        </w:rPr>
        <w:t>的</w:t>
      </w:r>
      <w:r>
        <w:rPr>
          <w:lang w:eastAsia="zh-CN"/>
        </w:rPr>
        <w:t xml:space="preserve"> Set</w:t>
      </w:r>
      <w:r>
        <w:rPr>
          <w:lang w:eastAsia="zh-CN"/>
        </w:rPr>
        <w:t>。常用于去重与集合运算。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D1DCD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5A453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 = {1, 2, 3, 3, 3}</w:t>
            </w:r>
          </w:p>
        </w:tc>
      </w:tr>
      <w:tr w:rsidR="009F7205" w14:paraId="21AFE6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720ED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print(a)              # {1, 2, 3} </w:t>
            </w:r>
            <w:r>
              <w:rPr>
                <w:rFonts w:ascii="Consolas" w:hAnsi="Consolas"/>
                <w:sz w:val="19"/>
              </w:rPr>
              <w:t>自动去重</w:t>
            </w:r>
          </w:p>
        </w:tc>
      </w:tr>
      <w:tr w:rsidR="009F7205" w14:paraId="7383A58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42611B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b = set([2, 3, 4])    # </w:t>
            </w:r>
            <w:r>
              <w:rPr>
                <w:rFonts w:ascii="Consolas" w:hAnsi="Consolas"/>
                <w:sz w:val="19"/>
              </w:rPr>
              <w:t>从列表创建</w:t>
            </w:r>
          </w:p>
        </w:tc>
      </w:tr>
      <w:tr w:rsidR="009F7205" w14:paraId="00BCE93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72F20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427D20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4BAC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 &amp; b)          # </w:t>
            </w:r>
            <w:r>
              <w:rPr>
                <w:rFonts w:ascii="Consolas" w:hAnsi="Consolas"/>
                <w:sz w:val="19"/>
              </w:rPr>
              <w:t>交集</w:t>
            </w:r>
            <w:r>
              <w:rPr>
                <w:rFonts w:ascii="Consolas" w:hAnsi="Consolas"/>
                <w:sz w:val="19"/>
              </w:rPr>
              <w:t xml:space="preserve"> {2, 3}</w:t>
            </w:r>
          </w:p>
        </w:tc>
      </w:tr>
      <w:tr w:rsidR="009F7205" w14:paraId="4449CBF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B120F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 | b)          # </w:t>
            </w:r>
            <w:r>
              <w:rPr>
                <w:rFonts w:ascii="Consolas" w:hAnsi="Consolas"/>
                <w:sz w:val="19"/>
              </w:rPr>
              <w:t>并集</w:t>
            </w:r>
            <w:r>
              <w:rPr>
                <w:rFonts w:ascii="Consolas" w:hAnsi="Consolas"/>
                <w:sz w:val="19"/>
              </w:rPr>
              <w:t xml:space="preserve"> {1, 2, 3, 4}</w:t>
            </w:r>
          </w:p>
        </w:tc>
      </w:tr>
      <w:tr w:rsidR="009F7205" w14:paraId="15139DA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E238E3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 - b)          # </w:t>
            </w:r>
            <w:r>
              <w:rPr>
                <w:rFonts w:ascii="Consolas" w:hAnsi="Consolas"/>
                <w:sz w:val="19"/>
              </w:rPr>
              <w:t>差集</w:t>
            </w:r>
            <w:r>
              <w:rPr>
                <w:rFonts w:ascii="Consolas" w:hAnsi="Consolas"/>
                <w:sz w:val="19"/>
              </w:rPr>
              <w:t xml:space="preserve"> {1}</w:t>
            </w:r>
          </w:p>
        </w:tc>
      </w:tr>
      <w:tr w:rsidR="009F7205" w14:paraId="27E0B86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C933EE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print(a ^ b)          # </w:t>
            </w:r>
            <w:r>
              <w:rPr>
                <w:rFonts w:ascii="Consolas" w:hAnsi="Consolas"/>
                <w:sz w:val="19"/>
              </w:rPr>
              <w:t>对称差</w:t>
            </w:r>
            <w:r>
              <w:rPr>
                <w:rFonts w:ascii="Consolas" w:hAnsi="Consolas"/>
                <w:sz w:val="19"/>
              </w:rPr>
              <w:t xml:space="preserve"> {1, 4}</w:t>
            </w:r>
          </w:p>
        </w:tc>
      </w:tr>
      <w:tr w:rsidR="009F7205" w14:paraId="7BDEFD7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30E04E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494605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ADA4B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a.add(5)</w:t>
            </w:r>
          </w:p>
        </w:tc>
      </w:tr>
      <w:tr w:rsidR="009F7205" w14:paraId="09471B4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40A00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a.discard(99)         # </w:t>
            </w:r>
            <w:r>
              <w:rPr>
                <w:rFonts w:ascii="Consolas" w:hAnsi="Consolas"/>
                <w:sz w:val="19"/>
              </w:rPr>
              <w:t>删除不存在的元素不报错（</w:t>
            </w:r>
            <w:r>
              <w:rPr>
                <w:rFonts w:ascii="Consolas" w:hAnsi="Consolas"/>
                <w:sz w:val="19"/>
              </w:rPr>
              <w:t xml:space="preserve">remove </w:t>
            </w:r>
            <w:r>
              <w:rPr>
                <w:rFonts w:ascii="Consolas" w:hAnsi="Consolas"/>
                <w:sz w:val="19"/>
              </w:rPr>
              <w:t>会报错）</w:t>
            </w:r>
          </w:p>
        </w:tc>
      </w:tr>
    </w:tbl>
    <w:p w14:paraId="07ED851A" w14:textId="77777777" w:rsidR="009F7205" w:rsidRDefault="009F7205">
      <w:pPr>
        <w:spacing w:after="80" w:line="240" w:lineRule="auto"/>
      </w:pPr>
    </w:p>
    <w:p w14:paraId="3E17ECEB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集合元素必须可哈希（不可变类型）。需要把列表变成集合时用</w:t>
      </w:r>
      <w:r>
        <w:rPr>
          <w:lang w:eastAsia="zh-CN"/>
        </w:rPr>
        <w:t xml:space="preserve"> set(lst)</w:t>
      </w:r>
      <w:r>
        <w:rPr>
          <w:lang w:eastAsia="zh-CN"/>
        </w:rPr>
        <w:t>；列表去重最快方式就是</w:t>
      </w:r>
      <w:r>
        <w:rPr>
          <w:lang w:eastAsia="zh-CN"/>
        </w:rPr>
        <w:t xml:space="preserve"> set(lst)</w:t>
      </w:r>
      <w:r>
        <w:rPr>
          <w:lang w:eastAsia="zh-CN"/>
        </w:rPr>
        <w:t>，但会丢失顺序；需要保持顺序去重，可用</w:t>
      </w:r>
      <w:r>
        <w:rPr>
          <w:lang w:eastAsia="zh-CN"/>
        </w:rPr>
        <w:t xml:space="preserve"> dict.fromkeys(lst)</w:t>
      </w:r>
      <w:r>
        <w:rPr>
          <w:lang w:eastAsia="zh-CN"/>
        </w:rPr>
        <w:t>。</w:t>
      </w:r>
    </w:p>
    <w:p w14:paraId="36E8CF3C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22" w:name="_LarkToc00023"/>
      <w:r>
        <w:rPr>
          <w:rFonts w:ascii="Times New Roman" w:eastAsia="黑体" w:hAnsi="Times New Roman"/>
          <w:lang w:eastAsia="zh-CN"/>
        </w:rPr>
        <w:t xml:space="preserve">4.5 </w:t>
      </w:r>
      <w:r>
        <w:rPr>
          <w:rFonts w:ascii="Times New Roman" w:eastAsia="黑体" w:hAnsi="Times New Roman"/>
          <w:lang w:eastAsia="zh-CN"/>
        </w:rPr>
        <w:t>深浅拷贝（重要）</w:t>
      </w:r>
      <w:bookmarkEnd w:id="22"/>
    </w:p>
    <w:p w14:paraId="1C62FEC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Python </w:t>
      </w:r>
      <w:r>
        <w:rPr>
          <w:lang w:eastAsia="zh-CN"/>
        </w:rPr>
        <w:t>变量是</w:t>
      </w:r>
      <w:r>
        <w:rPr>
          <w:lang w:eastAsia="zh-CN"/>
        </w:rPr>
        <w:t>“</w:t>
      </w:r>
      <w:r>
        <w:rPr>
          <w:lang w:eastAsia="zh-CN"/>
        </w:rPr>
        <w:t>引用</w:t>
      </w:r>
      <w:r>
        <w:rPr>
          <w:lang w:eastAsia="zh-CN"/>
        </w:rPr>
        <w:t>”</w:t>
      </w:r>
      <w:r>
        <w:rPr>
          <w:lang w:eastAsia="zh-CN"/>
        </w:rPr>
        <w:t>语义：直接赋值不复制数据。这与</w:t>
      </w:r>
      <w:r>
        <w:rPr>
          <w:lang w:eastAsia="zh-CN"/>
        </w:rPr>
        <w:t xml:space="preserve"> JS </w:t>
      </w:r>
      <w:r>
        <w:rPr>
          <w:lang w:eastAsia="zh-CN"/>
        </w:rPr>
        <w:t>的对象引用完全一致，但列表</w:t>
      </w:r>
      <w:r>
        <w:rPr>
          <w:lang w:eastAsia="zh-CN"/>
        </w:rPr>
        <w:t>/</w:t>
      </w:r>
      <w:r>
        <w:rPr>
          <w:lang w:eastAsia="zh-CN"/>
        </w:rPr>
        <w:t>字典的嵌套场景更容易踩坑。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D99E32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D5B55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 = [1, 2, [3, 4]]</w:t>
            </w:r>
          </w:p>
        </w:tc>
      </w:tr>
      <w:tr w:rsidR="009F7205" w14:paraId="7D12A67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3AB48C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b = a              # </w:t>
            </w:r>
            <w:r>
              <w:rPr>
                <w:rFonts w:ascii="Consolas" w:hAnsi="Consolas"/>
                <w:sz w:val="19"/>
              </w:rPr>
              <w:t>只是引用，没有复制</w:t>
            </w:r>
          </w:p>
        </w:tc>
      </w:tr>
      <w:tr w:rsidR="009F7205" w14:paraId="5E03E9C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8936B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b[0] = 99</w:t>
            </w:r>
          </w:p>
        </w:tc>
      </w:tr>
      <w:tr w:rsidR="009F7205" w14:paraId="3FA328E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2B9FE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print(a)           # [99, 2, [3, 4]]  a </w:t>
            </w:r>
            <w:r>
              <w:rPr>
                <w:rFonts w:ascii="Consolas" w:hAnsi="Consolas"/>
                <w:sz w:val="19"/>
              </w:rPr>
              <w:t>也被改了</w:t>
            </w:r>
          </w:p>
        </w:tc>
      </w:tr>
      <w:tr w:rsidR="009F7205" w14:paraId="287271B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641B2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B5ECF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8195D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copy</w:t>
            </w:r>
          </w:p>
        </w:tc>
      </w:tr>
      <w:tr w:rsidR="009F7205" w14:paraId="4418204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4FD12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c = copy.copy(a)       # </w:t>
            </w:r>
            <w:r>
              <w:rPr>
                <w:rFonts w:ascii="Consolas" w:hAnsi="Consolas"/>
                <w:sz w:val="19"/>
              </w:rPr>
              <w:t>浅拷贝：外层新列表，内层还是同一引用</w:t>
            </w:r>
          </w:p>
        </w:tc>
      </w:tr>
      <w:tr w:rsidR="009F7205" w14:paraId="79BA64D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C9A624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d = copy.deepcopy(a)   # </w:t>
            </w:r>
            <w:r>
              <w:rPr>
                <w:rFonts w:ascii="Consolas" w:hAnsi="Consolas"/>
                <w:sz w:val="19"/>
              </w:rPr>
              <w:t>深拷贝：完全独立</w:t>
            </w:r>
          </w:p>
        </w:tc>
      </w:tr>
      <w:tr w:rsidR="009F7205" w14:paraId="73A7E4A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EBB54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c[2][0] = 88</w:t>
            </w:r>
          </w:p>
        </w:tc>
      </w:tr>
      <w:tr w:rsidR="009F7205" w14:paraId="0711E42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FC2B3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print(a)               # [99, 2, [88, 4]] </w:t>
            </w:r>
            <w:r>
              <w:rPr>
                <w:rFonts w:ascii="Consolas" w:hAnsi="Consolas"/>
                <w:sz w:val="19"/>
              </w:rPr>
              <w:t>浅拷贝内层仍共享</w:t>
            </w:r>
          </w:p>
        </w:tc>
      </w:tr>
      <w:tr w:rsidR="009F7205" w14:paraId="67B9FD3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6953A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d[2][0] = 77</w:t>
            </w:r>
          </w:p>
        </w:tc>
      </w:tr>
      <w:tr w:rsidR="009F7205" w14:paraId="12AC5C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533E38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print(a)               # </w:t>
            </w:r>
            <w:r>
              <w:rPr>
                <w:rFonts w:ascii="Consolas" w:hAnsi="Consolas"/>
                <w:sz w:val="19"/>
              </w:rPr>
              <w:t>不变，深拷贝完全隔离</w:t>
            </w:r>
          </w:p>
        </w:tc>
      </w:tr>
    </w:tbl>
    <w:p w14:paraId="79668081" w14:textId="77777777" w:rsidR="009F7205" w:rsidRDefault="009F7205">
      <w:pPr>
        <w:spacing w:after="80" w:line="240" w:lineRule="auto"/>
      </w:pPr>
    </w:p>
    <w:p w14:paraId="6C5CD06B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经验法则：只处理一维列表</w:t>
      </w:r>
      <w:r>
        <w:rPr>
          <w:lang w:eastAsia="zh-CN"/>
        </w:rPr>
        <w:t>/</w:t>
      </w:r>
      <w:r>
        <w:rPr>
          <w:lang w:eastAsia="zh-CN"/>
        </w:rPr>
        <w:t>字典时，用</w:t>
      </w:r>
      <w:r>
        <w:rPr>
          <w:lang w:eastAsia="zh-CN"/>
        </w:rPr>
        <w:t xml:space="preserve"> list(d) </w:t>
      </w:r>
      <w:r>
        <w:rPr>
          <w:lang w:eastAsia="zh-CN"/>
        </w:rPr>
        <w:t>或</w:t>
      </w:r>
      <w:r>
        <w:rPr>
          <w:lang w:eastAsia="zh-CN"/>
        </w:rPr>
        <w:t xml:space="preserve"> d.copy() </w:t>
      </w:r>
      <w:r>
        <w:rPr>
          <w:lang w:eastAsia="zh-CN"/>
        </w:rPr>
        <w:t>浅拷贝即可；包含嵌套结构且要修改时，用</w:t>
      </w:r>
      <w:r>
        <w:rPr>
          <w:lang w:eastAsia="zh-CN"/>
        </w:rPr>
        <w:t xml:space="preserve"> copy.deepcopy</w:t>
      </w:r>
      <w:r>
        <w:rPr>
          <w:lang w:eastAsia="zh-CN"/>
        </w:rPr>
        <w:t>。</w:t>
      </w:r>
      <w:r>
        <w:rPr>
          <w:lang w:eastAsia="zh-CN"/>
        </w:rPr>
        <w:t xml:space="preserve">JSON </w:t>
      </w:r>
      <w:r>
        <w:rPr>
          <w:lang w:eastAsia="zh-CN"/>
        </w:rPr>
        <w:t>数据在</w:t>
      </w:r>
      <w:r>
        <w:rPr>
          <w:lang w:eastAsia="zh-CN"/>
        </w:rPr>
        <w:t xml:space="preserve"> AI </w:t>
      </w:r>
      <w:r>
        <w:rPr>
          <w:lang w:eastAsia="zh-CN"/>
        </w:rPr>
        <w:t>应用里经常嵌套，这个知识点务必掌握。</w:t>
      </w:r>
    </w:p>
    <w:p w14:paraId="3FB486F1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【常见坑点】</w:t>
      </w:r>
      <w:r>
        <w:rPr>
          <w:lang w:eastAsia="zh-CN"/>
        </w:rPr>
        <w:t xml:space="preserve">①remove </w:t>
      </w:r>
      <w:r>
        <w:rPr>
          <w:lang w:eastAsia="zh-CN"/>
        </w:rPr>
        <w:t>是按值删除，误以为按索引会删错元素；</w:t>
      </w:r>
      <w:r>
        <w:rPr>
          <w:lang w:eastAsia="zh-CN"/>
        </w:rPr>
        <w:t xml:space="preserve">②dict[key] </w:t>
      </w:r>
      <w:r>
        <w:rPr>
          <w:lang w:eastAsia="zh-CN"/>
        </w:rPr>
        <w:t>越界抛</w:t>
      </w:r>
      <w:r>
        <w:rPr>
          <w:lang w:eastAsia="zh-CN"/>
        </w:rPr>
        <w:t xml:space="preserve"> KeyError</w:t>
      </w:r>
      <w:r>
        <w:rPr>
          <w:lang w:eastAsia="zh-CN"/>
        </w:rPr>
        <w:t>，尽量用</w:t>
      </w:r>
      <w:r>
        <w:rPr>
          <w:lang w:eastAsia="zh-CN"/>
        </w:rPr>
        <w:t xml:space="preserve"> get</w:t>
      </w:r>
      <w:r>
        <w:rPr>
          <w:lang w:eastAsia="zh-CN"/>
        </w:rPr>
        <w:t>；</w:t>
      </w:r>
      <w:r>
        <w:rPr>
          <w:lang w:eastAsia="zh-CN"/>
        </w:rPr>
        <w:t>③</w:t>
      </w:r>
      <w:r>
        <w:rPr>
          <w:lang w:eastAsia="zh-CN"/>
        </w:rPr>
        <w:t>默认参数不要写可变对象（如</w:t>
      </w:r>
      <w:r>
        <w:rPr>
          <w:lang w:eastAsia="zh-CN"/>
        </w:rPr>
        <w:t xml:space="preserve"> def f(x=[])</w:t>
      </w:r>
      <w:r>
        <w:rPr>
          <w:lang w:eastAsia="zh-CN"/>
        </w:rPr>
        <w:t>），这是著名的</w:t>
      </w:r>
      <w:r>
        <w:rPr>
          <w:lang w:eastAsia="zh-CN"/>
        </w:rPr>
        <w:t>“</w:t>
      </w:r>
      <w:r>
        <w:rPr>
          <w:lang w:eastAsia="zh-CN"/>
        </w:rPr>
        <w:t>可变默认参数陷阱</w:t>
      </w:r>
      <w:r>
        <w:rPr>
          <w:lang w:eastAsia="zh-CN"/>
        </w:rPr>
        <w:t>”</w:t>
      </w:r>
      <w:r>
        <w:rPr>
          <w:lang w:eastAsia="zh-CN"/>
        </w:rPr>
        <w:t>（第</w:t>
      </w:r>
      <w:r>
        <w:rPr>
          <w:lang w:eastAsia="zh-CN"/>
        </w:rPr>
        <w:t xml:space="preserve"> 6 </w:t>
      </w:r>
      <w:r>
        <w:rPr>
          <w:lang w:eastAsia="zh-CN"/>
        </w:rPr>
        <w:t>章详解）；</w:t>
      </w:r>
      <w:r>
        <w:rPr>
          <w:lang w:eastAsia="zh-CN"/>
        </w:rPr>
        <w:t>④</w:t>
      </w:r>
      <w:r>
        <w:rPr>
          <w:lang w:eastAsia="zh-CN"/>
        </w:rPr>
        <w:t>切片</w:t>
      </w:r>
      <w:r>
        <w:rPr>
          <w:lang w:eastAsia="zh-CN"/>
        </w:rPr>
        <w:t xml:space="preserve"> [:] </w:t>
      </w:r>
      <w:r>
        <w:rPr>
          <w:lang w:eastAsia="zh-CN"/>
        </w:rPr>
        <w:t>创建的是浅拷贝，嵌套数据仍共享。</w:t>
      </w:r>
    </w:p>
    <w:p w14:paraId="0BA99EF3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4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创建一个字典存储</w:t>
      </w:r>
      <w:r>
        <w:rPr>
          <w:lang w:eastAsia="zh-CN"/>
        </w:rPr>
        <w:t xml:space="preserve"> 5 </w:t>
      </w:r>
      <w:r>
        <w:rPr>
          <w:lang w:eastAsia="zh-CN"/>
        </w:rPr>
        <w:t>名学生的姓名与成绩，实现：添加、删除、按分数排序输出；</w:t>
      </w:r>
      <w:r>
        <w:rPr>
          <w:lang w:eastAsia="zh-CN"/>
        </w:rPr>
        <w:t>②</w:t>
      </w:r>
      <w:r>
        <w:rPr>
          <w:lang w:eastAsia="zh-CN"/>
        </w:rPr>
        <w:t>用集合运算找出两个列表的交集、并集、差集；</w:t>
      </w:r>
      <w:r>
        <w:rPr>
          <w:lang w:eastAsia="zh-CN"/>
        </w:rPr>
        <w:t>③</w:t>
      </w:r>
      <w:r>
        <w:rPr>
          <w:lang w:eastAsia="zh-CN"/>
        </w:rPr>
        <w:t>验证浅拷贝与深拷贝在嵌套字典上的差异，并写出结果；</w:t>
      </w:r>
      <w:r>
        <w:rPr>
          <w:lang w:eastAsia="zh-CN"/>
        </w:rPr>
        <w:t>④</w:t>
      </w:r>
      <w:r>
        <w:rPr>
          <w:lang w:eastAsia="zh-CN"/>
        </w:rPr>
        <w:t>用列表推导式生成</w:t>
      </w:r>
      <w:r>
        <w:rPr>
          <w:lang w:eastAsia="zh-CN"/>
        </w:rPr>
        <w:t xml:space="preserve"> 1~20 </w:t>
      </w:r>
      <w:r>
        <w:rPr>
          <w:lang w:eastAsia="zh-CN"/>
        </w:rPr>
        <w:t>中所有偶数的平方。</w:t>
      </w:r>
    </w:p>
    <w:p w14:paraId="05438A20" w14:textId="77777777" w:rsidR="009F7205" w:rsidRDefault="00000000">
      <w:pPr>
        <w:pStyle w:val="1"/>
        <w:pageBreakBefore/>
        <w:spacing w:before="200" w:after="100" w:line="360" w:lineRule="auto"/>
      </w:pPr>
      <w:bookmarkStart w:id="23" w:name="_LarkToc00024"/>
      <w:r>
        <w:rPr>
          <w:rFonts w:ascii="Times New Roman" w:eastAsia="黑体" w:hAnsi="Times New Roman"/>
        </w:rPr>
        <w:lastRenderedPageBreak/>
        <w:t>第</w:t>
      </w:r>
      <w:r>
        <w:rPr>
          <w:rFonts w:ascii="Times New Roman" w:eastAsia="黑体" w:hAnsi="Times New Roman"/>
        </w:rPr>
        <w:t xml:space="preserve"> 5 </w:t>
      </w:r>
      <w:r>
        <w:rPr>
          <w:rFonts w:ascii="Times New Roman" w:eastAsia="黑体" w:hAnsi="Times New Roman"/>
        </w:rPr>
        <w:t>章</w:t>
      </w:r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/>
        </w:rPr>
        <w:t>流程控制与推导式</w:t>
      </w:r>
      <w:bookmarkEnd w:id="23"/>
    </w:p>
    <w:p w14:paraId="0B16A9CC" w14:textId="77777777" w:rsidR="009F7205" w:rsidRDefault="00000000">
      <w:pPr>
        <w:spacing w:after="80" w:line="360" w:lineRule="auto"/>
        <w:ind w:firstLineChars="200" w:firstLine="480"/>
        <w:jc w:val="both"/>
      </w:pPr>
      <w:r>
        <w:t>本章目标：掌握</w:t>
      </w:r>
      <w:r>
        <w:t xml:space="preserve"> if/for/while </w:t>
      </w:r>
      <w:r>
        <w:t>三种控制结构；重点掌握推导式（</w:t>
      </w:r>
      <w:r>
        <w:t xml:space="preserve">Python </w:t>
      </w:r>
      <w:r>
        <w:t>最具辨识度的语法之一）；了解</w:t>
      </w:r>
      <w:r>
        <w:t xml:space="preserve"> match </w:t>
      </w:r>
      <w:r>
        <w:t>语句。</w:t>
      </w:r>
    </w:p>
    <w:p w14:paraId="7F7CA51D" w14:textId="77777777" w:rsidR="009F7205" w:rsidRDefault="00000000">
      <w:pPr>
        <w:pStyle w:val="21"/>
        <w:spacing w:before="160" w:after="80" w:line="360" w:lineRule="auto"/>
      </w:pPr>
      <w:bookmarkStart w:id="24" w:name="_LarkToc00025"/>
      <w:r>
        <w:rPr>
          <w:rFonts w:ascii="Times New Roman" w:eastAsia="黑体" w:hAnsi="Times New Roman"/>
        </w:rPr>
        <w:t xml:space="preserve">5.1 </w:t>
      </w:r>
      <w:r>
        <w:rPr>
          <w:rFonts w:ascii="Times New Roman" w:eastAsia="黑体" w:hAnsi="Times New Roman"/>
        </w:rPr>
        <w:t>条件判断</w:t>
      </w:r>
      <w:r>
        <w:rPr>
          <w:rFonts w:ascii="Times New Roman" w:eastAsia="黑体" w:hAnsi="Times New Roman"/>
        </w:rPr>
        <w:t xml:space="preserve"> if/elif/else</w:t>
      </w:r>
      <w:bookmarkEnd w:id="24"/>
    </w:p>
    <w:p w14:paraId="6BD7379A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Python </w:t>
      </w:r>
      <w:r>
        <w:t>没有</w:t>
      </w:r>
      <w:r>
        <w:t xml:space="preserve"> switch</w:t>
      </w:r>
      <w:r>
        <w:t>（</w:t>
      </w:r>
      <w:r>
        <w:t xml:space="preserve">3.10 </w:t>
      </w:r>
      <w:r>
        <w:t>之前），用</w:t>
      </w:r>
      <w:r>
        <w:t xml:space="preserve"> if/elif/else </w:t>
      </w:r>
      <w:r>
        <w:t>表达分支。</w:t>
      </w:r>
      <w:r>
        <w:t xml:space="preserve">elif </w:t>
      </w:r>
      <w:r>
        <w:t>就是</w:t>
      </w:r>
      <w:r>
        <w:t xml:space="preserve"> else if </w:t>
      </w:r>
      <w:r>
        <w:t>的缩写。注意冒号和缩进：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9C3C1A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7D08B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score = 85</w:t>
            </w:r>
          </w:p>
        </w:tc>
      </w:tr>
      <w:tr w:rsidR="009F7205" w14:paraId="4569AFC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E9CC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if score &gt;= 90:</w:t>
            </w:r>
          </w:p>
        </w:tc>
      </w:tr>
      <w:tr w:rsidR="009F7205" w14:paraId="005D409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89ED3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grade = 'A'</w:t>
            </w:r>
          </w:p>
        </w:tc>
      </w:tr>
      <w:tr w:rsidR="009F7205" w14:paraId="2AAFE54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84189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elif score &gt;= 80:</w:t>
            </w:r>
          </w:p>
        </w:tc>
      </w:tr>
      <w:tr w:rsidR="009F7205" w14:paraId="3A16F9D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8FC174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grade = 'B'</w:t>
            </w:r>
          </w:p>
        </w:tc>
      </w:tr>
      <w:tr w:rsidR="009F7205" w14:paraId="1A7DE00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7C1D5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elif score &gt;= 60:</w:t>
            </w:r>
          </w:p>
        </w:tc>
      </w:tr>
      <w:tr w:rsidR="009F7205" w14:paraId="5CC2B54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08557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grade = 'C'</w:t>
            </w:r>
          </w:p>
        </w:tc>
      </w:tr>
      <w:tr w:rsidR="009F7205" w14:paraId="1104244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B14D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else:</w:t>
            </w:r>
          </w:p>
        </w:tc>
      </w:tr>
      <w:tr w:rsidR="009F7205" w14:paraId="2B9B9DE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6F04BD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grade = 'D'</w:t>
            </w:r>
          </w:p>
        </w:tc>
      </w:tr>
      <w:tr w:rsidR="009F7205" w14:paraId="6CA4F6F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0666D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print(f'</w:t>
            </w:r>
            <w:r>
              <w:rPr>
                <w:rFonts w:ascii="Consolas" w:hAnsi="Consolas"/>
                <w:sz w:val="19"/>
              </w:rPr>
              <w:t>等级</w:t>
            </w:r>
            <w:r>
              <w:rPr>
                <w:rFonts w:ascii="Consolas" w:hAnsi="Consolas"/>
                <w:sz w:val="19"/>
              </w:rPr>
              <w:t>: {grade}')</w:t>
            </w:r>
          </w:p>
        </w:tc>
      </w:tr>
    </w:tbl>
    <w:p w14:paraId="0FA4256D" w14:textId="77777777" w:rsidR="009F7205" w:rsidRDefault="009F7205">
      <w:pPr>
        <w:spacing w:after="80" w:line="240" w:lineRule="auto"/>
      </w:pPr>
    </w:p>
    <w:p w14:paraId="273C6E16" w14:textId="77777777" w:rsidR="009F7205" w:rsidRDefault="00000000">
      <w:pPr>
        <w:spacing w:after="80" w:line="360" w:lineRule="auto"/>
        <w:ind w:firstLineChars="200" w:firstLine="480"/>
        <w:jc w:val="both"/>
      </w:pPr>
      <w:r>
        <w:t>条件表达式（三元运算）写作</w:t>
      </w:r>
      <w:r>
        <w:t xml:space="preserve"> x if cond else y</w:t>
      </w:r>
      <w:r>
        <w:t>，注意顺序与</w:t>
      </w:r>
      <w:r>
        <w:t xml:space="preserve"> JS </w:t>
      </w:r>
      <w:r>
        <w:t>相反：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19B3E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58114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age = 20</w:t>
            </w:r>
          </w:p>
        </w:tc>
      </w:tr>
      <w:tr w:rsidR="009F7205" w14:paraId="6D2B022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B1558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status = 'adult' if age &gt;= 18 else 'minor'</w:t>
            </w:r>
          </w:p>
        </w:tc>
      </w:tr>
      <w:tr w:rsidR="009F7205" w14:paraId="46D14B8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FF1B9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print(status)   # adult</w:t>
            </w:r>
          </w:p>
        </w:tc>
      </w:tr>
    </w:tbl>
    <w:p w14:paraId="664BBA02" w14:textId="77777777" w:rsidR="009F7205" w:rsidRDefault="009F7205">
      <w:pPr>
        <w:spacing w:after="80" w:line="240" w:lineRule="auto"/>
      </w:pPr>
    </w:p>
    <w:p w14:paraId="022BC682" w14:textId="77777777" w:rsidR="009F7205" w:rsidRDefault="00000000">
      <w:pPr>
        <w:spacing w:after="80" w:line="360" w:lineRule="auto"/>
        <w:ind w:firstLineChars="200" w:firstLine="480"/>
        <w:jc w:val="both"/>
      </w:pPr>
      <w:r>
        <w:t>真值判断：</w:t>
      </w:r>
      <w:r>
        <w:t xml:space="preserve">Python </w:t>
      </w:r>
      <w:r>
        <w:t>中为假的值只有</w:t>
      </w:r>
      <w:r>
        <w:t xml:space="preserve"> False</w:t>
      </w:r>
      <w:r>
        <w:t>、</w:t>
      </w:r>
      <w:r>
        <w:t>0</w:t>
      </w:r>
      <w:r>
        <w:t>、</w:t>
      </w:r>
      <w:r>
        <w:t>0.0</w:t>
      </w:r>
      <w:r>
        <w:t>、空字符串</w:t>
      </w:r>
      <w:r>
        <w:t xml:space="preserve"> ''</w:t>
      </w:r>
      <w:r>
        <w:t>、空容器</w:t>
      </w:r>
      <w:r>
        <w:t xml:space="preserve"> [] {} () set()</w:t>
      </w:r>
      <w:r>
        <w:t>、</w:t>
      </w:r>
      <w:r>
        <w:t>None</w:t>
      </w:r>
      <w:r>
        <w:t>。其余均为真。因此可以直接写</w:t>
      </w:r>
      <w:r>
        <w:t xml:space="preserve"> if items: </w:t>
      </w:r>
      <w:r>
        <w:t>而不是</w:t>
      </w:r>
      <w:r>
        <w:t xml:space="preserve"> if len(items) &gt; 0:</w:t>
      </w:r>
      <w:r>
        <w:t>，这是</w:t>
      </w:r>
      <w:r>
        <w:t xml:space="preserve"> Pythonic </w:t>
      </w:r>
      <w:r>
        <w:t>写法。</w:t>
      </w:r>
    </w:p>
    <w:p w14:paraId="646B0C4B" w14:textId="77777777" w:rsidR="009F7205" w:rsidRDefault="00000000">
      <w:pPr>
        <w:pStyle w:val="21"/>
        <w:spacing w:before="160" w:after="80" w:line="360" w:lineRule="auto"/>
      </w:pPr>
      <w:bookmarkStart w:id="25" w:name="_LarkToc00026"/>
      <w:r>
        <w:rPr>
          <w:rFonts w:ascii="Times New Roman" w:eastAsia="黑体" w:hAnsi="Times New Roman"/>
        </w:rPr>
        <w:t xml:space="preserve">5.2 for </w:t>
      </w:r>
      <w:r>
        <w:rPr>
          <w:rFonts w:ascii="Times New Roman" w:eastAsia="黑体" w:hAnsi="Times New Roman"/>
        </w:rPr>
        <w:t>循环与</w:t>
      </w:r>
      <w:r>
        <w:rPr>
          <w:rFonts w:ascii="Times New Roman" w:eastAsia="黑体" w:hAnsi="Times New Roman"/>
        </w:rPr>
        <w:t xml:space="preserve"> range</w:t>
      </w:r>
      <w:bookmarkEnd w:id="25"/>
    </w:p>
    <w:p w14:paraId="79C37362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for </w:t>
      </w:r>
      <w:r>
        <w:t>循环用于遍历可迭代对象（列表、字符串、字典、</w:t>
      </w:r>
      <w:r>
        <w:t xml:space="preserve">range </w:t>
      </w:r>
      <w:r>
        <w:t>等），等价于</w:t>
      </w:r>
      <w:r>
        <w:t xml:space="preserve"> JS </w:t>
      </w:r>
      <w:r>
        <w:t>的</w:t>
      </w:r>
      <w:r>
        <w:t xml:space="preserve"> for...of</w:t>
      </w:r>
      <w:r>
        <w:t>。它没有</w:t>
      </w:r>
      <w:r>
        <w:t xml:space="preserve"> C </w:t>
      </w:r>
      <w:r>
        <w:t>风格的</w:t>
      </w:r>
      <w:r>
        <w:t xml:space="preserve"> for (i=0;...)</w:t>
      </w:r>
      <w:r>
        <w:t>，需要计数循环时用</w:t>
      </w:r>
      <w:r>
        <w:t xml:space="preserve"> range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437471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2E7B2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i in range(5):</w:t>
            </w:r>
          </w:p>
        </w:tc>
      </w:tr>
      <w:tr w:rsidR="009F7205" w14:paraId="2741134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AEC82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print(i)              # 0 1 2 3 4</w:t>
            </w:r>
          </w:p>
        </w:tc>
      </w:tr>
      <w:tr w:rsidR="009F7205" w14:paraId="756F39A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8D4A7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80B6BF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03CE3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i in range(2, 8, 2):</w:t>
            </w:r>
          </w:p>
        </w:tc>
      </w:tr>
      <w:tr w:rsidR="009F7205" w14:paraId="18DBE0C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3B092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print(i)              # 2 4 6</w:t>
            </w:r>
            <w:r>
              <w:rPr>
                <w:rFonts w:ascii="Consolas" w:hAnsi="Consolas"/>
                <w:sz w:val="19"/>
              </w:rPr>
              <w:t>（起点、终点不含、步长）</w:t>
            </w:r>
          </w:p>
        </w:tc>
      </w:tr>
      <w:tr w:rsidR="009F7205" w14:paraId="50C5825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64B45E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DFA949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25174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ch in 'abc':</w:t>
            </w:r>
          </w:p>
        </w:tc>
      </w:tr>
      <w:tr w:rsidR="009F7205" w14:paraId="7AD6A95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2385F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   print(ch)             # a b c</w:t>
            </w:r>
          </w:p>
        </w:tc>
      </w:tr>
      <w:tr w:rsidR="009F7205" w14:paraId="5A0F55D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2B8EB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178FDE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5D75B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idx, val in enumerate(['a', 'b']):</w:t>
            </w:r>
          </w:p>
        </w:tc>
      </w:tr>
      <w:tr w:rsidR="009F7205" w14:paraId="036FBC2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B1C21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print(idx, val)       # 0 a / 1 b</w:t>
            </w:r>
          </w:p>
        </w:tc>
      </w:tr>
      <w:tr w:rsidR="009F7205" w14:paraId="2E5CA6C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920F2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E655FF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772F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k, v in {'x': 1}.items():</w:t>
            </w:r>
          </w:p>
        </w:tc>
      </w:tr>
      <w:tr w:rsidR="009F7205" w14:paraId="392FBEB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1E8DB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print(k, v)           # </w:t>
            </w:r>
            <w:r>
              <w:rPr>
                <w:rFonts w:ascii="Consolas" w:hAnsi="Consolas"/>
                <w:sz w:val="19"/>
              </w:rPr>
              <w:t>遍历字典</w:t>
            </w:r>
          </w:p>
        </w:tc>
      </w:tr>
    </w:tbl>
    <w:p w14:paraId="77B4110C" w14:textId="77777777" w:rsidR="009F7205" w:rsidRDefault="009F7205">
      <w:pPr>
        <w:spacing w:after="80" w:line="240" w:lineRule="auto"/>
      </w:pPr>
    </w:p>
    <w:p w14:paraId="51FEFDC2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注意</w:t>
      </w:r>
      <w:r>
        <w:rPr>
          <w:lang w:eastAsia="zh-CN"/>
        </w:rPr>
        <w:t xml:space="preserve"> range </w:t>
      </w:r>
      <w:r>
        <w:rPr>
          <w:lang w:eastAsia="zh-CN"/>
        </w:rPr>
        <w:t>的终点是不含的（</w:t>
      </w:r>
      <w:r>
        <w:rPr>
          <w:lang w:eastAsia="zh-CN"/>
        </w:rPr>
        <w:t xml:space="preserve">range(5) </w:t>
      </w:r>
      <w:r>
        <w:rPr>
          <w:lang w:eastAsia="zh-CN"/>
        </w:rPr>
        <w:t>产生</w:t>
      </w:r>
      <w:r>
        <w:rPr>
          <w:lang w:eastAsia="zh-CN"/>
        </w:rPr>
        <w:t xml:space="preserve"> 0~4</w:t>
      </w:r>
      <w:r>
        <w:rPr>
          <w:lang w:eastAsia="zh-CN"/>
        </w:rPr>
        <w:t>），这是新手常见的差一错误。需要同时遍历两个列表时用</w:t>
      </w:r>
      <w:r>
        <w:rPr>
          <w:lang w:eastAsia="zh-CN"/>
        </w:rPr>
        <w:t xml:space="preserve"> zip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71FD8B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59D3D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names = ['alice', 'bob']</w:t>
            </w:r>
          </w:p>
        </w:tc>
      </w:tr>
      <w:tr w:rsidR="009F7205" w14:paraId="18626A2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C890A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scores = [90, 80]</w:t>
            </w:r>
          </w:p>
        </w:tc>
      </w:tr>
      <w:tr w:rsidR="009F7205" w14:paraId="753EB2D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8E397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name, score in zip(names, scores):</w:t>
            </w:r>
          </w:p>
        </w:tc>
      </w:tr>
      <w:tr w:rsidR="009F7205" w14:paraId="746929A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60AA1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print(name, score)</w:t>
            </w:r>
          </w:p>
        </w:tc>
      </w:tr>
    </w:tbl>
    <w:p w14:paraId="01703049" w14:textId="77777777" w:rsidR="009F7205" w:rsidRDefault="009F7205">
      <w:pPr>
        <w:spacing w:after="80" w:line="240" w:lineRule="auto"/>
      </w:pPr>
    </w:p>
    <w:p w14:paraId="47F91126" w14:textId="77777777" w:rsidR="009F7205" w:rsidRDefault="00000000">
      <w:pPr>
        <w:pStyle w:val="21"/>
        <w:spacing w:before="160" w:after="80" w:line="360" w:lineRule="auto"/>
      </w:pPr>
      <w:bookmarkStart w:id="26" w:name="_LarkToc00027"/>
      <w:r>
        <w:rPr>
          <w:rFonts w:ascii="Times New Roman" w:eastAsia="黑体" w:hAnsi="Times New Roman"/>
        </w:rPr>
        <w:t xml:space="preserve">5.3 while </w:t>
      </w:r>
      <w:r>
        <w:rPr>
          <w:rFonts w:ascii="Times New Roman" w:eastAsia="黑体" w:hAnsi="Times New Roman"/>
        </w:rPr>
        <w:t>循环与</w:t>
      </w:r>
      <w:r>
        <w:rPr>
          <w:rFonts w:ascii="Times New Roman" w:eastAsia="黑体" w:hAnsi="Times New Roman"/>
        </w:rPr>
        <w:t xml:space="preserve"> break/continue/else</w:t>
      </w:r>
      <w:bookmarkEnd w:id="26"/>
    </w:p>
    <w:p w14:paraId="3913B43A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while </w:t>
      </w:r>
      <w:r>
        <w:t>条件成立时循环。</w:t>
      </w:r>
      <w:r>
        <w:t xml:space="preserve">break </w:t>
      </w:r>
      <w:r>
        <w:t>退出整个循环，</w:t>
      </w:r>
      <w:r>
        <w:t xml:space="preserve">continue </w:t>
      </w:r>
      <w:r>
        <w:t>跳过本轮。</w:t>
      </w:r>
      <w:r>
        <w:t xml:space="preserve">Python </w:t>
      </w:r>
      <w:r>
        <w:t>特有：循环可以带</w:t>
      </w:r>
      <w:r>
        <w:t xml:space="preserve"> else</w:t>
      </w:r>
      <w:r>
        <w:t>，循环正常结束（没有被</w:t>
      </w:r>
      <w:r>
        <w:t xml:space="preserve"> break</w:t>
      </w:r>
      <w:r>
        <w:t>）时执行</w:t>
      </w:r>
      <w:r>
        <w:t xml:space="preserve"> else </w:t>
      </w:r>
      <w:r>
        <w:t>块：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93ABC1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3F5D6B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 = 0</w:t>
            </w:r>
          </w:p>
        </w:tc>
      </w:tr>
      <w:tr w:rsidR="009F7205" w14:paraId="7962BCA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4E8C2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while i &lt; 3:</w:t>
            </w:r>
          </w:p>
        </w:tc>
      </w:tr>
      <w:tr w:rsidR="009F7205" w14:paraId="15D7B3E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EC5DC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 += 1</w:t>
            </w:r>
          </w:p>
        </w:tc>
      </w:tr>
      <w:tr w:rsidR="009F7205" w14:paraId="5422397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1C84E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i == 2:</w:t>
            </w:r>
          </w:p>
        </w:tc>
      </w:tr>
      <w:tr w:rsidR="009F7205" w14:paraId="4785712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02D3D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continue      # </w:t>
            </w:r>
            <w:r>
              <w:rPr>
                <w:rFonts w:ascii="Consolas" w:hAnsi="Consolas"/>
                <w:sz w:val="19"/>
              </w:rPr>
              <w:t>跳过本轮</w:t>
            </w:r>
          </w:p>
        </w:tc>
      </w:tr>
      <w:tr w:rsidR="009F7205" w14:paraId="426B29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553297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print(i)          # 1 3</w:t>
            </w:r>
          </w:p>
        </w:tc>
      </w:tr>
      <w:tr w:rsidR="009F7205" w14:paraId="4B43B6C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28C61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439A3E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C784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n in range(10):</w:t>
            </w:r>
          </w:p>
        </w:tc>
      </w:tr>
      <w:tr w:rsidR="009F7205" w14:paraId="2BB1322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51EB0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n == 5:</w:t>
            </w:r>
          </w:p>
        </w:tc>
      </w:tr>
      <w:tr w:rsidR="009F7205" w14:paraId="3FDF186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DE8D4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break</w:t>
            </w:r>
          </w:p>
        </w:tc>
      </w:tr>
      <w:tr w:rsidR="009F7205" w14:paraId="7A5757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CB86DC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print(n)          # 0 1 2 3 4</w:t>
            </w:r>
          </w:p>
        </w:tc>
      </w:tr>
      <w:tr w:rsidR="009F7205" w14:paraId="7FD2374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C0358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8C7121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A0C58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n in range(3):</w:t>
            </w:r>
          </w:p>
        </w:tc>
      </w:tr>
      <w:tr w:rsidR="009F7205" w14:paraId="450FEF7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0D660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print(n)</w:t>
            </w:r>
          </w:p>
        </w:tc>
      </w:tr>
      <w:tr w:rsidR="009F7205" w14:paraId="27BE7B0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616DD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else:</w:t>
            </w:r>
          </w:p>
        </w:tc>
      </w:tr>
      <w:tr w:rsidR="009F7205" w14:paraId="2576BA5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182E42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print('</w:t>
            </w:r>
            <w:r>
              <w:rPr>
                <w:rFonts w:ascii="Consolas" w:hAnsi="Consolas"/>
                <w:sz w:val="19"/>
              </w:rPr>
              <w:t>循环正常结束</w:t>
            </w:r>
            <w:r>
              <w:rPr>
                <w:rFonts w:ascii="Consolas" w:hAnsi="Consolas"/>
                <w:sz w:val="19"/>
              </w:rPr>
              <w:t xml:space="preserve">')   # </w:t>
            </w:r>
            <w:r>
              <w:rPr>
                <w:rFonts w:ascii="Consolas" w:hAnsi="Consolas"/>
                <w:sz w:val="19"/>
              </w:rPr>
              <w:t>未被</w:t>
            </w:r>
            <w:r>
              <w:rPr>
                <w:rFonts w:ascii="Consolas" w:hAnsi="Consolas"/>
                <w:sz w:val="19"/>
              </w:rPr>
              <w:t xml:space="preserve"> break </w:t>
            </w:r>
            <w:r>
              <w:rPr>
                <w:rFonts w:ascii="Consolas" w:hAnsi="Consolas"/>
                <w:sz w:val="19"/>
              </w:rPr>
              <w:t>才执行</w:t>
            </w:r>
          </w:p>
        </w:tc>
      </w:tr>
    </w:tbl>
    <w:p w14:paraId="56D7EBE8" w14:textId="77777777" w:rsidR="009F7205" w:rsidRDefault="009F7205">
      <w:pPr>
        <w:spacing w:after="80" w:line="240" w:lineRule="auto"/>
      </w:pPr>
    </w:p>
    <w:p w14:paraId="3481FB9F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while-else / for-else </w:t>
      </w:r>
      <w:r>
        <w:t>的典型用途：查找失败后的处理（找到即</w:t>
      </w:r>
      <w:r>
        <w:t xml:space="preserve"> break</w:t>
      </w:r>
      <w:r>
        <w:t>，未找到走</w:t>
      </w:r>
      <w:r>
        <w:t xml:space="preserve"> else</w:t>
      </w:r>
      <w:r>
        <w:t>）。</w:t>
      </w:r>
    </w:p>
    <w:p w14:paraId="799EE284" w14:textId="77777777" w:rsidR="009F7205" w:rsidRDefault="00000000">
      <w:pPr>
        <w:pStyle w:val="21"/>
        <w:spacing w:before="160" w:after="80" w:line="360" w:lineRule="auto"/>
      </w:pPr>
      <w:bookmarkStart w:id="27" w:name="_LarkToc00028"/>
      <w:r>
        <w:rPr>
          <w:rFonts w:ascii="Times New Roman" w:eastAsia="黑体" w:hAnsi="Times New Roman"/>
        </w:rPr>
        <w:lastRenderedPageBreak/>
        <w:t xml:space="preserve">5.4 </w:t>
      </w:r>
      <w:r>
        <w:rPr>
          <w:rFonts w:ascii="Times New Roman" w:eastAsia="黑体" w:hAnsi="Times New Roman"/>
        </w:rPr>
        <w:t>推导式（重点）</w:t>
      </w:r>
      <w:bookmarkEnd w:id="27"/>
    </w:p>
    <w:p w14:paraId="5F64E766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推导式用一行表达式构建容器，是</w:t>
      </w:r>
      <w:r>
        <w:rPr>
          <w:lang w:eastAsia="zh-CN"/>
        </w:rPr>
        <w:t xml:space="preserve"> Python </w:t>
      </w:r>
      <w:r>
        <w:rPr>
          <w:lang w:eastAsia="zh-CN"/>
        </w:rPr>
        <w:t>的高频写法。</w:t>
      </w:r>
      <w:r>
        <w:t>列表推导式语法：</w:t>
      </w:r>
      <w:r>
        <w:t>[</w:t>
      </w:r>
      <w:r>
        <w:t>表达式</w:t>
      </w:r>
      <w:r>
        <w:t xml:space="preserve"> for </w:t>
      </w:r>
      <w:r>
        <w:t>变量</w:t>
      </w:r>
      <w:r>
        <w:t xml:space="preserve"> in </w:t>
      </w:r>
      <w:r>
        <w:t>可迭代对象</w:t>
      </w:r>
      <w:r>
        <w:t xml:space="preserve"> if </w:t>
      </w:r>
      <w:r>
        <w:t>条件</w:t>
      </w:r>
      <w:r>
        <w:t>]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21D7A7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0E213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squares = [x * x for x in range(1, 6)]</w:t>
            </w:r>
          </w:p>
        </w:tc>
      </w:tr>
      <w:tr w:rsidR="009F7205" w14:paraId="04F63D6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FF13E7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[1, 4, 9, 16, 25]</w:t>
            </w:r>
          </w:p>
        </w:tc>
      </w:tr>
      <w:tr w:rsidR="009F7205" w14:paraId="43486BD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9DD6D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7AD425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5F1B7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evens = [x for x in range(20) if x % 2 == 0]</w:t>
            </w:r>
          </w:p>
        </w:tc>
      </w:tr>
      <w:tr w:rsidR="009F7205" w14:paraId="7B56283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D7514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过滤偶数</w:t>
            </w:r>
          </w:p>
        </w:tc>
      </w:tr>
      <w:tr w:rsidR="009F7205" w14:paraId="6979623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51F03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093944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B8E77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words = ['hello', 'world', 'ai']</w:t>
            </w:r>
          </w:p>
        </w:tc>
      </w:tr>
      <w:tr w:rsidR="009F7205" w14:paraId="38A870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8ABFA2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upper = [w.upper() for w in words]</w:t>
            </w:r>
          </w:p>
        </w:tc>
      </w:tr>
      <w:tr w:rsidR="009F7205" w14:paraId="6CABFE8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001ED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['HELLO', 'WORLD', 'AI']</w:t>
            </w:r>
          </w:p>
        </w:tc>
      </w:tr>
      <w:tr w:rsidR="009F7205" w14:paraId="3EAA4A6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50C53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492F5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F574E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nested = [x * y for x in range(1, 4) for y in range(1, 4)]</w:t>
            </w:r>
          </w:p>
        </w:tc>
      </w:tr>
      <w:tr w:rsidR="009F7205" w14:paraId="07309B3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E1D83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双重循环</w:t>
            </w:r>
            <w:r>
              <w:rPr>
                <w:rFonts w:ascii="Consolas" w:hAnsi="Consolas"/>
                <w:sz w:val="19"/>
              </w:rPr>
              <w:t>: [1, 2, 3, 2, 4, 6, 3, 6, 9]</w:t>
            </w:r>
          </w:p>
        </w:tc>
      </w:tr>
    </w:tbl>
    <w:p w14:paraId="6EBF294D" w14:textId="77777777" w:rsidR="009F7205" w:rsidRDefault="009F7205">
      <w:pPr>
        <w:spacing w:after="80" w:line="240" w:lineRule="auto"/>
      </w:pPr>
    </w:p>
    <w:p w14:paraId="36A06223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字典推导式与集合推导式同理，把外层括号换成</w:t>
      </w:r>
      <w:r>
        <w:rPr>
          <w:lang w:eastAsia="zh-CN"/>
        </w:rPr>
        <w:t xml:space="preserve"> {} </w:t>
      </w:r>
      <w:r>
        <w:rPr>
          <w:lang w:eastAsia="zh-CN"/>
        </w:rPr>
        <w:t>即可（见第</w:t>
      </w:r>
      <w:r>
        <w:rPr>
          <w:lang w:eastAsia="zh-CN"/>
        </w:rPr>
        <w:t xml:space="preserve"> 4 </w:t>
      </w:r>
      <w:r>
        <w:rPr>
          <w:lang w:eastAsia="zh-CN"/>
        </w:rPr>
        <w:t>章示例）。推导式等价于</w:t>
      </w:r>
      <w:r>
        <w:rPr>
          <w:lang w:eastAsia="zh-CN"/>
        </w:rPr>
        <w:t xml:space="preserve"> map + filter </w:t>
      </w:r>
      <w:r>
        <w:rPr>
          <w:lang w:eastAsia="zh-CN"/>
        </w:rPr>
        <w:t>的组合，但可读性更好。日常开发中，能用推导式的地方优先用推导式。</w:t>
      </w:r>
    </w:p>
    <w:p w14:paraId="41E1B999" w14:textId="77777777" w:rsidR="009F7205" w:rsidRDefault="00000000">
      <w:pPr>
        <w:pStyle w:val="21"/>
        <w:spacing w:before="160" w:after="80" w:line="360" w:lineRule="auto"/>
      </w:pPr>
      <w:bookmarkStart w:id="28" w:name="_LarkToc00029"/>
      <w:r>
        <w:rPr>
          <w:rFonts w:ascii="Times New Roman" w:eastAsia="黑体" w:hAnsi="Times New Roman"/>
        </w:rPr>
        <w:t xml:space="preserve">5.5 match </w:t>
      </w:r>
      <w:r>
        <w:rPr>
          <w:rFonts w:ascii="Times New Roman" w:eastAsia="黑体" w:hAnsi="Times New Roman"/>
        </w:rPr>
        <w:t>语句（</w:t>
      </w:r>
      <w:r>
        <w:rPr>
          <w:rFonts w:ascii="Times New Roman" w:eastAsia="黑体" w:hAnsi="Times New Roman"/>
        </w:rPr>
        <w:t>Python 3.10+</w:t>
      </w:r>
      <w:r>
        <w:rPr>
          <w:rFonts w:ascii="Times New Roman" w:eastAsia="黑体" w:hAnsi="Times New Roman"/>
        </w:rPr>
        <w:t>）</w:t>
      </w:r>
      <w:bookmarkEnd w:id="28"/>
    </w:p>
    <w:p w14:paraId="0B99F71B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match </w:t>
      </w:r>
      <w:r>
        <w:t>是</w:t>
      </w:r>
      <w:r>
        <w:t xml:space="preserve"> Python 3.10 </w:t>
      </w:r>
      <w:r>
        <w:t>引入的结构模式匹配，类似其他语言的</w:t>
      </w:r>
      <w:r>
        <w:t xml:space="preserve"> switch</w:t>
      </w:r>
      <w:r>
        <w:t>，但功能更强（支持模式解构）。基础用法：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C241B6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CA9761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cmd = 'start'</w:t>
            </w:r>
          </w:p>
        </w:tc>
      </w:tr>
      <w:tr w:rsidR="009F7205" w14:paraId="1A7F1BC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3D4B5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match cmd:</w:t>
            </w:r>
          </w:p>
        </w:tc>
      </w:tr>
      <w:tr w:rsidR="009F7205" w14:paraId="6A958DB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58468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case 'start':</w:t>
            </w:r>
          </w:p>
        </w:tc>
      </w:tr>
      <w:tr w:rsidR="009F7205" w14:paraId="4146C01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6A90E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print('</w:t>
            </w:r>
            <w:r>
              <w:rPr>
                <w:rFonts w:ascii="Consolas" w:hAnsi="Consolas"/>
                <w:sz w:val="19"/>
              </w:rPr>
              <w:t>开始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795D67D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43429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case 'stop':</w:t>
            </w:r>
          </w:p>
        </w:tc>
      </w:tr>
      <w:tr w:rsidR="009F7205" w14:paraId="550F771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65F25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print('</w:t>
            </w:r>
            <w:r>
              <w:rPr>
                <w:rFonts w:ascii="Consolas" w:hAnsi="Consolas"/>
                <w:sz w:val="19"/>
              </w:rPr>
              <w:t>停止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4CE77DD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583B4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case _:</w:t>
            </w:r>
          </w:p>
        </w:tc>
      </w:tr>
      <w:tr w:rsidR="009F7205" w14:paraId="3BC3922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D399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print('</w:t>
            </w:r>
            <w:r>
              <w:rPr>
                <w:rFonts w:ascii="Consolas" w:hAnsi="Consolas"/>
                <w:sz w:val="19"/>
              </w:rPr>
              <w:t>未知命令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</w:tbl>
    <w:p w14:paraId="58CB93B9" w14:textId="77777777" w:rsidR="009F7205" w:rsidRDefault="009F7205">
      <w:pPr>
        <w:spacing w:after="80" w:line="240" w:lineRule="auto"/>
      </w:pPr>
    </w:p>
    <w:p w14:paraId="14EF1612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match </w:t>
      </w:r>
      <w:r>
        <w:rPr>
          <w:lang w:eastAsia="zh-CN"/>
        </w:rPr>
        <w:t>还可以匹配结构（如元组、字典、类实例），在处理</w:t>
      </w:r>
      <w:r>
        <w:rPr>
          <w:lang w:eastAsia="zh-CN"/>
        </w:rPr>
        <w:t xml:space="preserve"> AI </w:t>
      </w:r>
      <w:r>
        <w:rPr>
          <w:lang w:eastAsia="zh-CN"/>
        </w:rPr>
        <w:t>工具调用返回的不同结构时很有用。本节先掌握基础形式，后续用到再深入。</w:t>
      </w:r>
    </w:p>
    <w:p w14:paraId="332E7FAA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【常见坑点】</w:t>
      </w:r>
      <w:r>
        <w:t xml:space="preserve">①range </w:t>
      </w:r>
      <w:r>
        <w:t>终点不含，</w:t>
      </w:r>
      <w:r>
        <w:t xml:space="preserve">range(5) </w:t>
      </w:r>
      <w:r>
        <w:t>是</w:t>
      </w:r>
      <w:r>
        <w:t xml:space="preserve"> 0~4</w:t>
      </w:r>
      <w:r>
        <w:t>；</w:t>
      </w:r>
      <w:r>
        <w:t>②</w:t>
      </w:r>
      <w:r>
        <w:t>循环中修改正在遍历的列表会跳过或报错，需要复制一份再遍历（</w:t>
      </w:r>
      <w:r>
        <w:t>for x in lst[:]</w:t>
      </w:r>
      <w:r>
        <w:t>）；</w:t>
      </w:r>
      <w:r>
        <w:t>③</w:t>
      </w:r>
      <w:r>
        <w:t>忘记写冒号或缩进错误；</w:t>
      </w:r>
      <w:r>
        <w:t>④</w:t>
      </w:r>
      <w:r>
        <w:t>在</w:t>
      </w:r>
      <w:r>
        <w:t xml:space="preserve"> for </w:t>
      </w:r>
      <w:r>
        <w:t>循环里用</w:t>
      </w:r>
      <w:r>
        <w:t xml:space="preserve"> i += 1 </w:t>
      </w:r>
      <w:r>
        <w:t>是多余的（</w:t>
      </w:r>
      <w:r>
        <w:t xml:space="preserve">for </w:t>
      </w:r>
      <w:r>
        <w:t>自动推进），误用</w:t>
      </w:r>
      <w:r>
        <w:t xml:space="preserve"> while </w:t>
      </w:r>
      <w:r>
        <w:t>思维。</w:t>
      </w:r>
    </w:p>
    <w:p w14:paraId="19E46F68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lastRenderedPageBreak/>
        <w:t>【练习</w:t>
      </w:r>
      <w:r>
        <w:rPr>
          <w:b/>
        </w:rPr>
        <w:t xml:space="preserve"> 5</w:t>
      </w:r>
      <w:r>
        <w:rPr>
          <w:b/>
        </w:rPr>
        <w:t>】</w:t>
      </w:r>
      <w:r>
        <w:t>①</w:t>
      </w:r>
      <w:r>
        <w:t>用推导式生成</w:t>
      </w:r>
      <w:r>
        <w:t xml:space="preserve"> 1~100 </w:t>
      </w:r>
      <w:r>
        <w:t>中所有能被</w:t>
      </w:r>
      <w:r>
        <w:t xml:space="preserve"> 3 </w:t>
      </w:r>
      <w:r>
        <w:t>整除但不能被</w:t>
      </w:r>
      <w:r>
        <w:t xml:space="preserve"> 5 </w:t>
      </w:r>
      <w:r>
        <w:t>整除的数；</w:t>
      </w:r>
      <w:r>
        <w:t>②</w:t>
      </w:r>
      <w:r>
        <w:t>用</w:t>
      </w:r>
      <w:r>
        <w:t xml:space="preserve"> for + enumerate + zip </w:t>
      </w:r>
      <w:r>
        <w:t>打印两张表的合并数据；</w:t>
      </w:r>
      <w:r>
        <w:t>③</w:t>
      </w:r>
      <w:r>
        <w:t>写代码统计字符串</w:t>
      </w:r>
      <w:r>
        <w:t xml:space="preserve"> 'abracadabra' </w:t>
      </w:r>
      <w:r>
        <w:t>中各字符出现次数（用字典）；</w:t>
      </w:r>
      <w:r>
        <w:t>④</w:t>
      </w:r>
      <w:r>
        <w:t>用</w:t>
      </w:r>
      <w:r>
        <w:t xml:space="preserve"> for-else </w:t>
      </w:r>
      <w:r>
        <w:t>实现：在列表中查找目标值，找到打印位置，未找到提示。</w:t>
      </w:r>
    </w:p>
    <w:p w14:paraId="6B92A9AB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29" w:name="_LarkToc00030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6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函数、作用域与闭包</w:t>
      </w:r>
      <w:bookmarkEnd w:id="29"/>
    </w:p>
    <w:p w14:paraId="7483EA7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本章目标：掌握函数的定义与四种参数类型；理解作用域规则；掌握</w:t>
      </w:r>
      <w:r>
        <w:rPr>
          <w:lang w:eastAsia="zh-CN"/>
        </w:rPr>
        <w:t xml:space="preserve"> lambda </w:t>
      </w:r>
      <w:r>
        <w:rPr>
          <w:lang w:eastAsia="zh-CN"/>
        </w:rPr>
        <w:t>与闭包；理解装饰器的原理（</w:t>
      </w:r>
      <w:r>
        <w:rPr>
          <w:lang w:eastAsia="zh-CN"/>
        </w:rPr>
        <w:t>FastAPI</w:t>
      </w:r>
      <w:r>
        <w:rPr>
          <w:lang w:eastAsia="zh-CN"/>
        </w:rPr>
        <w:t>、</w:t>
      </w:r>
      <w:r>
        <w:rPr>
          <w:lang w:eastAsia="zh-CN"/>
        </w:rPr>
        <w:t xml:space="preserve">pytest </w:t>
      </w:r>
      <w:r>
        <w:rPr>
          <w:lang w:eastAsia="zh-CN"/>
        </w:rPr>
        <w:t>等框架大量使用）。</w:t>
      </w:r>
    </w:p>
    <w:p w14:paraId="03C80134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30" w:name="_LarkToc00031"/>
      <w:r>
        <w:rPr>
          <w:rFonts w:ascii="Times New Roman" w:eastAsia="黑体" w:hAnsi="Times New Roman"/>
          <w:lang w:eastAsia="zh-CN"/>
        </w:rPr>
        <w:t xml:space="preserve">6.1 </w:t>
      </w:r>
      <w:r>
        <w:rPr>
          <w:rFonts w:ascii="Times New Roman" w:eastAsia="黑体" w:hAnsi="Times New Roman"/>
          <w:lang w:eastAsia="zh-CN"/>
        </w:rPr>
        <w:t>函数定义与调用</w:t>
      </w:r>
      <w:bookmarkEnd w:id="30"/>
    </w:p>
    <w:p w14:paraId="2AE2CD22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用</w:t>
      </w:r>
      <w:r>
        <w:rPr>
          <w:lang w:eastAsia="zh-CN"/>
        </w:rPr>
        <w:t xml:space="preserve"> def </w:t>
      </w:r>
      <w:r>
        <w:rPr>
          <w:lang w:eastAsia="zh-CN"/>
        </w:rPr>
        <w:t>定义函数，函数体缩进。</w:t>
      </w:r>
      <w:r>
        <w:t>没有</w:t>
      </w:r>
      <w:r>
        <w:t xml:space="preserve"> function </w:t>
      </w:r>
      <w:r>
        <w:t>关键字，也没有花括号：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6C6987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E44F6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greet(name):</w:t>
            </w:r>
          </w:p>
        </w:tc>
      </w:tr>
      <w:tr w:rsidR="009F7205" w14:paraId="692C605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D36DE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f'</w:t>
            </w:r>
            <w:r>
              <w:rPr>
                <w:rFonts w:ascii="Consolas" w:hAnsi="Consolas"/>
                <w:sz w:val="19"/>
              </w:rPr>
              <w:t>你好</w:t>
            </w:r>
            <w:r>
              <w:rPr>
                <w:rFonts w:ascii="Consolas" w:hAnsi="Consolas"/>
                <w:sz w:val="19"/>
              </w:rPr>
              <w:t>, {name}'</w:t>
            </w:r>
          </w:p>
        </w:tc>
      </w:tr>
      <w:tr w:rsidR="009F7205" w14:paraId="34A6371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6786AC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0897CF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9BD6B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print(greet('alice'))   # </w:t>
            </w:r>
            <w:r>
              <w:rPr>
                <w:rFonts w:ascii="Consolas" w:hAnsi="Consolas"/>
                <w:sz w:val="19"/>
              </w:rPr>
              <w:t>你好</w:t>
            </w:r>
            <w:r>
              <w:rPr>
                <w:rFonts w:ascii="Consolas" w:hAnsi="Consolas"/>
                <w:sz w:val="19"/>
              </w:rPr>
              <w:t>, alice</w:t>
            </w:r>
          </w:p>
        </w:tc>
      </w:tr>
      <w:tr w:rsidR="009F7205" w14:paraId="239D6F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8B7F4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3B84BB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C0C7A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def add(a, b=10):         # b </w:t>
            </w:r>
            <w:r>
              <w:rPr>
                <w:rFonts w:ascii="Consolas" w:hAnsi="Consolas"/>
                <w:sz w:val="19"/>
              </w:rPr>
              <w:t>有默认值，可选参数</w:t>
            </w:r>
          </w:p>
        </w:tc>
      </w:tr>
      <w:tr w:rsidR="009F7205" w14:paraId="13D18C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3DF44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a + b</w:t>
            </w:r>
          </w:p>
        </w:tc>
      </w:tr>
      <w:tr w:rsidR="009F7205" w14:paraId="669DC25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185C6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ED9FA9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36800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print(add(1))       # 11</w:t>
            </w:r>
          </w:p>
        </w:tc>
      </w:tr>
      <w:tr w:rsidR="009F7205" w14:paraId="5C36112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6E295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print(add(1, 2))    # 3</w:t>
            </w:r>
          </w:p>
        </w:tc>
      </w:tr>
      <w:tr w:rsidR="009F7205" w14:paraId="3AF8B6B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13CF7B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print(add(b=5, a=1))  # 6  </w:t>
            </w:r>
            <w:r>
              <w:rPr>
                <w:rFonts w:ascii="Consolas" w:hAnsi="Consolas"/>
                <w:sz w:val="19"/>
              </w:rPr>
              <w:t>关键字传参，顺序可换</w:t>
            </w:r>
          </w:p>
        </w:tc>
      </w:tr>
    </w:tbl>
    <w:p w14:paraId="72869F5C" w14:textId="77777777" w:rsidR="009F7205" w:rsidRDefault="009F7205">
      <w:pPr>
        <w:spacing w:after="80" w:line="240" w:lineRule="auto"/>
      </w:pPr>
    </w:p>
    <w:p w14:paraId="319C898E" w14:textId="77777777" w:rsidR="009F7205" w:rsidRDefault="00000000">
      <w:pPr>
        <w:spacing w:after="80" w:line="360" w:lineRule="auto"/>
        <w:ind w:firstLineChars="200" w:firstLine="480"/>
        <w:jc w:val="both"/>
      </w:pPr>
      <w:r>
        <w:t>注意：没有</w:t>
      </w:r>
      <w:r>
        <w:t xml:space="preserve"> return </w:t>
      </w:r>
      <w:r>
        <w:t>的函数返回</w:t>
      </w:r>
      <w:r>
        <w:t xml:space="preserve"> None</w:t>
      </w:r>
      <w:r>
        <w:t>（等价于</w:t>
      </w:r>
      <w:r>
        <w:t xml:space="preserve"> JS </w:t>
      </w:r>
      <w:r>
        <w:t>的</w:t>
      </w:r>
      <w:r>
        <w:t xml:space="preserve"> undefined </w:t>
      </w:r>
      <w:r>
        <w:t>行为，但返回值是</w:t>
      </w:r>
      <w:r>
        <w:t xml:space="preserve"> None</w:t>
      </w:r>
      <w:r>
        <w:t>）。</w:t>
      </w:r>
      <w:r>
        <w:t xml:space="preserve">Python </w:t>
      </w:r>
      <w:r>
        <w:t>中</w:t>
      </w:r>
      <w:r>
        <w:t>“</w:t>
      </w:r>
      <w:r>
        <w:t>没有</w:t>
      </w:r>
      <w:r>
        <w:t xml:space="preserve"> return”</w:t>
      </w:r>
      <w:r>
        <w:t>和</w:t>
      </w:r>
      <w:r>
        <w:t>“return None”</w:t>
      </w:r>
      <w:r>
        <w:t>完全等价。</w:t>
      </w:r>
    </w:p>
    <w:p w14:paraId="5D55CD3F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31" w:name="_LarkToc00032"/>
      <w:r>
        <w:rPr>
          <w:rFonts w:ascii="Times New Roman" w:eastAsia="黑体" w:hAnsi="Times New Roman"/>
          <w:lang w:eastAsia="zh-CN"/>
        </w:rPr>
        <w:t xml:space="preserve">6.2 </w:t>
      </w:r>
      <w:r>
        <w:rPr>
          <w:rFonts w:ascii="Times New Roman" w:eastAsia="黑体" w:hAnsi="Times New Roman"/>
          <w:lang w:eastAsia="zh-CN"/>
        </w:rPr>
        <w:t>参数体系（重点）</w:t>
      </w:r>
      <w:bookmarkEnd w:id="31"/>
    </w:p>
    <w:p w14:paraId="3FAFE0B9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Python </w:t>
      </w:r>
      <w:r>
        <w:rPr>
          <w:lang w:eastAsia="zh-CN"/>
        </w:rPr>
        <w:t>参数比</w:t>
      </w:r>
      <w:r>
        <w:rPr>
          <w:lang w:eastAsia="zh-CN"/>
        </w:rPr>
        <w:t xml:space="preserve"> JS </w:t>
      </w:r>
      <w:r>
        <w:rPr>
          <w:lang w:eastAsia="zh-CN"/>
        </w:rPr>
        <w:t>更复杂，四种类型都要掌握：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88D9F9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4CF63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show(a, b=2, *args, **kwargs):</w:t>
            </w:r>
          </w:p>
        </w:tc>
      </w:tr>
      <w:tr w:rsidR="009F7205" w14:paraId="1FF8836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C309CB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print('a:', a)</w:t>
            </w:r>
          </w:p>
        </w:tc>
      </w:tr>
      <w:tr w:rsidR="009F7205" w14:paraId="194E0AF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D6C4F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print('b:', b)</w:t>
            </w:r>
          </w:p>
        </w:tc>
      </w:tr>
      <w:tr w:rsidR="009F7205" w14:paraId="38C057B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06C4F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print('args:', args)      # </w:t>
            </w:r>
            <w:r>
              <w:rPr>
                <w:rFonts w:ascii="Consolas" w:hAnsi="Consolas"/>
                <w:sz w:val="19"/>
              </w:rPr>
              <w:t>多余的位置参数，元组</w:t>
            </w:r>
          </w:p>
        </w:tc>
      </w:tr>
      <w:tr w:rsidR="009F7205" w14:paraId="050EB09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F28CC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print('kwargs:', kwargs)  # </w:t>
            </w:r>
            <w:r>
              <w:rPr>
                <w:rFonts w:ascii="Consolas" w:hAnsi="Consolas"/>
                <w:sz w:val="19"/>
              </w:rPr>
              <w:t>多余的关键字参数，字典</w:t>
            </w:r>
          </w:p>
        </w:tc>
      </w:tr>
      <w:tr w:rsidR="009F7205" w14:paraId="3491822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F98661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973BFD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3A1CE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show(1, 2, 3, 4, x=5, y=6)</w:t>
            </w:r>
          </w:p>
        </w:tc>
      </w:tr>
      <w:tr w:rsidR="009F7205" w14:paraId="6269773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940AA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a: 1</w:t>
            </w:r>
          </w:p>
        </w:tc>
      </w:tr>
      <w:tr w:rsidR="009F7205" w14:paraId="5D7B897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0E7A6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b: 2</w:t>
            </w:r>
          </w:p>
        </w:tc>
      </w:tr>
      <w:tr w:rsidR="009F7205" w14:paraId="445B371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55098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args: (3, 4)</w:t>
            </w:r>
          </w:p>
        </w:tc>
      </w:tr>
      <w:tr w:rsidR="009F7205" w14:paraId="0CE80C0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5E40C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kwargs: {'x': 5, 'y': 6}</w:t>
            </w:r>
          </w:p>
        </w:tc>
      </w:tr>
    </w:tbl>
    <w:p w14:paraId="3D232F02" w14:textId="77777777" w:rsidR="009F7205" w:rsidRDefault="009F7205">
      <w:pPr>
        <w:spacing w:after="80" w:line="240" w:lineRule="auto"/>
      </w:pPr>
    </w:p>
    <w:p w14:paraId="09CF22DE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传参时的解包：</w:t>
      </w:r>
      <w:r>
        <w:rPr>
          <w:lang w:eastAsia="zh-CN"/>
        </w:rPr>
        <w:t xml:space="preserve">* </w:t>
      </w:r>
      <w:r>
        <w:rPr>
          <w:lang w:eastAsia="zh-CN"/>
        </w:rPr>
        <w:t>展开可迭代对象，</w:t>
      </w:r>
      <w:r>
        <w:rPr>
          <w:lang w:eastAsia="zh-CN"/>
        </w:rPr>
        <w:t xml:space="preserve">** </w:t>
      </w:r>
      <w:r>
        <w:rPr>
          <w:lang w:eastAsia="zh-CN"/>
        </w:rPr>
        <w:t>展开字典：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9E077D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79488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add(a, b, c):</w:t>
            </w:r>
          </w:p>
        </w:tc>
      </w:tr>
      <w:tr w:rsidR="009F7205" w14:paraId="3CECBC4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362B5F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a + b + c</w:t>
            </w:r>
          </w:p>
        </w:tc>
      </w:tr>
      <w:tr w:rsidR="009F7205" w14:paraId="469B089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0FF8B9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</w:t>
            </w:r>
          </w:p>
        </w:tc>
      </w:tr>
      <w:tr w:rsidR="009F7205" w14:paraId="2E6553E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A5F99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nums = [1, 2, 3]</w:t>
            </w:r>
          </w:p>
        </w:tc>
      </w:tr>
      <w:tr w:rsidR="009F7205" w14:paraId="0598317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4F846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print(add(*nums))         # 6  </w:t>
            </w:r>
            <w:r>
              <w:rPr>
                <w:rFonts w:ascii="Consolas" w:hAnsi="Consolas"/>
                <w:sz w:val="19"/>
              </w:rPr>
              <w:t>列表解包为位置参数</w:t>
            </w:r>
          </w:p>
        </w:tc>
      </w:tr>
      <w:tr w:rsidR="009F7205" w14:paraId="3A7177B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ADD92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56C183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0B5FE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 = {'a': 1, 'b': 2, 'c': 3}</w:t>
            </w:r>
          </w:p>
        </w:tc>
      </w:tr>
      <w:tr w:rsidR="009F7205" w14:paraId="26A69C9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EA896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print(add(**d))           # 6  </w:t>
            </w:r>
            <w:r>
              <w:rPr>
                <w:rFonts w:ascii="Consolas" w:hAnsi="Consolas"/>
                <w:sz w:val="19"/>
              </w:rPr>
              <w:t>字典解包为关键字参数</w:t>
            </w:r>
          </w:p>
        </w:tc>
      </w:tr>
    </w:tbl>
    <w:p w14:paraId="60D355ED" w14:textId="77777777" w:rsidR="009F7205" w:rsidRDefault="009F7205">
      <w:pPr>
        <w:spacing w:after="80" w:line="240" w:lineRule="auto"/>
      </w:pPr>
    </w:p>
    <w:p w14:paraId="269460F5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强制关键字参数：参数列表中的</w:t>
      </w:r>
      <w:r>
        <w:rPr>
          <w:lang w:eastAsia="zh-CN"/>
        </w:rPr>
        <w:t xml:space="preserve"> * </w:t>
      </w:r>
      <w:r>
        <w:rPr>
          <w:lang w:eastAsia="zh-CN"/>
        </w:rPr>
        <w:t>之后的所有参数必须用关键字传入（</w:t>
      </w:r>
      <w:r>
        <w:rPr>
          <w:lang w:eastAsia="zh-CN"/>
        </w:rPr>
        <w:t xml:space="preserve">* </w:t>
      </w:r>
      <w:r>
        <w:rPr>
          <w:lang w:eastAsia="zh-CN"/>
        </w:rPr>
        <w:t>本身不是参数）：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8A0F1A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58542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connect(host, *, port=3306):</w:t>
            </w:r>
          </w:p>
        </w:tc>
      </w:tr>
      <w:tr w:rsidR="009F7205" w14:paraId="5BEC322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164325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print(host, port)</w:t>
            </w:r>
          </w:p>
        </w:tc>
      </w:tr>
      <w:tr w:rsidR="009F7205" w14:paraId="1CECF3C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4D20B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C90619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52122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connect('localhost')          # </w:t>
            </w:r>
            <w:r>
              <w:rPr>
                <w:rFonts w:ascii="Consolas" w:hAnsi="Consolas"/>
                <w:sz w:val="19"/>
              </w:rPr>
              <w:t>可以</w:t>
            </w:r>
          </w:p>
        </w:tc>
      </w:tr>
      <w:tr w:rsidR="009F7205" w14:paraId="5ABEC41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FC2FB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connect('localhost', 3306)   # </w:t>
            </w:r>
            <w:r>
              <w:rPr>
                <w:rFonts w:ascii="Consolas" w:hAnsi="Consolas"/>
                <w:sz w:val="19"/>
              </w:rPr>
              <w:t>报错：必须用关键字</w:t>
            </w:r>
            <w:r>
              <w:rPr>
                <w:rFonts w:ascii="Consolas" w:hAnsi="Consolas"/>
                <w:sz w:val="19"/>
              </w:rPr>
              <w:t xml:space="preserve"> port=3306</w:t>
            </w:r>
          </w:p>
        </w:tc>
      </w:tr>
      <w:tr w:rsidR="009F7205" w14:paraId="054C21E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74722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connect('localhost', port=3307)  # </w:t>
            </w:r>
            <w:r>
              <w:rPr>
                <w:rFonts w:ascii="Consolas" w:hAnsi="Consolas"/>
                <w:sz w:val="19"/>
              </w:rPr>
              <w:t>正确</w:t>
            </w:r>
          </w:p>
        </w:tc>
      </w:tr>
    </w:tbl>
    <w:p w14:paraId="54BE602E" w14:textId="77777777" w:rsidR="009F7205" w:rsidRDefault="009F7205">
      <w:pPr>
        <w:spacing w:after="80" w:line="240" w:lineRule="auto"/>
      </w:pPr>
    </w:p>
    <w:p w14:paraId="267CB1C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注意</w:t>
      </w:r>
      <w:r>
        <w:rPr>
          <w:lang w:eastAsia="zh-CN"/>
        </w:rPr>
        <w:t>“</w:t>
      </w:r>
      <w:r>
        <w:rPr>
          <w:lang w:eastAsia="zh-CN"/>
        </w:rPr>
        <w:t>可变默认参数</w:t>
      </w:r>
      <w:r>
        <w:rPr>
          <w:lang w:eastAsia="zh-CN"/>
        </w:rPr>
        <w:t>”</w:t>
      </w:r>
      <w:r>
        <w:rPr>
          <w:lang w:eastAsia="zh-CN"/>
        </w:rPr>
        <w:t>陷阱：默认参数只在定义时求值一次，不要用可变对象：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F9E707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BE17A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错误示范</w:t>
            </w:r>
          </w:p>
        </w:tc>
      </w:tr>
      <w:tr w:rsidR="009F7205" w14:paraId="2774B0A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4E007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bad(x, items=[]):</w:t>
            </w:r>
          </w:p>
        </w:tc>
      </w:tr>
      <w:tr w:rsidR="009F7205" w14:paraId="79E6FBB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A9747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items.append(x)</w:t>
            </w:r>
          </w:p>
        </w:tc>
      </w:tr>
      <w:tr w:rsidR="009F7205" w14:paraId="6F79253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D534B3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items</w:t>
            </w:r>
          </w:p>
        </w:tc>
      </w:tr>
      <w:tr w:rsidR="009F7205" w14:paraId="27CAEE2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959D9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3A5BF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1E97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print(bad(1))   # [1]</w:t>
            </w:r>
          </w:p>
        </w:tc>
      </w:tr>
      <w:tr w:rsidR="009F7205" w14:paraId="50A83C8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BE895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print(bad(2))   # [1, 2]  </w:t>
            </w:r>
            <w:r>
              <w:rPr>
                <w:rFonts w:ascii="Consolas" w:hAnsi="Consolas"/>
                <w:sz w:val="19"/>
              </w:rPr>
              <w:t>第二次调用被污染了！</w:t>
            </w:r>
          </w:p>
        </w:tc>
      </w:tr>
      <w:tr w:rsidR="009F7205" w14:paraId="0763505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125EF8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EB912E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80DA67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正确写法</w:t>
            </w:r>
          </w:p>
        </w:tc>
      </w:tr>
      <w:tr w:rsidR="009F7205" w14:paraId="28744C9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170D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good(x, items=None):</w:t>
            </w:r>
          </w:p>
        </w:tc>
      </w:tr>
      <w:tr w:rsidR="009F7205" w14:paraId="084E848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AAEC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items is None:</w:t>
            </w:r>
          </w:p>
        </w:tc>
      </w:tr>
      <w:tr w:rsidR="009F7205" w14:paraId="2F9EEB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3DF9A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items = []</w:t>
            </w:r>
          </w:p>
        </w:tc>
      </w:tr>
      <w:tr w:rsidR="009F7205" w14:paraId="4080DA0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ECE041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items.append(x)</w:t>
            </w:r>
          </w:p>
        </w:tc>
      </w:tr>
      <w:tr w:rsidR="009F7205" w14:paraId="42CF0CE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38097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items</w:t>
            </w:r>
          </w:p>
        </w:tc>
      </w:tr>
    </w:tbl>
    <w:p w14:paraId="1C2F572F" w14:textId="77777777" w:rsidR="009F7205" w:rsidRDefault="009F7205">
      <w:pPr>
        <w:spacing w:after="80" w:line="240" w:lineRule="auto"/>
      </w:pPr>
    </w:p>
    <w:p w14:paraId="5F30684F" w14:textId="77777777" w:rsidR="009F7205" w:rsidRDefault="00000000">
      <w:pPr>
        <w:pStyle w:val="21"/>
        <w:spacing w:before="160" w:after="80" w:line="360" w:lineRule="auto"/>
      </w:pPr>
      <w:bookmarkStart w:id="32" w:name="_LarkToc00033"/>
      <w:r>
        <w:rPr>
          <w:rFonts w:ascii="Times New Roman" w:eastAsia="黑体" w:hAnsi="Times New Roman"/>
        </w:rPr>
        <w:t xml:space="preserve">6.3 </w:t>
      </w:r>
      <w:r>
        <w:rPr>
          <w:rFonts w:ascii="Times New Roman" w:eastAsia="黑体" w:hAnsi="Times New Roman"/>
        </w:rPr>
        <w:t>返回值与多返回值</w:t>
      </w:r>
      <w:bookmarkEnd w:id="32"/>
    </w:p>
    <w:p w14:paraId="5F1E8E6A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函数返回多个值时，实际返回一个元组，调用处解包：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D05DB4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24A720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stats(nums):</w:t>
            </w:r>
          </w:p>
        </w:tc>
      </w:tr>
      <w:tr w:rsidR="009F7205" w14:paraId="6069E51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BAE18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sum(nums), max(nums), min(nums)</w:t>
            </w:r>
          </w:p>
        </w:tc>
      </w:tr>
      <w:tr w:rsidR="009F7205" w14:paraId="331A1AD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87357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DD9202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83E44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total, hi, lo = stats([3, 1, 4, 1, 5])</w:t>
            </w:r>
          </w:p>
        </w:tc>
      </w:tr>
      <w:tr w:rsidR="009F7205" w14:paraId="3B0F3F3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B45AE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print(total, hi, lo)   # 14 5 1</w:t>
            </w:r>
          </w:p>
        </w:tc>
      </w:tr>
    </w:tbl>
    <w:p w14:paraId="52F99E03" w14:textId="77777777" w:rsidR="009F7205" w:rsidRDefault="009F7205">
      <w:pPr>
        <w:spacing w:after="80" w:line="240" w:lineRule="auto"/>
      </w:pPr>
    </w:p>
    <w:p w14:paraId="4D2FC24A" w14:textId="77777777" w:rsidR="009F7205" w:rsidRDefault="00000000">
      <w:pPr>
        <w:pStyle w:val="21"/>
        <w:spacing w:before="160" w:after="80" w:line="360" w:lineRule="auto"/>
      </w:pPr>
      <w:bookmarkStart w:id="33" w:name="_LarkToc00034"/>
      <w:r>
        <w:rPr>
          <w:rFonts w:ascii="Times New Roman" w:eastAsia="黑体" w:hAnsi="Times New Roman"/>
        </w:rPr>
        <w:lastRenderedPageBreak/>
        <w:t xml:space="preserve">6.4 </w:t>
      </w:r>
      <w:r>
        <w:rPr>
          <w:rFonts w:ascii="Times New Roman" w:eastAsia="黑体" w:hAnsi="Times New Roman"/>
        </w:rPr>
        <w:t>作用域与</w:t>
      </w:r>
      <w:r>
        <w:rPr>
          <w:rFonts w:ascii="Times New Roman" w:eastAsia="黑体" w:hAnsi="Times New Roman"/>
        </w:rPr>
        <w:t xml:space="preserve"> LEGB </w:t>
      </w:r>
      <w:r>
        <w:rPr>
          <w:rFonts w:ascii="Times New Roman" w:eastAsia="黑体" w:hAnsi="Times New Roman"/>
        </w:rPr>
        <w:t>规则</w:t>
      </w:r>
      <w:bookmarkEnd w:id="33"/>
    </w:p>
    <w:p w14:paraId="3C3D6B9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 xml:space="preserve">Python </w:t>
      </w:r>
      <w:r>
        <w:t>变量查找遵循</w:t>
      </w:r>
      <w:r>
        <w:t xml:space="preserve"> LEGB </w:t>
      </w:r>
      <w:r>
        <w:t>顺序：</w:t>
      </w:r>
      <w:r>
        <w:t>Local</w:t>
      </w:r>
      <w:r>
        <w:t>（局部）</w:t>
      </w:r>
      <w:r>
        <w:t>→ Enclosing</w:t>
      </w:r>
      <w:r>
        <w:t>（外层函数）</w:t>
      </w:r>
      <w:r>
        <w:t>→ Global</w:t>
      </w:r>
      <w:r>
        <w:t>（模块级）</w:t>
      </w:r>
      <w:r>
        <w:t>→ Built-in</w:t>
      </w:r>
      <w:r>
        <w:t>（内置）。</w:t>
      </w:r>
      <w:r>
        <w:rPr>
          <w:lang w:eastAsia="zh-CN"/>
        </w:rPr>
        <w:t>函数内读取全局变量可以直接读，但要修改全局变量必须用</w:t>
      </w:r>
      <w:r>
        <w:rPr>
          <w:lang w:eastAsia="zh-CN"/>
        </w:rPr>
        <w:t xml:space="preserve"> global </w:t>
      </w:r>
      <w:r>
        <w:rPr>
          <w:lang w:eastAsia="zh-CN"/>
        </w:rPr>
        <w:t>声明：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22BE3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568B5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count = 0</w:t>
            </w:r>
          </w:p>
        </w:tc>
      </w:tr>
      <w:tr w:rsidR="009F7205" w14:paraId="5F92F72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CF9BA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79EC62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20C12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inc():</w:t>
            </w:r>
          </w:p>
        </w:tc>
      </w:tr>
      <w:tr w:rsidR="009F7205" w14:paraId="4862C05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2520A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global count      # </w:t>
            </w:r>
            <w:r>
              <w:rPr>
                <w:rFonts w:ascii="Consolas" w:hAnsi="Consolas"/>
                <w:sz w:val="19"/>
              </w:rPr>
              <w:t>声明要修改全局变量</w:t>
            </w:r>
          </w:p>
        </w:tc>
      </w:tr>
      <w:tr w:rsidR="009F7205" w14:paraId="5161D7C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79DEB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count += 1</w:t>
            </w:r>
          </w:p>
        </w:tc>
      </w:tr>
      <w:tr w:rsidR="009F7205" w14:paraId="6B004D3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A03AE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274B8B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59F11A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inc()</w:t>
            </w:r>
          </w:p>
        </w:tc>
      </w:tr>
      <w:tr w:rsidR="009F7205" w14:paraId="6D56E5B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DE184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print(count)   # 1</w:t>
            </w:r>
          </w:p>
        </w:tc>
      </w:tr>
    </w:tbl>
    <w:p w14:paraId="39B7699C" w14:textId="77777777" w:rsidR="009F7205" w:rsidRDefault="009F7205">
      <w:pPr>
        <w:spacing w:after="80" w:line="240" w:lineRule="auto"/>
      </w:pPr>
    </w:p>
    <w:p w14:paraId="4C5B4E21" w14:textId="77777777" w:rsidR="009F7205" w:rsidRDefault="00000000">
      <w:pPr>
        <w:spacing w:after="80" w:line="360" w:lineRule="auto"/>
        <w:ind w:firstLineChars="200" w:firstLine="480"/>
        <w:jc w:val="both"/>
      </w:pPr>
      <w:r>
        <w:t>对照</w:t>
      </w:r>
      <w:r>
        <w:t xml:space="preserve"> JS</w:t>
      </w:r>
      <w:r>
        <w:t>：</w:t>
      </w:r>
      <w:r>
        <w:t xml:space="preserve">Python </w:t>
      </w:r>
      <w:r>
        <w:t>没有</w:t>
      </w:r>
      <w:r>
        <w:t xml:space="preserve"> var/let/const </w:t>
      </w:r>
      <w:r>
        <w:t>的块级作用域概念</w:t>
      </w:r>
      <w:r>
        <w:t>——for</w:t>
      </w:r>
      <w:r>
        <w:t>、</w:t>
      </w:r>
      <w:r>
        <w:t xml:space="preserve">if </w:t>
      </w:r>
      <w:r>
        <w:t>内部定义的变量在函数内仍然可见（注意不要依赖这个特性，容易产生隐蔽</w:t>
      </w:r>
      <w:r>
        <w:t xml:space="preserve"> bug</w:t>
      </w:r>
      <w:r>
        <w:t>）。闭包中修改外层变量用</w:t>
      </w:r>
      <w:r>
        <w:t xml:space="preserve"> nonlocal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1034B1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5D1144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counter():</w:t>
            </w:r>
          </w:p>
        </w:tc>
      </w:tr>
      <w:tr w:rsidR="009F7205" w14:paraId="3277D00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64C21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n = 0</w:t>
            </w:r>
          </w:p>
        </w:tc>
      </w:tr>
      <w:tr w:rsidR="009F7205" w14:paraId="569AA83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74F2F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inner():</w:t>
            </w:r>
          </w:p>
        </w:tc>
      </w:tr>
      <w:tr w:rsidR="009F7205" w14:paraId="09731CB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33B9F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nonlocal n    # </w:t>
            </w:r>
            <w:r>
              <w:rPr>
                <w:rFonts w:ascii="Consolas" w:hAnsi="Consolas"/>
                <w:sz w:val="19"/>
              </w:rPr>
              <w:t>修改外层函数的局部变量</w:t>
            </w:r>
          </w:p>
        </w:tc>
      </w:tr>
      <w:tr w:rsidR="009F7205" w14:paraId="3E06272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21715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n += 1</w:t>
            </w:r>
          </w:p>
        </w:tc>
      </w:tr>
      <w:tr w:rsidR="009F7205" w14:paraId="7EDA749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1878A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n</w:t>
            </w:r>
          </w:p>
        </w:tc>
      </w:tr>
      <w:tr w:rsidR="009F7205" w14:paraId="04D19D4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B6B1D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inner</w:t>
            </w:r>
          </w:p>
        </w:tc>
      </w:tr>
      <w:tr w:rsidR="009F7205" w14:paraId="26B6E7E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8BCF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E75032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1EBCF1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 = counter()</w:t>
            </w:r>
          </w:p>
        </w:tc>
      </w:tr>
      <w:tr w:rsidR="009F7205" w14:paraId="73E0BE9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A066F1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print(c())   # 1</w:t>
            </w:r>
          </w:p>
        </w:tc>
      </w:tr>
      <w:tr w:rsidR="009F7205" w14:paraId="6446C56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FC7CA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print(c())   # 2</w:t>
            </w:r>
          </w:p>
        </w:tc>
      </w:tr>
    </w:tbl>
    <w:p w14:paraId="0A0F8C69" w14:textId="77777777" w:rsidR="009F7205" w:rsidRDefault="009F7205">
      <w:pPr>
        <w:spacing w:after="80" w:line="240" w:lineRule="auto"/>
      </w:pPr>
    </w:p>
    <w:p w14:paraId="118A4E05" w14:textId="77777777" w:rsidR="009F7205" w:rsidRDefault="00000000">
      <w:pPr>
        <w:pStyle w:val="21"/>
        <w:spacing w:before="160" w:after="80" w:line="360" w:lineRule="auto"/>
      </w:pPr>
      <w:bookmarkStart w:id="34" w:name="_LarkToc00035"/>
      <w:r>
        <w:rPr>
          <w:rFonts w:ascii="Times New Roman" w:eastAsia="黑体" w:hAnsi="Times New Roman"/>
        </w:rPr>
        <w:t xml:space="preserve">6.5 lambda </w:t>
      </w:r>
      <w:r>
        <w:rPr>
          <w:rFonts w:ascii="Times New Roman" w:eastAsia="黑体" w:hAnsi="Times New Roman"/>
        </w:rPr>
        <w:t>与闭包</w:t>
      </w:r>
      <w:bookmarkEnd w:id="34"/>
    </w:p>
    <w:p w14:paraId="01DFE04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lambda </w:t>
      </w:r>
      <w:r>
        <w:rPr>
          <w:lang w:eastAsia="zh-CN"/>
        </w:rPr>
        <w:t>用于写单行匿名函数，等价于</w:t>
      </w:r>
      <w:r>
        <w:rPr>
          <w:lang w:eastAsia="zh-CN"/>
        </w:rPr>
        <w:t xml:space="preserve"> JS </w:t>
      </w:r>
      <w:r>
        <w:rPr>
          <w:lang w:eastAsia="zh-CN"/>
        </w:rPr>
        <w:t>箭头函数的简化形式，但能力受限（只能写表达式，不能写语句）：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A8BF4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4AC8C3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square = lambda x: x * x</w:t>
            </w:r>
          </w:p>
        </w:tc>
      </w:tr>
      <w:tr w:rsidR="009F7205" w14:paraId="7F39347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2407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print(square(5))   # 25</w:t>
            </w:r>
          </w:p>
        </w:tc>
      </w:tr>
      <w:tr w:rsidR="009F7205" w14:paraId="1AD44C8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9FBAF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C335BA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D87C23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nums = [3, 1, 4, 1, 5]</w:t>
            </w:r>
          </w:p>
        </w:tc>
      </w:tr>
      <w:tr w:rsidR="009F7205" w14:paraId="4DDD6A3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50DA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sorted_nums = sorted(nums, key=lambda x: -x)   # </w:t>
            </w:r>
            <w:r>
              <w:rPr>
                <w:rFonts w:ascii="Consolas" w:hAnsi="Consolas"/>
                <w:sz w:val="19"/>
              </w:rPr>
              <w:t>按降序</w:t>
            </w:r>
          </w:p>
        </w:tc>
      </w:tr>
      <w:tr w:rsidR="009F7205" w14:paraId="3223453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4026F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print(sorted_nums)   # [5, 4, 3, 1, 1]</w:t>
            </w:r>
          </w:p>
        </w:tc>
      </w:tr>
      <w:tr w:rsidR="009F7205" w14:paraId="79B605D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2342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67DECF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0BB0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users = [{'name': 'bob', 'age': 20}, {'name': 'alice', 'age': 30}]</w:t>
            </w:r>
          </w:p>
        </w:tc>
      </w:tr>
      <w:tr w:rsidR="009F7205" w14:paraId="2362EA7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F9C0B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users.sort(key=lambda u: u['age'])   # </w:t>
            </w:r>
            <w:r>
              <w:rPr>
                <w:rFonts w:ascii="Consolas" w:hAnsi="Consolas"/>
                <w:sz w:val="19"/>
              </w:rPr>
              <w:t>按年龄排序</w:t>
            </w:r>
          </w:p>
        </w:tc>
      </w:tr>
    </w:tbl>
    <w:p w14:paraId="24C8F992" w14:textId="77777777" w:rsidR="009F7205" w:rsidRDefault="009F7205">
      <w:pPr>
        <w:spacing w:after="80" w:line="240" w:lineRule="auto"/>
      </w:pPr>
    </w:p>
    <w:p w14:paraId="4D1B2DEE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注意闭包陷阱：</w:t>
      </w:r>
      <w:r>
        <w:rPr>
          <w:lang w:eastAsia="zh-CN"/>
        </w:rPr>
        <w:t xml:space="preserve">lambda </w:t>
      </w:r>
      <w:r>
        <w:rPr>
          <w:lang w:eastAsia="zh-CN"/>
        </w:rPr>
        <w:t>在循环中捕获变量时，捕获的是变量本身而不是当前值（和</w:t>
      </w:r>
      <w:r>
        <w:rPr>
          <w:lang w:eastAsia="zh-CN"/>
        </w:rPr>
        <w:t xml:space="preserve"> JS var </w:t>
      </w:r>
      <w:r>
        <w:rPr>
          <w:lang w:eastAsia="zh-CN"/>
        </w:rPr>
        <w:t>陷阱一致）。解决方法是使用默认参数绑定：</w:t>
      </w:r>
      <w:r>
        <w:rPr>
          <w:lang w:eastAsia="zh-CN"/>
        </w:rPr>
        <w:t>lambda x=x: x</w:t>
      </w:r>
      <w:r>
        <w:rPr>
          <w:lang w:eastAsia="zh-CN"/>
        </w:rPr>
        <w:t>。</w:t>
      </w:r>
    </w:p>
    <w:p w14:paraId="26BDDFC6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35" w:name="_LarkToc00036"/>
      <w:r>
        <w:rPr>
          <w:rFonts w:ascii="Times New Roman" w:eastAsia="黑体" w:hAnsi="Times New Roman"/>
          <w:lang w:eastAsia="zh-CN"/>
        </w:rPr>
        <w:t xml:space="preserve">6.6 </w:t>
      </w:r>
      <w:r>
        <w:rPr>
          <w:rFonts w:ascii="Times New Roman" w:eastAsia="黑体" w:hAnsi="Times New Roman"/>
          <w:lang w:eastAsia="zh-CN"/>
        </w:rPr>
        <w:t>装饰器入门（重要）</w:t>
      </w:r>
      <w:bookmarkEnd w:id="35"/>
    </w:p>
    <w:p w14:paraId="5D3E8060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装饰器是</w:t>
      </w:r>
      <w:r>
        <w:rPr>
          <w:lang w:eastAsia="zh-CN"/>
        </w:rPr>
        <w:t>“</w:t>
      </w:r>
      <w:r>
        <w:rPr>
          <w:lang w:eastAsia="zh-CN"/>
        </w:rPr>
        <w:t>接收函数、返回新函数</w:t>
      </w:r>
      <w:r>
        <w:rPr>
          <w:lang w:eastAsia="zh-CN"/>
        </w:rPr>
        <w:t>”</w:t>
      </w:r>
      <w:r>
        <w:rPr>
          <w:lang w:eastAsia="zh-CN"/>
        </w:rPr>
        <w:t>的函数，用</w:t>
      </w:r>
      <w:r>
        <w:rPr>
          <w:lang w:eastAsia="zh-CN"/>
        </w:rPr>
        <w:t xml:space="preserve"> @</w:t>
      </w:r>
      <w:r>
        <w:rPr>
          <w:lang w:eastAsia="zh-CN"/>
        </w:rPr>
        <w:t>语法应用。</w:t>
      </w:r>
      <w:r>
        <w:t>本质是语法糖：</w:t>
      </w:r>
      <w:r>
        <w:t xml:space="preserve">@deco </w:t>
      </w:r>
      <w:r>
        <w:t>等价于</w:t>
      </w:r>
      <w:r>
        <w:t xml:space="preserve"> f = deco(f)</w:t>
      </w:r>
      <w:r>
        <w:t>。它是</w:t>
      </w:r>
      <w:r>
        <w:t xml:space="preserve"> FastAPI</w:t>
      </w:r>
      <w:r>
        <w:t>、</w:t>
      </w:r>
      <w:r>
        <w:t>pytest</w:t>
      </w:r>
      <w:r>
        <w:t>、</w:t>
      </w:r>
      <w:r>
        <w:t xml:space="preserve">Flask </w:t>
      </w:r>
      <w:r>
        <w:t>等框架的基石。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C140CC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CFCDB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time</w:t>
            </w:r>
          </w:p>
        </w:tc>
      </w:tr>
      <w:tr w:rsidR="009F7205" w14:paraId="762B01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83BB8B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753625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D9F9D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timer(func):</w:t>
            </w:r>
          </w:p>
        </w:tc>
      </w:tr>
      <w:tr w:rsidR="009F7205" w14:paraId="712D2A9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F048F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wrapper(*args, **kwargs):</w:t>
            </w:r>
          </w:p>
        </w:tc>
      </w:tr>
      <w:tr w:rsidR="009F7205" w14:paraId="692B70F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CC8A9E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start = time.time()</w:t>
            </w:r>
          </w:p>
        </w:tc>
      </w:tr>
      <w:tr w:rsidR="009F7205" w14:paraId="184626C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99906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result = func(*args, **kwargs)</w:t>
            </w:r>
          </w:p>
        </w:tc>
      </w:tr>
      <w:tr w:rsidR="009F7205" w14:paraId="1E70F72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4B365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print(f'{func.__name__} </w:t>
            </w:r>
            <w:r>
              <w:rPr>
                <w:rFonts w:ascii="Consolas" w:hAnsi="Consolas"/>
                <w:sz w:val="19"/>
              </w:rPr>
              <w:t>耗时</w:t>
            </w:r>
            <w:r>
              <w:rPr>
                <w:rFonts w:ascii="Consolas" w:hAnsi="Consolas"/>
                <w:sz w:val="19"/>
              </w:rPr>
              <w:t xml:space="preserve"> {time.time() - start:.4f}s')</w:t>
            </w:r>
          </w:p>
        </w:tc>
      </w:tr>
      <w:tr w:rsidR="009F7205" w14:paraId="53E52B9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EC698E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result</w:t>
            </w:r>
          </w:p>
        </w:tc>
      </w:tr>
      <w:tr w:rsidR="009F7205" w14:paraId="028C837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C701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wrapper</w:t>
            </w:r>
          </w:p>
        </w:tc>
      </w:tr>
      <w:tr w:rsidR="009F7205" w14:paraId="768D7F0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9C19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42F09F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D4F3E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@timer</w:t>
            </w:r>
          </w:p>
        </w:tc>
      </w:tr>
      <w:tr w:rsidR="009F7205" w14:paraId="5E83CF4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9DC46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slow_sum(n):</w:t>
            </w:r>
          </w:p>
        </w:tc>
      </w:tr>
      <w:tr w:rsidR="009F7205" w14:paraId="5FE6299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B38AF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sum(range(n))</w:t>
            </w:r>
          </w:p>
        </w:tc>
      </w:tr>
      <w:tr w:rsidR="009F7205" w14:paraId="7342BFC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D5C71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40CF98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C3FEA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print(slow_sum(100000))   # </w:t>
            </w:r>
            <w:r>
              <w:rPr>
                <w:rFonts w:ascii="Consolas" w:hAnsi="Consolas"/>
                <w:sz w:val="19"/>
              </w:rPr>
              <w:t>自动打印耗时</w:t>
            </w:r>
          </w:p>
        </w:tc>
      </w:tr>
    </w:tbl>
    <w:p w14:paraId="50CE687E" w14:textId="77777777" w:rsidR="009F7205" w:rsidRDefault="009F7205">
      <w:pPr>
        <w:spacing w:after="80" w:line="240" w:lineRule="auto"/>
      </w:pPr>
    </w:p>
    <w:p w14:paraId="198B948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>原理拆解：</w:t>
      </w:r>
      <w:r>
        <w:t xml:space="preserve">①timer(slow_sum) </w:t>
      </w:r>
      <w:r>
        <w:t>返回</w:t>
      </w:r>
      <w:r>
        <w:t xml:space="preserve"> wrapper</w:t>
      </w:r>
      <w:r>
        <w:t>；</w:t>
      </w:r>
      <w:r>
        <w:t>②</w:t>
      </w:r>
      <w:r>
        <w:t>之后调用</w:t>
      </w:r>
      <w:r>
        <w:t xml:space="preserve"> slow_sum </w:t>
      </w:r>
      <w:r>
        <w:t>实际调用的是</w:t>
      </w:r>
      <w:r>
        <w:t xml:space="preserve"> wrapper</w:t>
      </w:r>
      <w:r>
        <w:t>；</w:t>
      </w:r>
      <w:r>
        <w:t xml:space="preserve">③wrapper </w:t>
      </w:r>
      <w:r>
        <w:t>内先计时，再调用原函数，最后打印并返回结果。</w:t>
      </w:r>
      <w:r>
        <w:rPr>
          <w:lang w:eastAsia="zh-CN"/>
        </w:rPr>
        <w:t>带参数的装饰器、保留函数元数据的</w:t>
      </w:r>
      <w:r>
        <w:rPr>
          <w:lang w:eastAsia="zh-CN"/>
        </w:rPr>
        <w:t xml:space="preserve"> functools.wraps </w:t>
      </w:r>
      <w:r>
        <w:rPr>
          <w:lang w:eastAsia="zh-CN"/>
        </w:rPr>
        <w:t>等进阶用法在用到时再展开。</w:t>
      </w:r>
    </w:p>
    <w:p w14:paraId="1ACE927B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【常见坑点】</w:t>
      </w:r>
      <w:r>
        <w:rPr>
          <w:lang w:eastAsia="zh-CN"/>
        </w:rPr>
        <w:t>①</w:t>
      </w:r>
      <w:r>
        <w:rPr>
          <w:lang w:eastAsia="zh-CN"/>
        </w:rPr>
        <w:t>默认参数不要用可变对象；</w:t>
      </w:r>
      <w:r>
        <w:rPr>
          <w:lang w:eastAsia="zh-CN"/>
        </w:rPr>
        <w:t xml:space="preserve">②lambda </w:t>
      </w:r>
      <w:r>
        <w:rPr>
          <w:lang w:eastAsia="zh-CN"/>
        </w:rPr>
        <w:t>循环捕获陷阱；</w:t>
      </w:r>
      <w:r>
        <w:rPr>
          <w:lang w:eastAsia="zh-CN"/>
        </w:rPr>
        <w:t>③</w:t>
      </w:r>
      <w:r>
        <w:rPr>
          <w:lang w:eastAsia="zh-CN"/>
        </w:rPr>
        <w:t>忘记</w:t>
      </w:r>
      <w:r>
        <w:rPr>
          <w:lang w:eastAsia="zh-CN"/>
        </w:rPr>
        <w:t xml:space="preserve"> return </w:t>
      </w:r>
      <w:r>
        <w:rPr>
          <w:lang w:eastAsia="zh-CN"/>
        </w:rPr>
        <w:t>导致函数返回</w:t>
      </w:r>
      <w:r>
        <w:rPr>
          <w:lang w:eastAsia="zh-CN"/>
        </w:rPr>
        <w:t xml:space="preserve"> None</w:t>
      </w:r>
      <w:r>
        <w:rPr>
          <w:lang w:eastAsia="zh-CN"/>
        </w:rPr>
        <w:t>；</w:t>
      </w:r>
      <w:r>
        <w:rPr>
          <w:lang w:eastAsia="zh-CN"/>
        </w:rPr>
        <w:t xml:space="preserve">④*args/**kwargs </w:t>
      </w:r>
      <w:r>
        <w:rPr>
          <w:lang w:eastAsia="zh-CN"/>
        </w:rPr>
        <w:t>顺序与解包混淆。</w:t>
      </w:r>
    </w:p>
    <w:p w14:paraId="01D64770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6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写一个函数，接收任意数量的数字，返回最大值、最小值和平均值（元组返回）；</w:t>
      </w:r>
      <w:r>
        <w:rPr>
          <w:lang w:eastAsia="zh-CN"/>
        </w:rPr>
        <w:t>②</w:t>
      </w:r>
      <w:r>
        <w:rPr>
          <w:lang w:eastAsia="zh-CN"/>
        </w:rPr>
        <w:t>写一个缓存装饰器：记录函数参数与返回值，重复调用直接返回缓存；</w:t>
      </w:r>
      <w:r>
        <w:rPr>
          <w:lang w:eastAsia="zh-CN"/>
        </w:rPr>
        <w:t>③</w:t>
      </w:r>
      <w:r>
        <w:rPr>
          <w:lang w:eastAsia="zh-CN"/>
        </w:rPr>
        <w:t>用</w:t>
      </w:r>
      <w:r>
        <w:rPr>
          <w:lang w:eastAsia="zh-CN"/>
        </w:rPr>
        <w:t xml:space="preserve"> lambda </w:t>
      </w:r>
      <w:r>
        <w:rPr>
          <w:lang w:eastAsia="zh-CN"/>
        </w:rPr>
        <w:t>作为</w:t>
      </w:r>
      <w:r>
        <w:rPr>
          <w:lang w:eastAsia="zh-CN"/>
        </w:rPr>
        <w:t xml:space="preserve"> sorted </w:t>
      </w:r>
      <w:r>
        <w:rPr>
          <w:lang w:eastAsia="zh-CN"/>
        </w:rPr>
        <w:t>的</w:t>
      </w:r>
      <w:r>
        <w:rPr>
          <w:lang w:eastAsia="zh-CN"/>
        </w:rPr>
        <w:t xml:space="preserve"> key </w:t>
      </w:r>
      <w:r>
        <w:rPr>
          <w:lang w:eastAsia="zh-CN"/>
        </w:rPr>
        <w:t>对字典列表按多个字段排序；</w:t>
      </w:r>
      <w:r>
        <w:rPr>
          <w:lang w:eastAsia="zh-CN"/>
        </w:rPr>
        <w:t>④</w:t>
      </w:r>
      <w:r>
        <w:rPr>
          <w:lang w:eastAsia="zh-CN"/>
        </w:rPr>
        <w:t>实现一个计数器闭包，记录被调用次数。</w:t>
      </w:r>
    </w:p>
    <w:p w14:paraId="147F437F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36" w:name="_LarkToc00037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7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模块、包与依赖管理</w:t>
      </w:r>
      <w:bookmarkEnd w:id="36"/>
    </w:p>
    <w:p w14:paraId="714D0E44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本章目标：理解</w:t>
      </w:r>
      <w:r>
        <w:rPr>
          <w:lang w:eastAsia="zh-CN"/>
        </w:rPr>
        <w:t xml:space="preserve"> import </w:t>
      </w:r>
      <w:r>
        <w:rPr>
          <w:lang w:eastAsia="zh-CN"/>
        </w:rPr>
        <w:t>机制；掌握模块与包的创建；熟练使用</w:t>
      </w:r>
      <w:r>
        <w:rPr>
          <w:lang w:eastAsia="zh-CN"/>
        </w:rPr>
        <w:t xml:space="preserve"> pip </w:t>
      </w:r>
      <w:r>
        <w:rPr>
          <w:lang w:eastAsia="zh-CN"/>
        </w:rPr>
        <w:t>与虚拟环境管理项目依赖。这是从</w:t>
      </w:r>
      <w:r>
        <w:rPr>
          <w:lang w:eastAsia="zh-CN"/>
        </w:rPr>
        <w:t>“</w:t>
      </w:r>
      <w:r>
        <w:rPr>
          <w:lang w:eastAsia="zh-CN"/>
        </w:rPr>
        <w:t>写脚本</w:t>
      </w:r>
      <w:r>
        <w:rPr>
          <w:lang w:eastAsia="zh-CN"/>
        </w:rPr>
        <w:t>”</w:t>
      </w:r>
      <w:r>
        <w:rPr>
          <w:lang w:eastAsia="zh-CN"/>
        </w:rPr>
        <w:t>走向</w:t>
      </w:r>
      <w:r>
        <w:rPr>
          <w:lang w:eastAsia="zh-CN"/>
        </w:rPr>
        <w:t>“</w:t>
      </w:r>
      <w:r>
        <w:rPr>
          <w:lang w:eastAsia="zh-CN"/>
        </w:rPr>
        <w:t>写工程</w:t>
      </w:r>
      <w:r>
        <w:rPr>
          <w:lang w:eastAsia="zh-CN"/>
        </w:rPr>
        <w:t>”</w:t>
      </w:r>
      <w:r>
        <w:rPr>
          <w:lang w:eastAsia="zh-CN"/>
        </w:rPr>
        <w:t>的分水岭。</w:t>
      </w:r>
    </w:p>
    <w:p w14:paraId="34294136" w14:textId="77777777" w:rsidR="009F7205" w:rsidRDefault="00000000">
      <w:pPr>
        <w:pStyle w:val="21"/>
        <w:spacing w:before="160" w:after="80" w:line="360" w:lineRule="auto"/>
      </w:pPr>
      <w:bookmarkStart w:id="37" w:name="_LarkToc00038"/>
      <w:r>
        <w:rPr>
          <w:rFonts w:ascii="Times New Roman" w:eastAsia="黑体" w:hAnsi="Times New Roman"/>
        </w:rPr>
        <w:t xml:space="preserve">7.1 import </w:t>
      </w:r>
      <w:r>
        <w:rPr>
          <w:rFonts w:ascii="Times New Roman" w:eastAsia="黑体" w:hAnsi="Times New Roman"/>
        </w:rPr>
        <w:t>机制与命名空间</w:t>
      </w:r>
      <w:bookmarkEnd w:id="37"/>
    </w:p>
    <w:p w14:paraId="2DB78DDC" w14:textId="77777777" w:rsidR="009F7205" w:rsidRDefault="00000000">
      <w:pPr>
        <w:spacing w:after="80" w:line="360" w:lineRule="auto"/>
        <w:ind w:firstLineChars="200" w:firstLine="480"/>
        <w:jc w:val="both"/>
      </w:pPr>
      <w:r>
        <w:t>模块就是一个</w:t>
      </w:r>
      <w:r>
        <w:t xml:space="preserve"> .py </w:t>
      </w:r>
      <w:r>
        <w:t>文件，包就是一个包含</w:t>
      </w:r>
      <w:r>
        <w:t xml:space="preserve"> __init__.py </w:t>
      </w:r>
      <w:r>
        <w:t>的目录。导入方式有三种：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F37789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C9F13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import math                 # </w:t>
            </w:r>
            <w:r>
              <w:rPr>
                <w:rFonts w:ascii="Consolas" w:hAnsi="Consolas"/>
                <w:sz w:val="19"/>
              </w:rPr>
              <w:t>导入模块，用</w:t>
            </w:r>
            <w:r>
              <w:rPr>
                <w:rFonts w:ascii="Consolas" w:hAnsi="Consolas"/>
                <w:sz w:val="19"/>
              </w:rPr>
              <w:t xml:space="preserve"> math.sqrt </w:t>
            </w:r>
            <w:r>
              <w:rPr>
                <w:rFonts w:ascii="Consolas" w:hAnsi="Consolas"/>
                <w:sz w:val="19"/>
              </w:rPr>
              <w:t>访问</w:t>
            </w:r>
          </w:p>
        </w:tc>
      </w:tr>
      <w:tr w:rsidR="009F7205" w14:paraId="199CD42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E1AEA5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from math import sqrt        # </w:t>
            </w:r>
            <w:r>
              <w:rPr>
                <w:rFonts w:ascii="Consolas" w:hAnsi="Consolas"/>
                <w:sz w:val="19"/>
              </w:rPr>
              <w:t>导入具体名字，直接用</w:t>
            </w:r>
            <w:r>
              <w:rPr>
                <w:rFonts w:ascii="Consolas" w:hAnsi="Consolas"/>
                <w:sz w:val="19"/>
              </w:rPr>
              <w:t xml:space="preserve"> sqrt</w:t>
            </w:r>
          </w:p>
        </w:tc>
      </w:tr>
      <w:tr w:rsidR="009F7205" w14:paraId="2FEE50A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8315F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from math import sqrt as s   # </w:t>
            </w:r>
            <w:r>
              <w:rPr>
                <w:rFonts w:ascii="Consolas" w:hAnsi="Consolas"/>
                <w:sz w:val="19"/>
              </w:rPr>
              <w:t>起别名</w:t>
            </w:r>
          </w:p>
        </w:tc>
      </w:tr>
      <w:tr w:rsidR="009F7205" w14:paraId="45DA28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9867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312ACB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D51B82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requests as req</w:t>
            </w:r>
          </w:p>
        </w:tc>
      </w:tr>
      <w:tr w:rsidR="009F7205" w14:paraId="021DE5D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78248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datetime import datetime, timedelta</w:t>
            </w:r>
          </w:p>
        </w:tc>
      </w:tr>
    </w:tbl>
    <w:p w14:paraId="50068B85" w14:textId="77777777" w:rsidR="009F7205" w:rsidRDefault="009F7205">
      <w:pPr>
        <w:spacing w:after="80" w:line="240" w:lineRule="auto"/>
      </w:pPr>
    </w:p>
    <w:p w14:paraId="26234C2E" w14:textId="77777777" w:rsidR="009F7205" w:rsidRDefault="00000000">
      <w:pPr>
        <w:spacing w:after="80" w:line="360" w:lineRule="auto"/>
        <w:ind w:firstLineChars="200" w:firstLine="480"/>
        <w:jc w:val="both"/>
      </w:pPr>
      <w:r>
        <w:t>对照</w:t>
      </w:r>
      <w:r>
        <w:t xml:space="preserve"> JS</w:t>
      </w:r>
      <w:r>
        <w:t>：</w:t>
      </w:r>
      <w:r>
        <w:t xml:space="preserve">import math </w:t>
      </w:r>
      <w:r>
        <w:t>类似</w:t>
      </w:r>
      <w:r>
        <w:t xml:space="preserve"> import * as math</w:t>
      </w:r>
      <w:r>
        <w:t>；</w:t>
      </w:r>
      <w:r>
        <w:t xml:space="preserve">from x import y </w:t>
      </w:r>
      <w:r>
        <w:t>类似</w:t>
      </w:r>
      <w:r>
        <w:t xml:space="preserve"> import { y } from x</w:t>
      </w:r>
      <w:r>
        <w:t>。</w:t>
      </w:r>
      <w:r>
        <w:t xml:space="preserve">Python </w:t>
      </w:r>
      <w:r>
        <w:t>中没有默认导出，导入后使用模块命名空间。</w:t>
      </w:r>
    </w:p>
    <w:p w14:paraId="332E498B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导入路径搜索顺序：当前目录</w:t>
      </w:r>
      <w:r>
        <w:rPr>
          <w:lang w:eastAsia="zh-CN"/>
        </w:rPr>
        <w:t xml:space="preserve"> → PYTHONPATH → </w:t>
      </w:r>
      <w:r>
        <w:rPr>
          <w:lang w:eastAsia="zh-CN"/>
        </w:rPr>
        <w:t>标准库</w:t>
      </w:r>
      <w:r>
        <w:rPr>
          <w:lang w:eastAsia="zh-CN"/>
        </w:rPr>
        <w:t xml:space="preserve"> → site-packages</w:t>
      </w:r>
      <w:r>
        <w:rPr>
          <w:lang w:eastAsia="zh-CN"/>
        </w:rPr>
        <w:t>（第三方包）。自己写的模块与标准库同名会</w:t>
      </w:r>
      <w:r>
        <w:rPr>
          <w:lang w:eastAsia="zh-CN"/>
        </w:rPr>
        <w:t>“</w:t>
      </w:r>
      <w:r>
        <w:rPr>
          <w:lang w:eastAsia="zh-CN"/>
        </w:rPr>
        <w:t>遮蔽</w:t>
      </w:r>
      <w:r>
        <w:rPr>
          <w:lang w:eastAsia="zh-CN"/>
        </w:rPr>
        <w:t>”</w:t>
      </w:r>
      <w:r>
        <w:rPr>
          <w:lang w:eastAsia="zh-CN"/>
        </w:rPr>
        <w:t>标准库，命名时注意避免。</w:t>
      </w:r>
    </w:p>
    <w:p w14:paraId="11C82241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38" w:name="_LarkToc00039"/>
      <w:r>
        <w:rPr>
          <w:rFonts w:ascii="Times New Roman" w:eastAsia="黑体" w:hAnsi="Times New Roman"/>
          <w:lang w:eastAsia="zh-CN"/>
        </w:rPr>
        <w:t xml:space="preserve">7.2 </w:t>
      </w:r>
      <w:r>
        <w:rPr>
          <w:rFonts w:ascii="Times New Roman" w:eastAsia="黑体" w:hAnsi="Times New Roman"/>
          <w:lang w:eastAsia="zh-CN"/>
        </w:rPr>
        <w:t>模块与</w:t>
      </w:r>
      <w:r>
        <w:rPr>
          <w:rFonts w:ascii="Times New Roman" w:eastAsia="黑体" w:hAnsi="Times New Roman"/>
          <w:lang w:eastAsia="zh-CN"/>
        </w:rPr>
        <w:t xml:space="preserve"> __main__ </w:t>
      </w:r>
      <w:r>
        <w:rPr>
          <w:rFonts w:ascii="Times New Roman" w:eastAsia="黑体" w:hAnsi="Times New Roman"/>
          <w:lang w:eastAsia="zh-CN"/>
        </w:rPr>
        <w:t>惯用法</w:t>
      </w:r>
      <w:bookmarkEnd w:id="38"/>
    </w:p>
    <w:p w14:paraId="45D6D966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每个模块都有一个</w:t>
      </w:r>
      <w:r>
        <w:rPr>
          <w:lang w:eastAsia="zh-CN"/>
        </w:rPr>
        <w:t xml:space="preserve"> __name__ </w:t>
      </w:r>
      <w:r>
        <w:rPr>
          <w:lang w:eastAsia="zh-CN"/>
        </w:rPr>
        <w:t>变量：作为主程序运行时是</w:t>
      </w:r>
      <w:r>
        <w:rPr>
          <w:lang w:eastAsia="zh-CN"/>
        </w:rPr>
        <w:t xml:space="preserve"> '__main__'</w:t>
      </w:r>
      <w:r>
        <w:rPr>
          <w:lang w:eastAsia="zh-CN"/>
        </w:rPr>
        <w:t>，被导入时是模块名。这个判断用来区分</w:t>
      </w:r>
      <w:r>
        <w:rPr>
          <w:lang w:eastAsia="zh-CN"/>
        </w:rPr>
        <w:t>“</w:t>
      </w:r>
      <w:r>
        <w:rPr>
          <w:lang w:eastAsia="zh-CN"/>
        </w:rPr>
        <w:t>直接运行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被导入</w:t>
      </w:r>
      <w:r>
        <w:rPr>
          <w:lang w:eastAsia="zh-CN"/>
        </w:rPr>
        <w:t>”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F1BFE0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E5F0A5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utils.py</w:t>
            </w:r>
          </w:p>
        </w:tc>
      </w:tr>
      <w:tr w:rsidR="009F7205" w14:paraId="18C70D0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EE01C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helper():</w:t>
            </w:r>
          </w:p>
        </w:tc>
      </w:tr>
      <w:tr w:rsidR="009F7205" w14:paraId="1C8734C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4BA8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'helper called'</w:t>
            </w:r>
          </w:p>
        </w:tc>
      </w:tr>
      <w:tr w:rsidR="009F7205" w14:paraId="30B780D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FFADB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DF5D78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D6CFF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if __name__ == '__main__':</w:t>
            </w:r>
          </w:p>
        </w:tc>
      </w:tr>
      <w:tr w:rsidR="009F7205" w14:paraId="7BAC8D4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594B5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只有直接运行</w:t>
            </w:r>
            <w:r>
              <w:rPr>
                <w:rFonts w:ascii="Consolas" w:hAnsi="Consolas"/>
                <w:sz w:val="19"/>
              </w:rPr>
              <w:t xml:space="preserve"> python utils.py </w:t>
            </w:r>
            <w:r>
              <w:rPr>
                <w:rFonts w:ascii="Consolas" w:hAnsi="Consolas"/>
                <w:sz w:val="19"/>
              </w:rPr>
              <w:t>时执行</w:t>
            </w:r>
          </w:p>
        </w:tc>
      </w:tr>
      <w:tr w:rsidR="009F7205" w14:paraId="36B19A7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B548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print('</w:t>
            </w:r>
            <w:r>
              <w:rPr>
                <w:rFonts w:ascii="Consolas" w:hAnsi="Consolas"/>
                <w:sz w:val="19"/>
              </w:rPr>
              <w:t>模块作为主程序运行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7CE7F7F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7FB8F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print(helper())</w:t>
            </w:r>
          </w:p>
        </w:tc>
      </w:tr>
    </w:tbl>
    <w:p w14:paraId="6A204120" w14:textId="77777777" w:rsidR="009F7205" w:rsidRDefault="009F7205">
      <w:pPr>
        <w:spacing w:after="80" w:line="240" w:lineRule="auto"/>
      </w:pPr>
    </w:p>
    <w:p w14:paraId="726F61A2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这个惯用法保证模块既能被其他模块导入（不会执行测试代码），也能单独运行调试。每个可执行脚本都应该写</w:t>
      </w:r>
      <w:r>
        <w:rPr>
          <w:lang w:eastAsia="zh-CN"/>
        </w:rPr>
        <w:t xml:space="preserve"> if __name__ == '__main__' </w:t>
      </w:r>
      <w:r>
        <w:rPr>
          <w:lang w:eastAsia="zh-CN"/>
        </w:rPr>
        <w:t>入口。</w:t>
      </w:r>
    </w:p>
    <w:p w14:paraId="36016B1B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39" w:name="_LarkToc00040"/>
      <w:r>
        <w:rPr>
          <w:rFonts w:ascii="Times New Roman" w:eastAsia="黑体" w:hAnsi="Times New Roman"/>
          <w:lang w:eastAsia="zh-CN"/>
        </w:rPr>
        <w:lastRenderedPageBreak/>
        <w:t xml:space="preserve">7.3 </w:t>
      </w:r>
      <w:r>
        <w:rPr>
          <w:rFonts w:ascii="Times New Roman" w:eastAsia="黑体" w:hAnsi="Times New Roman"/>
          <w:lang w:eastAsia="zh-CN"/>
        </w:rPr>
        <w:t>包与</w:t>
      </w:r>
      <w:r>
        <w:rPr>
          <w:rFonts w:ascii="Times New Roman" w:eastAsia="黑体" w:hAnsi="Times New Roman"/>
          <w:lang w:eastAsia="zh-CN"/>
        </w:rPr>
        <w:t xml:space="preserve"> __init__.py</w:t>
      </w:r>
      <w:bookmarkEnd w:id="39"/>
    </w:p>
    <w:p w14:paraId="6F76A9F8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包是组织多个模块的目录。目录下有</w:t>
      </w:r>
      <w:r>
        <w:rPr>
          <w:lang w:eastAsia="zh-CN"/>
        </w:rPr>
        <w:t xml:space="preserve"> __init__.py</w:t>
      </w:r>
      <w:r>
        <w:rPr>
          <w:lang w:eastAsia="zh-CN"/>
        </w:rPr>
        <w:t>（可以是空文件，</w:t>
      </w:r>
      <w:r>
        <w:rPr>
          <w:lang w:eastAsia="zh-CN"/>
        </w:rPr>
        <w:t xml:space="preserve">Python 3.3+ </w:t>
      </w:r>
      <w:r>
        <w:rPr>
          <w:lang w:eastAsia="zh-CN"/>
        </w:rPr>
        <w:t>也支持命名空间包）表明它是包：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53240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63940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myapp/</w:t>
            </w:r>
          </w:p>
        </w:tc>
      </w:tr>
      <w:tr w:rsidR="009F7205" w14:paraId="060AF8A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3D8FA6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__init__.py        # </w:t>
            </w:r>
            <w:r>
              <w:rPr>
                <w:rFonts w:ascii="Consolas" w:hAnsi="Consolas"/>
                <w:sz w:val="19"/>
              </w:rPr>
              <w:t>包的初始化，可导出子模块</w:t>
            </w:r>
          </w:p>
        </w:tc>
      </w:tr>
      <w:tr w:rsidR="009F7205" w14:paraId="64D7943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F1806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models.py</w:t>
            </w:r>
          </w:p>
        </w:tc>
      </w:tr>
      <w:tr w:rsidR="009F7205" w14:paraId="4A5B50F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5D964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services/</w:t>
            </w:r>
          </w:p>
        </w:tc>
      </w:tr>
      <w:tr w:rsidR="009F7205" w14:paraId="6E31DA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C3E543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__init__.py</w:t>
            </w:r>
          </w:p>
        </w:tc>
      </w:tr>
      <w:tr w:rsidR="009F7205" w14:paraId="62B8255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998CB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llm.py</w:t>
            </w:r>
          </w:p>
        </w:tc>
      </w:tr>
      <w:tr w:rsidR="009F7205" w14:paraId="39EC94E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7C704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rag.py</w:t>
            </w:r>
          </w:p>
        </w:tc>
      </w:tr>
      <w:tr w:rsidR="009F7205" w14:paraId="7AD8F86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187F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389089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BE672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使用：</w:t>
            </w:r>
          </w:p>
        </w:tc>
      </w:tr>
      <w:tr w:rsidR="009F7205" w14:paraId="6863258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1B10D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from myapp.services import llm</w:t>
            </w:r>
          </w:p>
        </w:tc>
      </w:tr>
      <w:tr w:rsidR="009F7205" w14:paraId="52011BA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A4C40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from myapp.models import User</w:t>
            </w:r>
          </w:p>
        </w:tc>
      </w:tr>
    </w:tbl>
    <w:p w14:paraId="0F8ED114" w14:textId="77777777" w:rsidR="009F7205" w:rsidRDefault="009F7205">
      <w:pPr>
        <w:spacing w:after="80" w:line="240" w:lineRule="auto"/>
      </w:pPr>
    </w:p>
    <w:p w14:paraId="74F7A5F5" w14:textId="77777777" w:rsidR="009F7205" w:rsidRDefault="00000000">
      <w:pPr>
        <w:spacing w:after="80" w:line="360" w:lineRule="auto"/>
        <w:ind w:firstLineChars="200" w:firstLine="480"/>
        <w:jc w:val="both"/>
      </w:pPr>
      <w:r>
        <w:t>在</w:t>
      </w:r>
      <w:r>
        <w:t xml:space="preserve"> __init__.py </w:t>
      </w:r>
      <w:r>
        <w:t>中可以用</w:t>
      </w:r>
      <w:r>
        <w:t xml:space="preserve"> __all__ = ['models', 'services'] </w:t>
      </w:r>
      <w:r>
        <w:t>声明</w:t>
      </w:r>
      <w:r>
        <w:t xml:space="preserve"> from myapp import * </w:t>
      </w:r>
      <w:r>
        <w:t>时导入的名字。相对导入（包内模块间）用</w:t>
      </w:r>
      <w:r>
        <w:t xml:space="preserve"> . </w:t>
      </w:r>
      <w:r>
        <w:t>开头：</w:t>
      </w:r>
      <w:r>
        <w:t>from . import models</w:t>
      </w:r>
      <w:r>
        <w:t>。</w:t>
      </w:r>
    </w:p>
    <w:p w14:paraId="5BA6A2F6" w14:textId="77777777" w:rsidR="009F7205" w:rsidRDefault="00000000">
      <w:pPr>
        <w:pStyle w:val="21"/>
        <w:spacing w:before="160" w:after="80" w:line="360" w:lineRule="auto"/>
      </w:pPr>
      <w:bookmarkStart w:id="40" w:name="_LarkToc00041"/>
      <w:r>
        <w:rPr>
          <w:rFonts w:ascii="Times New Roman" w:eastAsia="黑体" w:hAnsi="Times New Roman"/>
        </w:rPr>
        <w:t xml:space="preserve">7.4 pip </w:t>
      </w:r>
      <w:r>
        <w:rPr>
          <w:rFonts w:ascii="Times New Roman" w:eastAsia="黑体" w:hAnsi="Times New Roman"/>
        </w:rPr>
        <w:t>与第三方库安装</w:t>
      </w:r>
      <w:bookmarkEnd w:id="40"/>
    </w:p>
    <w:p w14:paraId="22C6940E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pip </w:t>
      </w:r>
      <w:r>
        <w:t>是</w:t>
      </w:r>
      <w:r>
        <w:t xml:space="preserve"> Python </w:t>
      </w:r>
      <w:r>
        <w:t>的包管理器（等价</w:t>
      </w:r>
      <w:r>
        <w:t xml:space="preserve"> npm</w:t>
      </w:r>
      <w:r>
        <w:t>）。常用命令：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AEF685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2AAB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pip install requests          # </w:t>
            </w:r>
            <w:r>
              <w:rPr>
                <w:rFonts w:ascii="Consolas" w:hAnsi="Consolas"/>
                <w:sz w:val="19"/>
              </w:rPr>
              <w:t>安装最新版</w:t>
            </w:r>
          </w:p>
        </w:tc>
      </w:tr>
      <w:tr w:rsidR="009F7205" w14:paraId="1DDD262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82615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pip install 'requests&gt;=2.0'    # </w:t>
            </w:r>
            <w:r>
              <w:rPr>
                <w:rFonts w:ascii="Consolas" w:hAnsi="Consolas"/>
                <w:sz w:val="19"/>
              </w:rPr>
              <w:t>指定版本范围</w:t>
            </w:r>
          </w:p>
        </w:tc>
      </w:tr>
      <w:tr w:rsidR="009F7205" w14:paraId="355CA01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0CFD4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pip install -r requirements.txt  # </w:t>
            </w:r>
            <w:r>
              <w:rPr>
                <w:rFonts w:ascii="Consolas" w:hAnsi="Consolas"/>
                <w:sz w:val="19"/>
              </w:rPr>
              <w:t>按清单批量安装</w:t>
            </w:r>
          </w:p>
        </w:tc>
      </w:tr>
      <w:tr w:rsidR="009F7205" w14:paraId="68E999C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75BD3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pip list                       # </w:t>
            </w:r>
            <w:r>
              <w:rPr>
                <w:rFonts w:ascii="Consolas" w:hAnsi="Consolas"/>
                <w:sz w:val="19"/>
              </w:rPr>
              <w:t>列出已安装</w:t>
            </w:r>
          </w:p>
        </w:tc>
      </w:tr>
      <w:tr w:rsidR="009F7205" w14:paraId="7E2ADF1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BE936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pip show requests              # </w:t>
            </w:r>
            <w:r>
              <w:rPr>
                <w:rFonts w:ascii="Consolas" w:hAnsi="Consolas"/>
                <w:sz w:val="19"/>
              </w:rPr>
              <w:t>查看包信息</w:t>
            </w:r>
          </w:p>
        </w:tc>
      </w:tr>
      <w:tr w:rsidR="009F7205" w14:paraId="1AB294C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BE5AE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pip uninstall requests         # </w:t>
            </w:r>
            <w:r>
              <w:rPr>
                <w:rFonts w:ascii="Consolas" w:hAnsi="Consolas"/>
                <w:sz w:val="19"/>
              </w:rPr>
              <w:t>卸载</w:t>
            </w:r>
          </w:p>
        </w:tc>
      </w:tr>
    </w:tbl>
    <w:p w14:paraId="50019078" w14:textId="77777777" w:rsidR="009F7205" w:rsidRDefault="009F7205">
      <w:pPr>
        <w:spacing w:after="80" w:line="240" w:lineRule="auto"/>
      </w:pPr>
    </w:p>
    <w:p w14:paraId="67103C0F" w14:textId="77777777" w:rsidR="009F7205" w:rsidRDefault="00000000">
      <w:pPr>
        <w:spacing w:after="80" w:line="360" w:lineRule="auto"/>
        <w:ind w:firstLineChars="200" w:firstLine="480"/>
        <w:jc w:val="both"/>
      </w:pPr>
      <w:r>
        <w:t>国内网络建议配置镜像源（清华、阿里云等），加速下载：</w:t>
      </w:r>
      <w:r>
        <w:t>pip install -i https://pypi.tuna.tsinghua.edu.cn/simple requests</w:t>
      </w:r>
      <w:r>
        <w:t>。全局配置写在</w:t>
      </w:r>
      <w:r>
        <w:t xml:space="preserve"> pip </w:t>
      </w:r>
      <w:r>
        <w:t>配置文件里。</w:t>
      </w:r>
    </w:p>
    <w:p w14:paraId="74DCFDF0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41" w:name="_LarkToc00042"/>
      <w:r>
        <w:rPr>
          <w:rFonts w:ascii="Times New Roman" w:eastAsia="黑体" w:hAnsi="Times New Roman"/>
          <w:lang w:eastAsia="zh-CN"/>
        </w:rPr>
        <w:t xml:space="preserve">7.5 </w:t>
      </w:r>
      <w:r>
        <w:rPr>
          <w:rFonts w:ascii="Times New Roman" w:eastAsia="黑体" w:hAnsi="Times New Roman"/>
          <w:lang w:eastAsia="zh-CN"/>
        </w:rPr>
        <w:t>虚拟环境与依赖管理</w:t>
      </w:r>
      <w:bookmarkEnd w:id="41"/>
    </w:p>
    <w:p w14:paraId="5D06CF01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每个项目用独立虚拟环境是铁律。</w:t>
      </w:r>
      <w:r>
        <w:t>等价于前端的</w:t>
      </w:r>
      <w:r>
        <w:t>“</w:t>
      </w:r>
      <w:r>
        <w:t>项目级</w:t>
      </w:r>
      <w:r>
        <w:t xml:space="preserve"> node_modules”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2B378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404C1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python -m venv .venv          # </w:t>
            </w:r>
            <w:r>
              <w:rPr>
                <w:rFonts w:ascii="Consolas" w:hAnsi="Consolas"/>
                <w:sz w:val="19"/>
              </w:rPr>
              <w:t>创建</w:t>
            </w:r>
          </w:p>
        </w:tc>
      </w:tr>
      <w:tr w:rsidR="009F7205" w14:paraId="7742DEE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27786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source .venv/bin/activate      # </w:t>
            </w:r>
            <w:r>
              <w:rPr>
                <w:rFonts w:ascii="Consolas" w:hAnsi="Consolas"/>
                <w:sz w:val="19"/>
              </w:rPr>
              <w:t>进入（</w:t>
            </w:r>
            <w:r>
              <w:rPr>
                <w:rFonts w:ascii="Consolas" w:hAnsi="Consolas"/>
                <w:sz w:val="19"/>
              </w:rPr>
              <w:t>Windows: .venv\Scripts\activate</w:t>
            </w:r>
            <w:r>
              <w:rPr>
                <w:rFonts w:ascii="Consolas" w:hAnsi="Consolas"/>
                <w:sz w:val="19"/>
              </w:rPr>
              <w:t>）</w:t>
            </w:r>
          </w:p>
        </w:tc>
      </w:tr>
      <w:tr w:rsidR="009F7205" w14:paraId="595C512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6F56A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deactivate                     # </w:t>
            </w:r>
            <w:r>
              <w:rPr>
                <w:rFonts w:ascii="Consolas" w:hAnsi="Consolas"/>
                <w:sz w:val="19"/>
              </w:rPr>
              <w:t>退出</w:t>
            </w:r>
          </w:p>
        </w:tc>
      </w:tr>
      <w:tr w:rsidR="009F7205" w14:paraId="009C190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A25B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6C83A4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792D3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pip freeze &gt; requirements.txt  # </w:t>
            </w:r>
            <w:r>
              <w:rPr>
                <w:rFonts w:ascii="Consolas" w:hAnsi="Consolas"/>
                <w:sz w:val="19"/>
              </w:rPr>
              <w:t>导出依赖清单</w:t>
            </w:r>
          </w:p>
        </w:tc>
      </w:tr>
      <w:tr w:rsidR="009F7205" w14:paraId="34AE974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7063B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pip install -r requirements.txt  # </w:t>
            </w:r>
            <w:r>
              <w:rPr>
                <w:rFonts w:ascii="Consolas" w:hAnsi="Consolas"/>
                <w:sz w:val="19"/>
              </w:rPr>
              <w:t>别人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服务器还原环境</w:t>
            </w:r>
          </w:p>
        </w:tc>
      </w:tr>
    </w:tbl>
    <w:p w14:paraId="28EF8924" w14:textId="77777777" w:rsidR="009F7205" w:rsidRDefault="009F7205">
      <w:pPr>
        <w:spacing w:after="80" w:line="240" w:lineRule="auto"/>
      </w:pPr>
    </w:p>
    <w:p w14:paraId="086D02F2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>较新的选择是</w:t>
      </w:r>
      <w:r>
        <w:t xml:space="preserve"> uv</w:t>
      </w:r>
      <w:r>
        <w:t>：极快的</w:t>
      </w:r>
      <w:r>
        <w:t xml:space="preserve"> Python </w:t>
      </w:r>
      <w:r>
        <w:t>包管理器，一条命令完成环境与依赖管理：</w:t>
      </w:r>
      <w:r>
        <w:t>uv init</w:t>
      </w:r>
      <w:r>
        <w:t>、</w:t>
      </w:r>
      <w:r>
        <w:t>uv add requests</w:t>
      </w:r>
      <w:r>
        <w:t>、</w:t>
      </w:r>
      <w:r>
        <w:t>uv run python main.py</w:t>
      </w:r>
      <w:r>
        <w:t>。</w:t>
      </w:r>
      <w:r>
        <w:rPr>
          <w:lang w:eastAsia="zh-CN"/>
        </w:rPr>
        <w:t>它逐步成为社区主流，建议直接学习</w:t>
      </w:r>
      <w:r>
        <w:rPr>
          <w:lang w:eastAsia="zh-CN"/>
        </w:rPr>
        <w:t xml:space="preserve"> uv</w:t>
      </w:r>
      <w:r>
        <w:rPr>
          <w:lang w:eastAsia="zh-CN"/>
        </w:rPr>
        <w:t>。</w:t>
      </w:r>
    </w:p>
    <w:p w14:paraId="5916C1B9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【常见坑点】</w:t>
      </w:r>
      <w:r>
        <w:rPr>
          <w:lang w:eastAsia="zh-CN"/>
        </w:rPr>
        <w:t>①</w:t>
      </w:r>
      <w:r>
        <w:rPr>
          <w:lang w:eastAsia="zh-CN"/>
        </w:rPr>
        <w:t>忘记激活虚拟环境，把包装到全局环境；</w:t>
      </w:r>
      <w:r>
        <w:rPr>
          <w:lang w:eastAsia="zh-CN"/>
        </w:rPr>
        <w:t xml:space="preserve">②requirements.txt </w:t>
      </w:r>
      <w:r>
        <w:rPr>
          <w:lang w:eastAsia="zh-CN"/>
        </w:rPr>
        <w:t>里用</w:t>
      </w:r>
      <w:r>
        <w:rPr>
          <w:lang w:eastAsia="zh-CN"/>
        </w:rPr>
        <w:t xml:space="preserve"> pip freeze </w:t>
      </w:r>
      <w:r>
        <w:rPr>
          <w:lang w:eastAsia="zh-CN"/>
        </w:rPr>
        <w:t>会把无关依赖也冻结，项目级最好手工维护核心依赖；</w:t>
      </w:r>
      <w:r>
        <w:rPr>
          <w:lang w:eastAsia="zh-CN"/>
        </w:rPr>
        <w:t>③</w:t>
      </w:r>
      <w:r>
        <w:rPr>
          <w:lang w:eastAsia="zh-CN"/>
        </w:rPr>
        <w:t>导入自己的模块时，运行目录与脚本目录不一致导致</w:t>
      </w:r>
      <w:r>
        <w:rPr>
          <w:lang w:eastAsia="zh-CN"/>
        </w:rPr>
        <w:t xml:space="preserve"> ModuleNotFoundError</w:t>
      </w:r>
      <w:r>
        <w:rPr>
          <w:lang w:eastAsia="zh-CN"/>
        </w:rPr>
        <w:t>，用绝对导入</w:t>
      </w:r>
      <w:r>
        <w:rPr>
          <w:lang w:eastAsia="zh-CN"/>
        </w:rPr>
        <w:t xml:space="preserve"> + </w:t>
      </w:r>
      <w:r>
        <w:rPr>
          <w:lang w:eastAsia="zh-CN"/>
        </w:rPr>
        <w:t>在项目根目录运行。</w:t>
      </w:r>
    </w:p>
    <w:p w14:paraId="5912BECE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【练习</w:t>
      </w:r>
      <w:r>
        <w:rPr>
          <w:b/>
        </w:rPr>
        <w:t xml:space="preserve"> 7</w:t>
      </w:r>
      <w:r>
        <w:rPr>
          <w:b/>
        </w:rPr>
        <w:t>】</w:t>
      </w:r>
      <w:r>
        <w:t>①</w:t>
      </w:r>
      <w:r>
        <w:t>创建项目目录结构</w:t>
      </w:r>
      <w:r>
        <w:t xml:space="preserve"> myapp</w:t>
      </w:r>
      <w:r>
        <w:t>（含</w:t>
      </w:r>
      <w:r>
        <w:t xml:space="preserve"> models.py</w:t>
      </w:r>
      <w:r>
        <w:t>、</w:t>
      </w:r>
      <w:r>
        <w:t>services/llm.py</w:t>
      </w:r>
      <w:r>
        <w:t>），用包方式互相导入；</w:t>
      </w:r>
      <w:r>
        <w:t>②</w:t>
      </w:r>
      <w:r>
        <w:t>为</w:t>
      </w:r>
      <w:r>
        <w:t xml:space="preserve"> utils.py </w:t>
      </w:r>
      <w:r>
        <w:t>添加</w:t>
      </w:r>
      <w:r>
        <w:t xml:space="preserve"> __main__ </w:t>
      </w:r>
      <w:r>
        <w:t>入口并测试两种运行方式；</w:t>
      </w:r>
      <w:r>
        <w:t>③</w:t>
      </w:r>
      <w:r>
        <w:t>创建虚拟环境并安装</w:t>
      </w:r>
      <w:r>
        <w:t xml:space="preserve"> requests </w:t>
      </w:r>
      <w:r>
        <w:t>与</w:t>
      </w:r>
      <w:r>
        <w:t xml:space="preserve"> python-dotenv</w:t>
      </w:r>
      <w:r>
        <w:t>，导出</w:t>
      </w:r>
      <w:r>
        <w:t xml:space="preserve"> requirements.txt</w:t>
      </w:r>
      <w:r>
        <w:t>；</w:t>
      </w:r>
      <w:r>
        <w:t>④</w:t>
      </w:r>
      <w:r>
        <w:t>写一个脚本读取</w:t>
      </w:r>
      <w:r>
        <w:t xml:space="preserve"> .env </w:t>
      </w:r>
      <w:r>
        <w:t>文件中的密钥（用</w:t>
      </w:r>
      <w:r>
        <w:t xml:space="preserve"> python-dotenv</w:t>
      </w:r>
      <w:r>
        <w:t>）。</w:t>
      </w:r>
    </w:p>
    <w:p w14:paraId="3F2ED48E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42" w:name="_LarkToc00043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8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面向对象编程</w:t>
      </w:r>
      <w:bookmarkEnd w:id="42"/>
    </w:p>
    <w:p w14:paraId="029D1EC3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本章目标：掌握类与实例、继承、特殊方法与</w:t>
      </w:r>
      <w:r>
        <w:rPr>
          <w:lang w:eastAsia="zh-CN"/>
        </w:rPr>
        <w:t xml:space="preserve"> dataclass</w:t>
      </w:r>
      <w:r>
        <w:rPr>
          <w:lang w:eastAsia="zh-CN"/>
        </w:rPr>
        <w:t>。</w:t>
      </w:r>
      <w:r>
        <w:rPr>
          <w:lang w:eastAsia="zh-CN"/>
        </w:rPr>
        <w:t xml:space="preserve">AI </w:t>
      </w:r>
      <w:r>
        <w:rPr>
          <w:lang w:eastAsia="zh-CN"/>
        </w:rPr>
        <w:t>应用开发中，面向对象常用于封装模型客户端、数据模型、服务对象。</w:t>
      </w:r>
    </w:p>
    <w:p w14:paraId="60B1C3C7" w14:textId="77777777" w:rsidR="009F7205" w:rsidRDefault="00000000">
      <w:pPr>
        <w:pStyle w:val="21"/>
        <w:spacing w:before="160" w:after="80" w:line="360" w:lineRule="auto"/>
      </w:pPr>
      <w:bookmarkStart w:id="43" w:name="_LarkToc00044"/>
      <w:r>
        <w:rPr>
          <w:rFonts w:ascii="Times New Roman" w:eastAsia="黑体" w:hAnsi="Times New Roman"/>
        </w:rPr>
        <w:t xml:space="preserve">8.1 </w:t>
      </w:r>
      <w:r>
        <w:rPr>
          <w:rFonts w:ascii="Times New Roman" w:eastAsia="黑体" w:hAnsi="Times New Roman"/>
        </w:rPr>
        <w:t>类与实例</w:t>
      </w:r>
      <w:bookmarkEnd w:id="43"/>
    </w:p>
    <w:p w14:paraId="1EB09831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Python </w:t>
      </w:r>
      <w:r>
        <w:t>类的写法与</w:t>
      </w:r>
      <w:r>
        <w:t xml:space="preserve"> JS </w:t>
      </w:r>
      <w:r>
        <w:t>的</w:t>
      </w:r>
      <w:r>
        <w:t xml:space="preserve"> class </w:t>
      </w:r>
      <w:r>
        <w:t>相似，但有几个关键差异：</w:t>
      </w:r>
      <w:r>
        <w:t>①</w:t>
      </w:r>
      <w:r>
        <w:t>构造函数叫</w:t>
      </w:r>
      <w:r>
        <w:t xml:space="preserve"> __init__</w:t>
      </w:r>
      <w:r>
        <w:t>；</w:t>
      </w:r>
      <w:r>
        <w:t>②</w:t>
      </w:r>
      <w:r>
        <w:t>实例方法第一个参数是</w:t>
      </w:r>
      <w:r>
        <w:t xml:space="preserve"> self</w:t>
      </w:r>
      <w:r>
        <w:t>（等价</w:t>
      </w:r>
      <w:r>
        <w:t xml:space="preserve"> this</w:t>
      </w:r>
      <w:r>
        <w:t>，但必须显式写）；</w:t>
      </w:r>
      <w:r>
        <w:t>③</w:t>
      </w:r>
      <w:r>
        <w:t>属性直接用</w:t>
      </w:r>
      <w:r>
        <w:t xml:space="preserve"> self.xxx </w:t>
      </w:r>
      <w:r>
        <w:t>定义：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E56502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CB53A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User:</w:t>
            </w:r>
          </w:p>
        </w:tc>
      </w:tr>
      <w:tr w:rsidR="009F7205" w14:paraId="1385804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04D60C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__init__(self, name, age):</w:t>
            </w:r>
          </w:p>
        </w:tc>
      </w:tr>
      <w:tr w:rsidR="009F7205" w14:paraId="3DFAEE7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96745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self.name = name</w:t>
            </w:r>
          </w:p>
        </w:tc>
      </w:tr>
      <w:tr w:rsidR="009F7205" w14:paraId="68AECC4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E9A835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self.age = age</w:t>
            </w:r>
          </w:p>
        </w:tc>
      </w:tr>
      <w:tr w:rsidR="009F7205" w14:paraId="7CB4EF6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E051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86A7EA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50521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introduce(self):</w:t>
            </w:r>
          </w:p>
        </w:tc>
      </w:tr>
      <w:tr w:rsidR="009F7205" w14:paraId="183D7FB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88959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f'</w:t>
            </w:r>
            <w:r>
              <w:rPr>
                <w:rFonts w:ascii="Consolas" w:hAnsi="Consolas"/>
                <w:sz w:val="19"/>
              </w:rPr>
              <w:t>我是</w:t>
            </w:r>
            <w:r>
              <w:rPr>
                <w:rFonts w:ascii="Consolas" w:hAnsi="Consolas"/>
                <w:sz w:val="19"/>
              </w:rPr>
              <w:t xml:space="preserve"> {self.name}</w:t>
            </w:r>
            <w:r>
              <w:rPr>
                <w:rFonts w:ascii="Consolas" w:hAnsi="Consolas"/>
                <w:sz w:val="19"/>
              </w:rPr>
              <w:t>，</w:t>
            </w:r>
            <w:r>
              <w:rPr>
                <w:rFonts w:ascii="Consolas" w:hAnsi="Consolas"/>
                <w:sz w:val="19"/>
              </w:rPr>
              <w:t xml:space="preserve">{self.age} </w:t>
            </w:r>
            <w:r>
              <w:rPr>
                <w:rFonts w:ascii="Consolas" w:hAnsi="Consolas"/>
                <w:sz w:val="19"/>
              </w:rPr>
              <w:t>岁</w:t>
            </w:r>
            <w:r>
              <w:rPr>
                <w:rFonts w:ascii="Consolas" w:hAnsi="Consolas"/>
                <w:sz w:val="19"/>
              </w:rPr>
              <w:t>'</w:t>
            </w:r>
          </w:p>
        </w:tc>
      </w:tr>
      <w:tr w:rsidR="009F7205" w14:paraId="24F34BE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59753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7302A7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B38CE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u = User('alice', 30)</w:t>
            </w:r>
          </w:p>
        </w:tc>
      </w:tr>
      <w:tr w:rsidR="009F7205" w14:paraId="7ABA3C0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DD90C5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print(u.introduce())        # </w:t>
            </w:r>
            <w:r>
              <w:rPr>
                <w:rFonts w:ascii="Consolas" w:hAnsi="Consolas"/>
                <w:sz w:val="19"/>
              </w:rPr>
              <w:t>我是</w:t>
            </w:r>
            <w:r>
              <w:rPr>
                <w:rFonts w:ascii="Consolas" w:hAnsi="Consolas"/>
                <w:sz w:val="19"/>
              </w:rPr>
              <w:t xml:space="preserve"> alice</w:t>
            </w:r>
            <w:r>
              <w:rPr>
                <w:rFonts w:ascii="Consolas" w:hAnsi="Consolas"/>
                <w:sz w:val="19"/>
              </w:rPr>
              <w:t>，</w:t>
            </w:r>
            <w:r>
              <w:rPr>
                <w:rFonts w:ascii="Consolas" w:hAnsi="Consolas"/>
                <w:sz w:val="19"/>
              </w:rPr>
              <w:t xml:space="preserve">30 </w:t>
            </w:r>
            <w:r>
              <w:rPr>
                <w:rFonts w:ascii="Consolas" w:hAnsi="Consolas"/>
                <w:sz w:val="19"/>
              </w:rPr>
              <w:t>岁</w:t>
            </w:r>
          </w:p>
        </w:tc>
      </w:tr>
      <w:tr w:rsidR="009F7205" w14:paraId="348285E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9E49D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print(u.name)               # </w:t>
            </w:r>
            <w:r>
              <w:rPr>
                <w:rFonts w:ascii="Consolas" w:hAnsi="Consolas"/>
                <w:sz w:val="19"/>
              </w:rPr>
              <w:t>直接访问属性</w:t>
            </w:r>
          </w:p>
        </w:tc>
      </w:tr>
    </w:tbl>
    <w:p w14:paraId="0E57EADA" w14:textId="77777777" w:rsidR="009F7205" w:rsidRDefault="009F7205">
      <w:pPr>
        <w:spacing w:after="80" w:line="240" w:lineRule="auto"/>
      </w:pPr>
    </w:p>
    <w:p w14:paraId="5DD9714E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JS </w:t>
      </w:r>
      <w:r>
        <w:t>的</w:t>
      </w:r>
      <w:r>
        <w:t xml:space="preserve"> constructor </w:t>
      </w:r>
      <w:r>
        <w:t>对应</w:t>
      </w:r>
      <w:r>
        <w:t xml:space="preserve"> Python </w:t>
      </w:r>
      <w:r>
        <w:t>的</w:t>
      </w:r>
      <w:r>
        <w:t xml:space="preserve"> __init__</w:t>
      </w:r>
      <w:r>
        <w:t>；</w:t>
      </w:r>
      <w:r>
        <w:t xml:space="preserve">JS </w:t>
      </w:r>
      <w:r>
        <w:t>的方法定义在原型上，</w:t>
      </w:r>
      <w:r>
        <w:t xml:space="preserve">Python </w:t>
      </w:r>
      <w:r>
        <w:t>的方法定义在类里。注意</w:t>
      </w:r>
      <w:r>
        <w:t xml:space="preserve"> self </w:t>
      </w:r>
      <w:r>
        <w:t>是约定俗成的名字，不是关键字。</w:t>
      </w:r>
    </w:p>
    <w:p w14:paraId="79DC9B71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44" w:name="_LarkToc00045"/>
      <w:r>
        <w:rPr>
          <w:rFonts w:ascii="Times New Roman" w:eastAsia="黑体" w:hAnsi="Times New Roman"/>
          <w:lang w:eastAsia="zh-CN"/>
        </w:rPr>
        <w:t xml:space="preserve">8.2 </w:t>
      </w:r>
      <w:r>
        <w:rPr>
          <w:rFonts w:ascii="Times New Roman" w:eastAsia="黑体" w:hAnsi="Times New Roman"/>
          <w:lang w:eastAsia="zh-CN"/>
        </w:rPr>
        <w:t>实例属性、类属性与类方法</w:t>
      </w:r>
      <w:bookmarkEnd w:id="44"/>
    </w:p>
    <w:p w14:paraId="1F4443A6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类属性在类体中直接定义，被所有实例共享；实例属性通过</w:t>
      </w:r>
      <w:r>
        <w:rPr>
          <w:lang w:eastAsia="zh-CN"/>
        </w:rPr>
        <w:t xml:space="preserve"> self </w:t>
      </w:r>
      <w:r>
        <w:rPr>
          <w:lang w:eastAsia="zh-CN"/>
        </w:rPr>
        <w:t>绑定。类方法与静态方法用</w:t>
      </w:r>
      <w:r>
        <w:rPr>
          <w:lang w:eastAsia="zh-CN"/>
        </w:rPr>
        <w:t xml:space="preserve"> @classmethod </w:t>
      </w:r>
      <w:r>
        <w:rPr>
          <w:lang w:eastAsia="zh-CN"/>
        </w:rPr>
        <w:t>和</w:t>
      </w:r>
      <w:r>
        <w:rPr>
          <w:lang w:eastAsia="zh-CN"/>
        </w:rPr>
        <w:t xml:space="preserve"> @staticmethod </w:t>
      </w:r>
      <w:r>
        <w:rPr>
          <w:lang w:eastAsia="zh-CN"/>
        </w:rPr>
        <w:t>修饰：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FAF12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E40C0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Config:</w:t>
            </w:r>
          </w:p>
        </w:tc>
      </w:tr>
      <w:tr w:rsidR="009F7205" w14:paraId="7D402B9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75335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env = 'dev'               # </w:t>
            </w:r>
            <w:r>
              <w:rPr>
                <w:rFonts w:ascii="Consolas" w:hAnsi="Consolas"/>
                <w:sz w:val="19"/>
              </w:rPr>
              <w:t>类属性（共享）</w:t>
            </w:r>
          </w:p>
        </w:tc>
      </w:tr>
      <w:tr w:rsidR="009F7205" w14:paraId="245C847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1D5DBC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D79A32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52545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__init__(self):</w:t>
            </w:r>
          </w:p>
        </w:tc>
      </w:tr>
      <w:tr w:rsidR="009F7205" w14:paraId="58B935D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7424E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self.timeout = 30     # </w:t>
            </w:r>
            <w:r>
              <w:rPr>
                <w:rFonts w:ascii="Consolas" w:hAnsi="Consolas"/>
                <w:sz w:val="19"/>
              </w:rPr>
              <w:t>实例属性</w:t>
            </w:r>
          </w:p>
        </w:tc>
      </w:tr>
      <w:tr w:rsidR="009F7205" w14:paraId="2205760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537D9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EAF2DB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68CB2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@classmethod</w:t>
            </w:r>
          </w:p>
        </w:tc>
      </w:tr>
      <w:tr w:rsidR="009F7205" w14:paraId="5D302CC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79153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from_prod(cls):       # cls </w:t>
            </w:r>
            <w:r>
              <w:rPr>
                <w:rFonts w:ascii="Consolas" w:hAnsi="Consolas"/>
                <w:sz w:val="19"/>
              </w:rPr>
              <w:t>是类本身</w:t>
            </w:r>
          </w:p>
        </w:tc>
      </w:tr>
      <w:tr w:rsidR="009F7205" w14:paraId="0C36028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33D9C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c = cls()</w:t>
            </w:r>
          </w:p>
        </w:tc>
      </w:tr>
      <w:tr w:rsidR="009F7205" w14:paraId="2F7CFF5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0AE19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c.timeout = 60</w:t>
            </w:r>
          </w:p>
        </w:tc>
      </w:tr>
      <w:tr w:rsidR="009F7205" w14:paraId="2A3AA3D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5CDA9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c</w:t>
            </w:r>
          </w:p>
        </w:tc>
      </w:tr>
      <w:tr w:rsidR="009F7205" w14:paraId="4DBEBF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ACC99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</w:t>
            </w:r>
          </w:p>
        </w:tc>
      </w:tr>
      <w:tr w:rsidR="009F7205" w14:paraId="46D3A47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C6B32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@staticmethod</w:t>
            </w:r>
          </w:p>
        </w:tc>
      </w:tr>
      <w:tr w:rsidR="009F7205" w14:paraId="4CC7F36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59B6D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validate(env):        # </w:t>
            </w:r>
            <w:r>
              <w:rPr>
                <w:rFonts w:ascii="Consolas" w:hAnsi="Consolas"/>
                <w:sz w:val="19"/>
              </w:rPr>
              <w:t>不需要</w:t>
            </w:r>
            <w:r>
              <w:rPr>
                <w:rFonts w:ascii="Consolas" w:hAnsi="Consolas"/>
                <w:sz w:val="19"/>
              </w:rPr>
              <w:t xml:space="preserve"> self/cls</w:t>
            </w:r>
          </w:p>
        </w:tc>
      </w:tr>
      <w:tr w:rsidR="009F7205" w14:paraId="5BB7A4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DD1911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env in ('dev', 'prod')</w:t>
            </w:r>
          </w:p>
        </w:tc>
      </w:tr>
      <w:tr w:rsidR="009F7205" w14:paraId="16A60F1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2417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98FDA1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9EE3A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c1 = Config()</w:t>
            </w:r>
          </w:p>
        </w:tc>
      </w:tr>
      <w:tr w:rsidR="009F7205" w14:paraId="3454AED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AE007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c2 = Config.from_prod()</w:t>
            </w:r>
          </w:p>
        </w:tc>
      </w:tr>
      <w:tr w:rsidR="009F7205" w14:paraId="1F2D0E5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C4779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print(Config.env, c1.env)     # dev dev</w:t>
            </w:r>
          </w:p>
        </w:tc>
      </w:tr>
      <w:tr w:rsidR="009F7205" w14:paraId="7344F4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8BC65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Config.env = 'prod'</w:t>
            </w:r>
          </w:p>
        </w:tc>
      </w:tr>
      <w:tr w:rsidR="009F7205" w14:paraId="7172809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5C77F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print(c1.env)                 # prod </w:t>
            </w:r>
            <w:r>
              <w:rPr>
                <w:rFonts w:ascii="Consolas" w:hAnsi="Consolas"/>
                <w:sz w:val="19"/>
              </w:rPr>
              <w:t>类属性共享生效</w:t>
            </w:r>
          </w:p>
        </w:tc>
      </w:tr>
    </w:tbl>
    <w:p w14:paraId="50BCF0FC" w14:textId="77777777" w:rsidR="009F7205" w:rsidRDefault="009F7205">
      <w:pPr>
        <w:spacing w:after="80" w:line="240" w:lineRule="auto"/>
      </w:pPr>
    </w:p>
    <w:p w14:paraId="7B75C763" w14:textId="77777777" w:rsidR="009F7205" w:rsidRDefault="00000000">
      <w:pPr>
        <w:pStyle w:val="21"/>
        <w:spacing w:before="160" w:after="80" w:line="360" w:lineRule="auto"/>
      </w:pPr>
      <w:bookmarkStart w:id="45" w:name="_LarkToc00046"/>
      <w:r>
        <w:rPr>
          <w:rFonts w:ascii="Times New Roman" w:eastAsia="黑体" w:hAnsi="Times New Roman"/>
        </w:rPr>
        <w:t xml:space="preserve">8.3 </w:t>
      </w:r>
      <w:r>
        <w:rPr>
          <w:rFonts w:ascii="Times New Roman" w:eastAsia="黑体" w:hAnsi="Times New Roman"/>
        </w:rPr>
        <w:t>继承、多态与</w:t>
      </w:r>
      <w:r>
        <w:rPr>
          <w:rFonts w:ascii="Times New Roman" w:eastAsia="黑体" w:hAnsi="Times New Roman"/>
        </w:rPr>
        <w:t xml:space="preserve"> super</w:t>
      </w:r>
      <w:bookmarkEnd w:id="45"/>
    </w:p>
    <w:p w14:paraId="706F2AFB" w14:textId="77777777" w:rsidR="009F7205" w:rsidRDefault="00000000">
      <w:pPr>
        <w:spacing w:after="80" w:line="360" w:lineRule="auto"/>
        <w:ind w:firstLineChars="200" w:firstLine="480"/>
        <w:jc w:val="both"/>
      </w:pPr>
      <w:r>
        <w:t>继承用</w:t>
      </w:r>
      <w:r>
        <w:t xml:space="preserve"> class Child(Parent)</w:t>
      </w:r>
      <w:r>
        <w:t>，</w:t>
      </w:r>
      <w:r>
        <w:t xml:space="preserve">super() </w:t>
      </w:r>
      <w:r>
        <w:t>调用父类方法。</w:t>
      </w:r>
      <w:r>
        <w:t xml:space="preserve">Python </w:t>
      </w:r>
      <w:r>
        <w:t>支持多继承（用</w:t>
      </w:r>
      <w:r>
        <w:t xml:space="preserve"> MRO </w:t>
      </w:r>
      <w:r>
        <w:t>规则），日常建议优先组合，少用多继承：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CB5462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3D0CF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Animal:</w:t>
            </w:r>
          </w:p>
        </w:tc>
      </w:tr>
      <w:tr w:rsidR="009F7205" w14:paraId="3D76CF4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5037B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__init__(self, name):</w:t>
            </w:r>
          </w:p>
        </w:tc>
      </w:tr>
      <w:tr w:rsidR="009F7205" w14:paraId="074F371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FBE36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self.name = name</w:t>
            </w:r>
          </w:p>
        </w:tc>
      </w:tr>
      <w:tr w:rsidR="009F7205" w14:paraId="7601DCE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500427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FA66E0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83E9A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speak(self):</w:t>
            </w:r>
          </w:p>
        </w:tc>
      </w:tr>
      <w:tr w:rsidR="009F7205" w14:paraId="45F87DC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D7C04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'...'</w:t>
            </w:r>
          </w:p>
        </w:tc>
      </w:tr>
      <w:tr w:rsidR="009F7205" w14:paraId="6C8D9D7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FDD2D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FDAF1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DF2D5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Dog(Animal):</w:t>
            </w:r>
          </w:p>
        </w:tc>
      </w:tr>
      <w:tr w:rsidR="009F7205" w14:paraId="5DB1316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7BB3E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speak(self):</w:t>
            </w:r>
          </w:p>
        </w:tc>
      </w:tr>
      <w:tr w:rsidR="009F7205" w14:paraId="41A96E0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C22F9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f'{self.name} </w:t>
            </w:r>
            <w:r>
              <w:rPr>
                <w:rFonts w:ascii="Consolas" w:hAnsi="Consolas"/>
                <w:sz w:val="19"/>
              </w:rPr>
              <w:t>汪汪</w:t>
            </w:r>
            <w:r>
              <w:rPr>
                <w:rFonts w:ascii="Consolas" w:hAnsi="Consolas"/>
                <w:sz w:val="19"/>
              </w:rPr>
              <w:t>'</w:t>
            </w:r>
          </w:p>
        </w:tc>
      </w:tr>
      <w:tr w:rsidR="009F7205" w14:paraId="391B842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EEF43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395B9F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A9790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Cat(Animal):</w:t>
            </w:r>
          </w:p>
        </w:tc>
      </w:tr>
      <w:tr w:rsidR="009F7205" w14:paraId="3EFECFB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20D303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speak(self):</w:t>
            </w:r>
          </w:p>
        </w:tc>
      </w:tr>
      <w:tr w:rsidR="009F7205" w14:paraId="019BED6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73B2B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f'{self.name} </w:t>
            </w:r>
            <w:r>
              <w:rPr>
                <w:rFonts w:ascii="Consolas" w:hAnsi="Consolas"/>
                <w:sz w:val="19"/>
              </w:rPr>
              <w:t>喵喵</w:t>
            </w:r>
            <w:r>
              <w:rPr>
                <w:rFonts w:ascii="Consolas" w:hAnsi="Consolas"/>
                <w:sz w:val="19"/>
              </w:rPr>
              <w:t>'</w:t>
            </w:r>
          </w:p>
        </w:tc>
      </w:tr>
      <w:tr w:rsidR="009F7205" w14:paraId="5424A5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EF308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0CB7C7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EED0C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animals = [Dog('</w:t>
            </w:r>
            <w:r>
              <w:rPr>
                <w:rFonts w:ascii="Consolas" w:hAnsi="Consolas"/>
                <w:sz w:val="19"/>
              </w:rPr>
              <w:t>旺财</w:t>
            </w:r>
            <w:r>
              <w:rPr>
                <w:rFonts w:ascii="Consolas" w:hAnsi="Consolas"/>
                <w:sz w:val="19"/>
              </w:rPr>
              <w:t>'), Cat('</w:t>
            </w:r>
            <w:r>
              <w:rPr>
                <w:rFonts w:ascii="Consolas" w:hAnsi="Consolas"/>
                <w:sz w:val="19"/>
              </w:rPr>
              <w:t>咪咪</w:t>
            </w:r>
            <w:r>
              <w:rPr>
                <w:rFonts w:ascii="Consolas" w:hAnsi="Consolas"/>
                <w:sz w:val="19"/>
              </w:rPr>
              <w:t>')]</w:t>
            </w:r>
          </w:p>
        </w:tc>
      </w:tr>
      <w:tr w:rsidR="009F7205" w14:paraId="725CC94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72C0D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a in animals:</w:t>
            </w:r>
          </w:p>
        </w:tc>
      </w:tr>
      <w:tr w:rsidR="009F7205" w14:paraId="0D5B12B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CA1919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print(a.speak())      # </w:t>
            </w:r>
            <w:r>
              <w:rPr>
                <w:rFonts w:ascii="Consolas" w:hAnsi="Consolas"/>
                <w:sz w:val="19"/>
              </w:rPr>
              <w:t>多态：同一接口不同实现</w:t>
            </w:r>
          </w:p>
        </w:tc>
      </w:tr>
    </w:tbl>
    <w:p w14:paraId="79E9CD9E" w14:textId="77777777" w:rsidR="009F7205" w:rsidRDefault="009F7205">
      <w:pPr>
        <w:spacing w:after="80" w:line="240" w:lineRule="auto"/>
      </w:pPr>
    </w:p>
    <w:p w14:paraId="1982301F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isinstance(obj, Dog) </w:t>
      </w:r>
      <w:r>
        <w:t>判断类型；</w:t>
      </w:r>
      <w:r>
        <w:t xml:space="preserve">issubclass(Dog, Animal) </w:t>
      </w:r>
      <w:r>
        <w:t>判断继承关系。</w:t>
      </w:r>
      <w:r>
        <w:t xml:space="preserve">Python </w:t>
      </w:r>
      <w:r>
        <w:t>是鸭子类型</w:t>
      </w:r>
      <w:r>
        <w:t>——</w:t>
      </w:r>
      <w:r>
        <w:t>只要对象有需要的方法，就可以调用，不强制继承。</w:t>
      </w:r>
    </w:p>
    <w:p w14:paraId="327CC358" w14:textId="77777777" w:rsidR="009F7205" w:rsidRDefault="00000000">
      <w:pPr>
        <w:pStyle w:val="21"/>
        <w:spacing w:before="160" w:after="80" w:line="360" w:lineRule="auto"/>
      </w:pPr>
      <w:bookmarkStart w:id="46" w:name="_LarkToc00047"/>
      <w:r>
        <w:rPr>
          <w:rFonts w:ascii="Times New Roman" w:eastAsia="黑体" w:hAnsi="Times New Roman"/>
        </w:rPr>
        <w:t xml:space="preserve">8.4 </w:t>
      </w:r>
      <w:r>
        <w:rPr>
          <w:rFonts w:ascii="Times New Roman" w:eastAsia="黑体" w:hAnsi="Times New Roman"/>
        </w:rPr>
        <w:t>特殊方法（魔术方法）</w:t>
      </w:r>
      <w:bookmarkEnd w:id="46"/>
    </w:p>
    <w:p w14:paraId="775ED5A4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双下划线开头结尾的方法称为特殊方法，用于定义对象的内置行为。</w:t>
      </w:r>
      <w:r>
        <w:t>最常用的几个：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1C140C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36EA2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Book:</w:t>
            </w:r>
          </w:p>
        </w:tc>
      </w:tr>
      <w:tr w:rsidR="009F7205" w14:paraId="3D46309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DDE894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   def __init__(self, title, pages):</w:t>
            </w:r>
          </w:p>
        </w:tc>
      </w:tr>
      <w:tr w:rsidR="009F7205" w14:paraId="0DD72CD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C377C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self.title = title</w:t>
            </w:r>
          </w:p>
        </w:tc>
      </w:tr>
      <w:tr w:rsidR="009F7205" w14:paraId="145ECEE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DF1CC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self.pages = pages</w:t>
            </w:r>
          </w:p>
        </w:tc>
      </w:tr>
      <w:tr w:rsidR="009F7205" w14:paraId="1D5414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33ABD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FA74A3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A7F6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__str__(self):</w:t>
            </w:r>
          </w:p>
        </w:tc>
      </w:tr>
      <w:tr w:rsidR="009F7205" w14:paraId="6F83A0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D6D3A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# print(obj) </w:t>
            </w:r>
            <w:r>
              <w:rPr>
                <w:rFonts w:ascii="Consolas" w:hAnsi="Consolas"/>
                <w:sz w:val="19"/>
              </w:rPr>
              <w:t>时调用，面向用户</w:t>
            </w:r>
          </w:p>
        </w:tc>
      </w:tr>
      <w:tr w:rsidR="009F7205" w14:paraId="5676693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C1F23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f'</w:t>
            </w:r>
            <w:r>
              <w:rPr>
                <w:rFonts w:ascii="Consolas" w:hAnsi="Consolas"/>
                <w:sz w:val="19"/>
              </w:rPr>
              <w:t>《</w:t>
            </w:r>
            <w:r>
              <w:rPr>
                <w:rFonts w:ascii="Consolas" w:hAnsi="Consolas"/>
                <w:sz w:val="19"/>
              </w:rPr>
              <w:t>{self.title}</w:t>
            </w:r>
            <w:r>
              <w:rPr>
                <w:rFonts w:ascii="Consolas" w:hAnsi="Consolas"/>
                <w:sz w:val="19"/>
              </w:rPr>
              <w:t>》</w:t>
            </w:r>
            <w:r>
              <w:rPr>
                <w:rFonts w:ascii="Consolas" w:hAnsi="Consolas"/>
                <w:sz w:val="19"/>
              </w:rPr>
              <w:t>{self.pages}</w:t>
            </w:r>
            <w:r>
              <w:rPr>
                <w:rFonts w:ascii="Consolas" w:hAnsi="Consolas"/>
                <w:sz w:val="19"/>
              </w:rPr>
              <w:t>页</w:t>
            </w:r>
            <w:r>
              <w:rPr>
                <w:rFonts w:ascii="Consolas" w:hAnsi="Consolas"/>
                <w:sz w:val="19"/>
              </w:rPr>
              <w:t>'</w:t>
            </w:r>
          </w:p>
        </w:tc>
      </w:tr>
      <w:tr w:rsidR="009F7205" w14:paraId="4114D5D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AF74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FB0425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5DAC8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__repr__(self):</w:t>
            </w:r>
          </w:p>
        </w:tc>
      </w:tr>
      <w:tr w:rsidR="009F7205" w14:paraId="44C9AA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EE874E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        # </w:t>
            </w:r>
            <w:r>
              <w:rPr>
                <w:rFonts w:ascii="Consolas" w:hAnsi="Consolas"/>
                <w:sz w:val="19"/>
                <w:lang w:eastAsia="zh-CN"/>
              </w:rPr>
              <w:t>调试时显示，面向开发者</w:t>
            </w:r>
          </w:p>
        </w:tc>
      </w:tr>
      <w:tr w:rsidR="009F7205" w14:paraId="4493DA8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7AE4B8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  <w:lang w:eastAsia="zh-CN"/>
              </w:rPr>
              <w:t xml:space="preserve">        </w:t>
            </w:r>
            <w:r>
              <w:rPr>
                <w:rFonts w:ascii="Consolas" w:hAnsi="Consolas"/>
                <w:sz w:val="19"/>
              </w:rPr>
              <w:t>return f'Book({self.title!r}, {self.pages})'</w:t>
            </w:r>
          </w:p>
        </w:tc>
      </w:tr>
      <w:tr w:rsidR="009F7205" w14:paraId="5A402C7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32284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69CB64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F5E69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__len__(self):</w:t>
            </w:r>
          </w:p>
        </w:tc>
      </w:tr>
      <w:tr w:rsidR="009F7205" w14:paraId="32DD2F6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0A9AA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self.pages</w:t>
            </w:r>
          </w:p>
        </w:tc>
      </w:tr>
      <w:tr w:rsidR="009F7205" w14:paraId="487D91B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6F3CD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956CF1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4D021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__eq__(self, other):</w:t>
            </w:r>
          </w:p>
        </w:tc>
      </w:tr>
      <w:tr w:rsidR="009F7205" w14:paraId="05AB490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53031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self.title == other.title</w:t>
            </w:r>
          </w:p>
        </w:tc>
      </w:tr>
      <w:tr w:rsidR="009F7205" w14:paraId="35BCF7C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1C5A3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68CA1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D7B197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b = Book('Python</w:t>
            </w:r>
            <w:r>
              <w:rPr>
                <w:rFonts w:ascii="Consolas" w:hAnsi="Consolas"/>
                <w:sz w:val="19"/>
              </w:rPr>
              <w:t>教程</w:t>
            </w:r>
            <w:r>
              <w:rPr>
                <w:rFonts w:ascii="Consolas" w:hAnsi="Consolas"/>
                <w:sz w:val="19"/>
              </w:rPr>
              <w:t>', 300)</w:t>
            </w:r>
          </w:p>
        </w:tc>
      </w:tr>
      <w:tr w:rsidR="009F7205" w14:paraId="1CA371D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C12145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print(b)          # </w:t>
            </w:r>
            <w:r>
              <w:rPr>
                <w:rFonts w:ascii="Consolas" w:hAnsi="Consolas"/>
                <w:sz w:val="19"/>
              </w:rPr>
              <w:t>《</w:t>
            </w:r>
            <w:r>
              <w:rPr>
                <w:rFonts w:ascii="Consolas" w:hAnsi="Consolas"/>
                <w:sz w:val="19"/>
              </w:rPr>
              <w:t>Python</w:t>
            </w:r>
            <w:r>
              <w:rPr>
                <w:rFonts w:ascii="Consolas" w:hAnsi="Consolas"/>
                <w:sz w:val="19"/>
              </w:rPr>
              <w:t>教程》</w:t>
            </w:r>
            <w:r>
              <w:rPr>
                <w:rFonts w:ascii="Consolas" w:hAnsi="Consolas"/>
                <w:sz w:val="19"/>
              </w:rPr>
              <w:t>300</w:t>
            </w:r>
            <w:r>
              <w:rPr>
                <w:rFonts w:ascii="Consolas" w:hAnsi="Consolas"/>
                <w:sz w:val="19"/>
              </w:rPr>
              <w:t>页（</w:t>
            </w:r>
            <w:r>
              <w:rPr>
                <w:rFonts w:ascii="Consolas" w:hAnsi="Consolas"/>
                <w:sz w:val="19"/>
              </w:rPr>
              <w:t>__str__</w:t>
            </w:r>
            <w:r>
              <w:rPr>
                <w:rFonts w:ascii="Consolas" w:hAnsi="Consolas"/>
                <w:sz w:val="19"/>
              </w:rPr>
              <w:t>）</w:t>
            </w:r>
          </w:p>
        </w:tc>
      </w:tr>
      <w:tr w:rsidR="009F7205" w14:paraId="2D3C6C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5371A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print(len(b))     # 300</w:t>
            </w:r>
            <w:r>
              <w:rPr>
                <w:rFonts w:ascii="Consolas" w:hAnsi="Consolas"/>
                <w:sz w:val="19"/>
              </w:rPr>
              <w:t>（</w:t>
            </w:r>
            <w:r>
              <w:rPr>
                <w:rFonts w:ascii="Consolas" w:hAnsi="Consolas"/>
                <w:sz w:val="19"/>
              </w:rPr>
              <w:t>__len__</w:t>
            </w:r>
            <w:r>
              <w:rPr>
                <w:rFonts w:ascii="Consolas" w:hAnsi="Consolas"/>
                <w:sz w:val="19"/>
              </w:rPr>
              <w:t>）</w:t>
            </w:r>
          </w:p>
        </w:tc>
      </w:tr>
      <w:tr w:rsidR="009F7205" w14:paraId="3389C62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272A2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print(b == Book('Python</w:t>
            </w:r>
            <w:r>
              <w:rPr>
                <w:rFonts w:ascii="Consolas" w:hAnsi="Consolas"/>
                <w:sz w:val="19"/>
              </w:rPr>
              <w:t>教程</w:t>
            </w:r>
            <w:r>
              <w:rPr>
                <w:rFonts w:ascii="Consolas" w:hAnsi="Consolas"/>
                <w:sz w:val="19"/>
              </w:rPr>
              <w:t>', 999))   # True</w:t>
            </w:r>
            <w:r>
              <w:rPr>
                <w:rFonts w:ascii="Consolas" w:hAnsi="Consolas"/>
                <w:sz w:val="19"/>
              </w:rPr>
              <w:t>（</w:t>
            </w:r>
            <w:r>
              <w:rPr>
                <w:rFonts w:ascii="Consolas" w:hAnsi="Consolas"/>
                <w:sz w:val="19"/>
              </w:rPr>
              <w:t>__eq__</w:t>
            </w:r>
            <w:r>
              <w:rPr>
                <w:rFonts w:ascii="Consolas" w:hAnsi="Consolas"/>
                <w:sz w:val="19"/>
              </w:rPr>
              <w:t>，只看书名）</w:t>
            </w:r>
          </w:p>
        </w:tc>
      </w:tr>
    </w:tbl>
    <w:p w14:paraId="4784B7A4" w14:textId="77777777" w:rsidR="009F7205" w:rsidRDefault="009F7205">
      <w:pPr>
        <w:spacing w:after="80" w:line="240" w:lineRule="auto"/>
      </w:pPr>
    </w:p>
    <w:p w14:paraId="4985F2C2" w14:textId="77777777" w:rsidR="009F7205" w:rsidRDefault="00000000">
      <w:pPr>
        <w:spacing w:after="80" w:line="360" w:lineRule="auto"/>
        <w:ind w:firstLineChars="200" w:firstLine="480"/>
        <w:jc w:val="both"/>
      </w:pPr>
      <w:r>
        <w:t>其他常用特殊方法：</w:t>
      </w:r>
      <w:r>
        <w:t xml:space="preserve">__lt__ </w:t>
      </w:r>
      <w:r>
        <w:t>定义</w:t>
      </w:r>
      <w:r>
        <w:t xml:space="preserve"> &lt; </w:t>
      </w:r>
      <w:r>
        <w:t>用于排序、</w:t>
      </w:r>
      <w:r>
        <w:t xml:space="preserve">__getitem__ </w:t>
      </w:r>
      <w:r>
        <w:t>支持下标访问</w:t>
      </w:r>
      <w:r>
        <w:t xml:space="preserve"> obj[i]</w:t>
      </w:r>
      <w:r>
        <w:t>、</w:t>
      </w:r>
      <w:r>
        <w:t xml:space="preserve">__iter__ </w:t>
      </w:r>
      <w:r>
        <w:t>支持迭代、</w:t>
      </w:r>
      <w:r>
        <w:t xml:space="preserve">__enter__/__exit__ </w:t>
      </w:r>
      <w:r>
        <w:t>支持</w:t>
      </w:r>
      <w:r>
        <w:t xml:space="preserve"> with</w:t>
      </w:r>
      <w:r>
        <w:t>、</w:t>
      </w:r>
      <w:r>
        <w:t xml:space="preserve">__call__ </w:t>
      </w:r>
      <w:r>
        <w:t>让实例可调用（等价于</w:t>
      </w:r>
      <w:r>
        <w:t xml:space="preserve"> JS </w:t>
      </w:r>
      <w:r>
        <w:t>的</w:t>
      </w:r>
      <w:r>
        <w:t xml:space="preserve"> Function </w:t>
      </w:r>
      <w:r>
        <w:t>对象）。</w:t>
      </w:r>
    </w:p>
    <w:p w14:paraId="32BED0B2" w14:textId="77777777" w:rsidR="009F7205" w:rsidRDefault="00000000">
      <w:pPr>
        <w:pStyle w:val="21"/>
        <w:spacing w:before="160" w:after="80" w:line="360" w:lineRule="auto"/>
      </w:pPr>
      <w:bookmarkStart w:id="47" w:name="_LarkToc00048"/>
      <w:r>
        <w:rPr>
          <w:rFonts w:ascii="Times New Roman" w:eastAsia="黑体" w:hAnsi="Times New Roman"/>
        </w:rPr>
        <w:t>8.5 dataclass</w:t>
      </w:r>
      <w:r>
        <w:rPr>
          <w:rFonts w:ascii="Times New Roman" w:eastAsia="黑体" w:hAnsi="Times New Roman"/>
        </w:rPr>
        <w:t>（实用）</w:t>
      </w:r>
      <w:bookmarkEnd w:id="47"/>
    </w:p>
    <w:p w14:paraId="5D591CCC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dataclass </w:t>
      </w:r>
      <w:r>
        <w:t>装饰器自动生成</w:t>
      </w:r>
      <w:r>
        <w:t xml:space="preserve"> __init__</w:t>
      </w:r>
      <w:r>
        <w:t>、</w:t>
      </w:r>
      <w:r>
        <w:t>__repr__</w:t>
      </w:r>
      <w:r>
        <w:t>、</w:t>
      </w:r>
      <w:r>
        <w:t xml:space="preserve">__eq__ </w:t>
      </w:r>
      <w:r>
        <w:t>等样板代码，是日常建模的利器：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4BE33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B299A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dataclasses import dataclass, field</w:t>
            </w:r>
          </w:p>
        </w:tc>
      </w:tr>
      <w:tr w:rsidR="009F7205" w14:paraId="0384400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DCC52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BA5F7B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987AA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@dataclass</w:t>
            </w:r>
          </w:p>
        </w:tc>
      </w:tr>
      <w:tr w:rsidR="009F7205" w14:paraId="41AF7AC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1BFC6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Message:</w:t>
            </w:r>
          </w:p>
        </w:tc>
      </w:tr>
      <w:tr w:rsidR="009F7205" w14:paraId="6F61702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405D8F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role: str                    # </w:t>
            </w:r>
            <w:r>
              <w:rPr>
                <w:rFonts w:ascii="Consolas" w:hAnsi="Consolas"/>
                <w:sz w:val="19"/>
              </w:rPr>
              <w:t>类型注解即字段声明</w:t>
            </w:r>
          </w:p>
        </w:tc>
      </w:tr>
      <w:tr w:rsidR="009F7205" w14:paraId="43005DC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81905C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content: str</w:t>
            </w:r>
          </w:p>
        </w:tc>
      </w:tr>
      <w:tr w:rsidR="009F7205" w14:paraId="02C9FAC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1A0F4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temperature: float = 0.7     # </w:t>
            </w:r>
            <w:r>
              <w:rPr>
                <w:rFonts w:ascii="Consolas" w:hAnsi="Consolas"/>
                <w:sz w:val="19"/>
              </w:rPr>
              <w:t>带默认值</w:t>
            </w:r>
          </w:p>
        </w:tc>
      </w:tr>
      <w:tr w:rsidR="009F7205" w14:paraId="231C601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A67D2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tags: list = field(default_factory=list)  # </w:t>
            </w:r>
            <w:r>
              <w:rPr>
                <w:rFonts w:ascii="Consolas" w:hAnsi="Consolas"/>
                <w:sz w:val="19"/>
              </w:rPr>
              <w:t>可变默认值的安全写法</w:t>
            </w:r>
          </w:p>
        </w:tc>
      </w:tr>
      <w:tr w:rsidR="009F7205" w14:paraId="6FB2B11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9EC33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4BD147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540745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 = Message('user', '</w:t>
            </w:r>
            <w:r>
              <w:rPr>
                <w:rFonts w:ascii="Consolas" w:hAnsi="Consolas"/>
                <w:sz w:val="19"/>
              </w:rPr>
              <w:t>你好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167482D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C5E1C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print(m)</w:t>
            </w:r>
          </w:p>
        </w:tc>
      </w:tr>
      <w:tr w:rsidR="009F7205" w14:paraId="6FA1777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CD28C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# Message(role='user', content='</w:t>
            </w:r>
            <w:r>
              <w:rPr>
                <w:rFonts w:ascii="Consolas" w:hAnsi="Consolas"/>
                <w:sz w:val="19"/>
              </w:rPr>
              <w:t>你好</w:t>
            </w:r>
            <w:r>
              <w:rPr>
                <w:rFonts w:ascii="Consolas" w:hAnsi="Consolas"/>
                <w:sz w:val="19"/>
              </w:rPr>
              <w:t>', temperature=0.7, tags=[])</w:t>
            </w:r>
          </w:p>
        </w:tc>
      </w:tr>
      <w:tr w:rsidR="009F7205" w14:paraId="23750CE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70D3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print(m == Message('user', '</w:t>
            </w:r>
            <w:r>
              <w:rPr>
                <w:rFonts w:ascii="Consolas" w:hAnsi="Consolas"/>
                <w:sz w:val="19"/>
              </w:rPr>
              <w:t>你好</w:t>
            </w:r>
            <w:r>
              <w:rPr>
                <w:rFonts w:ascii="Consolas" w:hAnsi="Consolas"/>
                <w:sz w:val="19"/>
              </w:rPr>
              <w:t xml:space="preserve">'))   # True </w:t>
            </w:r>
            <w:r>
              <w:rPr>
                <w:rFonts w:ascii="Consolas" w:hAnsi="Consolas"/>
                <w:sz w:val="19"/>
              </w:rPr>
              <w:t>自动实现</w:t>
            </w:r>
            <w:r>
              <w:rPr>
                <w:rFonts w:ascii="Consolas" w:hAnsi="Consolas"/>
                <w:sz w:val="19"/>
              </w:rPr>
              <w:t xml:space="preserve"> __eq__</w:t>
            </w:r>
          </w:p>
        </w:tc>
      </w:tr>
    </w:tbl>
    <w:p w14:paraId="5C7BF1B2" w14:textId="77777777" w:rsidR="009F7205" w:rsidRDefault="009F7205">
      <w:pPr>
        <w:spacing w:after="80" w:line="240" w:lineRule="auto"/>
      </w:pPr>
    </w:p>
    <w:p w14:paraId="19F43154" w14:textId="77777777" w:rsidR="009F7205" w:rsidRDefault="00000000">
      <w:pPr>
        <w:spacing w:after="80" w:line="360" w:lineRule="auto"/>
        <w:ind w:firstLineChars="200" w:firstLine="480"/>
        <w:jc w:val="both"/>
      </w:pPr>
      <w:r>
        <w:t>注意</w:t>
      </w:r>
      <w:r>
        <w:t xml:space="preserve"> dataclass </w:t>
      </w:r>
      <w:r>
        <w:t>中可变默认值必须用</w:t>
      </w:r>
      <w:r>
        <w:t xml:space="preserve"> field(default_factory=...) </w:t>
      </w:r>
      <w:r>
        <w:t>而不是</w:t>
      </w:r>
      <w:r>
        <w:t xml:space="preserve"> = []</w:t>
      </w:r>
      <w:r>
        <w:t>，原因与第</w:t>
      </w:r>
      <w:r>
        <w:t xml:space="preserve"> 6 </w:t>
      </w:r>
      <w:r>
        <w:t>章的可变默认参数陷阱一致。</w:t>
      </w:r>
      <w:r>
        <w:t xml:space="preserve">dataclass </w:t>
      </w:r>
      <w:r>
        <w:t>非常适合定义</w:t>
      </w:r>
      <w:r>
        <w:t xml:space="preserve"> API </w:t>
      </w:r>
      <w:r>
        <w:t>的数据模型、配置对象、</w:t>
      </w:r>
      <w:r>
        <w:t xml:space="preserve">AI </w:t>
      </w:r>
      <w:r>
        <w:t>消息结构。</w:t>
      </w:r>
    </w:p>
    <w:p w14:paraId="48151A10" w14:textId="77777777" w:rsidR="009F7205" w:rsidRDefault="00000000">
      <w:pPr>
        <w:pStyle w:val="21"/>
        <w:spacing w:before="160" w:after="80" w:line="360" w:lineRule="auto"/>
      </w:pPr>
      <w:bookmarkStart w:id="48" w:name="_LarkToc00049"/>
      <w:r>
        <w:rPr>
          <w:rFonts w:ascii="Times New Roman" w:eastAsia="黑体" w:hAnsi="Times New Roman"/>
        </w:rPr>
        <w:t xml:space="preserve">8.6 property </w:t>
      </w:r>
      <w:r>
        <w:rPr>
          <w:rFonts w:ascii="Times New Roman" w:eastAsia="黑体" w:hAnsi="Times New Roman"/>
        </w:rPr>
        <w:t>与封装</w:t>
      </w:r>
      <w:bookmarkEnd w:id="48"/>
    </w:p>
    <w:p w14:paraId="6C95BAA4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property </w:t>
      </w:r>
      <w:r>
        <w:t>把方法伪装成属性访问，可在赋值时做校验：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B1FF70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2615D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Account:</w:t>
            </w:r>
          </w:p>
        </w:tc>
      </w:tr>
      <w:tr w:rsidR="009F7205" w14:paraId="2956511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5483F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__init__(self):</w:t>
            </w:r>
          </w:p>
        </w:tc>
      </w:tr>
      <w:tr w:rsidR="009F7205" w14:paraId="0587D2D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720DC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self._balance = 0     # </w:t>
            </w:r>
            <w:r>
              <w:rPr>
                <w:rFonts w:ascii="Consolas" w:hAnsi="Consolas"/>
                <w:sz w:val="19"/>
              </w:rPr>
              <w:t>下划线约定</w:t>
            </w:r>
            <w:r>
              <w:rPr>
                <w:rFonts w:ascii="Consolas" w:hAnsi="Consolas"/>
                <w:sz w:val="19"/>
              </w:rPr>
              <w:t>“</w:t>
            </w:r>
            <w:r>
              <w:rPr>
                <w:rFonts w:ascii="Consolas" w:hAnsi="Consolas"/>
                <w:sz w:val="19"/>
              </w:rPr>
              <w:t>私有</w:t>
            </w:r>
            <w:r>
              <w:rPr>
                <w:rFonts w:ascii="Consolas" w:hAnsi="Consolas"/>
                <w:sz w:val="19"/>
              </w:rPr>
              <w:t>”</w:t>
            </w:r>
          </w:p>
        </w:tc>
      </w:tr>
      <w:tr w:rsidR="009F7205" w14:paraId="63DB7E5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6AFDDC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DEA81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68BD80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@property</w:t>
            </w:r>
          </w:p>
        </w:tc>
      </w:tr>
      <w:tr w:rsidR="009F7205" w14:paraId="01F2ADA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8503E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balance(self):</w:t>
            </w:r>
          </w:p>
        </w:tc>
      </w:tr>
      <w:tr w:rsidR="009F7205" w14:paraId="78F04DA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FD7EA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self._balance</w:t>
            </w:r>
          </w:p>
        </w:tc>
      </w:tr>
      <w:tr w:rsidR="009F7205" w14:paraId="5BEF28F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5DF8B4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EAF615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0457F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@balance.setter</w:t>
            </w:r>
          </w:p>
        </w:tc>
      </w:tr>
      <w:tr w:rsidR="009F7205" w14:paraId="3F47D2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3632C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balance(self, value):</w:t>
            </w:r>
          </w:p>
        </w:tc>
      </w:tr>
      <w:tr w:rsidR="009F7205" w14:paraId="6ACD9DA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72C3C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if value &lt; 0:</w:t>
            </w:r>
          </w:p>
        </w:tc>
      </w:tr>
      <w:tr w:rsidR="009F7205" w14:paraId="68BD09D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26133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raise ValueError('</w:t>
            </w:r>
            <w:r>
              <w:rPr>
                <w:rFonts w:ascii="Consolas" w:hAnsi="Consolas"/>
                <w:sz w:val="19"/>
              </w:rPr>
              <w:t>余额不能为负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518BBBF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30431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self._balance = value</w:t>
            </w:r>
          </w:p>
        </w:tc>
      </w:tr>
      <w:tr w:rsidR="009F7205" w14:paraId="03187D7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B6424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D9CF42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D91635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acc = Account()</w:t>
            </w:r>
          </w:p>
        </w:tc>
      </w:tr>
      <w:tr w:rsidR="009F7205" w14:paraId="6C1A932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4F23B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acc.balance = 100</w:t>
            </w:r>
          </w:p>
        </w:tc>
      </w:tr>
      <w:tr w:rsidR="009F7205" w14:paraId="068E21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8D01E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print(acc.balance)   # 100</w:t>
            </w:r>
          </w:p>
        </w:tc>
      </w:tr>
      <w:tr w:rsidR="009F7205" w14:paraId="13DD68B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A91D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acc.balance = -5    # </w:t>
            </w:r>
            <w:r>
              <w:rPr>
                <w:rFonts w:ascii="Consolas" w:hAnsi="Consolas"/>
                <w:sz w:val="19"/>
              </w:rPr>
              <w:t>触发校验抛</w:t>
            </w:r>
            <w:r>
              <w:rPr>
                <w:rFonts w:ascii="Consolas" w:hAnsi="Consolas"/>
                <w:sz w:val="19"/>
              </w:rPr>
              <w:t xml:space="preserve"> ValueError</w:t>
            </w:r>
          </w:p>
        </w:tc>
      </w:tr>
    </w:tbl>
    <w:p w14:paraId="30078E60" w14:textId="77777777" w:rsidR="009F7205" w:rsidRDefault="009F7205">
      <w:pPr>
        <w:spacing w:after="80" w:line="240" w:lineRule="auto"/>
      </w:pPr>
    </w:p>
    <w:p w14:paraId="2CEDB472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【常见坑点】</w:t>
      </w:r>
      <w:r>
        <w:t>①</w:t>
      </w:r>
      <w:r>
        <w:t>忘了在</w:t>
      </w:r>
      <w:r>
        <w:t xml:space="preserve"> __init__ </w:t>
      </w:r>
      <w:r>
        <w:t>里初始化所有实例属性，导致</w:t>
      </w:r>
      <w:r>
        <w:t xml:space="preserve"> AttributeError</w:t>
      </w:r>
      <w:r>
        <w:t>；</w:t>
      </w:r>
      <w:r>
        <w:t xml:space="preserve">②__init__ </w:t>
      </w:r>
      <w:r>
        <w:t>写错为</w:t>
      </w:r>
      <w:r>
        <w:t xml:space="preserve"> __int__ </w:t>
      </w:r>
      <w:r>
        <w:t>之类，属性无法初始化；</w:t>
      </w:r>
      <w:r>
        <w:t>③</w:t>
      </w:r>
      <w:r>
        <w:t>可变默认值写</w:t>
      </w:r>
      <w:r>
        <w:t xml:space="preserve"> = [] </w:t>
      </w:r>
      <w:r>
        <w:t>在</w:t>
      </w:r>
      <w:r>
        <w:t xml:space="preserve"> dataclass </w:t>
      </w:r>
      <w:r>
        <w:t>中直接报错；</w:t>
      </w:r>
      <w:r>
        <w:t>④</w:t>
      </w:r>
      <w:r>
        <w:t>继承时忘记调</w:t>
      </w:r>
      <w:r>
        <w:t xml:space="preserve"> super().__init__()</w:t>
      </w:r>
      <w:r>
        <w:t>。</w:t>
      </w:r>
    </w:p>
    <w:p w14:paraId="36303C67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【练习</w:t>
      </w:r>
      <w:r>
        <w:rPr>
          <w:b/>
        </w:rPr>
        <w:t xml:space="preserve"> 8</w:t>
      </w:r>
      <w:r>
        <w:rPr>
          <w:b/>
        </w:rPr>
        <w:t>】</w:t>
      </w:r>
      <w:r>
        <w:t>①</w:t>
      </w:r>
      <w:r>
        <w:t>用</w:t>
      </w:r>
      <w:r>
        <w:t xml:space="preserve"> dataclass </w:t>
      </w:r>
      <w:r>
        <w:t>定义</w:t>
      </w:r>
      <w:r>
        <w:t xml:space="preserve"> User</w:t>
      </w:r>
      <w:r>
        <w:t>（</w:t>
      </w:r>
      <w:r>
        <w:t>id</w:t>
      </w:r>
      <w:r>
        <w:t>、</w:t>
      </w:r>
      <w:r>
        <w:t>name</w:t>
      </w:r>
      <w:r>
        <w:t>、</w:t>
      </w:r>
      <w:r>
        <w:t>email</w:t>
      </w:r>
      <w:r>
        <w:t>、</w:t>
      </w:r>
      <w:r>
        <w:t xml:space="preserve">roles </w:t>
      </w:r>
      <w:r>
        <w:t>列表），并实现</w:t>
      </w:r>
      <w:r>
        <w:t xml:space="preserve"> roles </w:t>
      </w:r>
      <w:r>
        <w:t>添加删除；</w:t>
      </w:r>
      <w:r>
        <w:t>②</w:t>
      </w:r>
      <w:r>
        <w:t>实现一个</w:t>
      </w:r>
      <w:r>
        <w:t xml:space="preserve"> Counter </w:t>
      </w:r>
      <w:r>
        <w:t>类：支持</w:t>
      </w:r>
      <w:r>
        <w:t xml:space="preserve"> +1</w:t>
      </w:r>
      <w:r>
        <w:t>、</w:t>
      </w:r>
      <w:r>
        <w:t>-1</w:t>
      </w:r>
      <w:r>
        <w:t>、读取计数值（</w:t>
      </w:r>
      <w:r>
        <w:t xml:space="preserve">property </w:t>
      </w:r>
      <w:r>
        <w:t>保护非负）；</w:t>
      </w:r>
      <w:r>
        <w:t>③</w:t>
      </w:r>
      <w:r>
        <w:t>实现栈</w:t>
      </w:r>
      <w:r>
        <w:t xml:space="preserve"> Stack </w:t>
      </w:r>
      <w:r>
        <w:t>类（</w:t>
      </w:r>
      <w:r>
        <w:t>push/pop/is_empty/len</w:t>
      </w:r>
      <w:r>
        <w:t>），用特殊方法支持</w:t>
      </w:r>
      <w:r>
        <w:t xml:space="preserve"> len()</w:t>
      </w:r>
      <w:r>
        <w:t>；</w:t>
      </w:r>
      <w:r>
        <w:t>④</w:t>
      </w:r>
      <w:r>
        <w:t>实现类方法</w:t>
      </w:r>
      <w:r>
        <w:t xml:space="preserve"> from_dict </w:t>
      </w:r>
      <w:r>
        <w:t>从字典创建实例。</w:t>
      </w:r>
    </w:p>
    <w:p w14:paraId="7389FDBA" w14:textId="77777777" w:rsidR="009F7205" w:rsidRDefault="00000000">
      <w:pPr>
        <w:pStyle w:val="1"/>
        <w:pageBreakBefore/>
        <w:spacing w:before="200" w:after="100" w:line="360" w:lineRule="auto"/>
      </w:pPr>
      <w:bookmarkStart w:id="49" w:name="_LarkToc00050"/>
      <w:r>
        <w:rPr>
          <w:rFonts w:ascii="Times New Roman" w:eastAsia="黑体" w:hAnsi="Times New Roman"/>
        </w:rPr>
        <w:lastRenderedPageBreak/>
        <w:t>第</w:t>
      </w:r>
      <w:r>
        <w:rPr>
          <w:rFonts w:ascii="Times New Roman" w:eastAsia="黑体" w:hAnsi="Times New Roman"/>
        </w:rPr>
        <w:t xml:space="preserve"> 9 </w:t>
      </w:r>
      <w:r>
        <w:rPr>
          <w:rFonts w:ascii="Times New Roman" w:eastAsia="黑体" w:hAnsi="Times New Roman"/>
        </w:rPr>
        <w:t>章</w:t>
      </w:r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/>
        </w:rPr>
        <w:t>异常处理与调试</w:t>
      </w:r>
      <w:bookmarkEnd w:id="49"/>
    </w:p>
    <w:p w14:paraId="0FD7BF43" w14:textId="77777777" w:rsidR="009F7205" w:rsidRDefault="00000000">
      <w:pPr>
        <w:spacing w:after="80" w:line="360" w:lineRule="auto"/>
        <w:ind w:firstLineChars="200" w:firstLine="480"/>
        <w:jc w:val="both"/>
      </w:pPr>
      <w:r>
        <w:t>本章目标：理解异常体系；熟练使用</w:t>
      </w:r>
      <w:r>
        <w:t xml:space="preserve"> try/except/else/finally</w:t>
      </w:r>
      <w:r>
        <w:t>；掌握</w:t>
      </w:r>
      <w:r>
        <w:t xml:space="preserve"> raise </w:t>
      </w:r>
      <w:r>
        <w:t>与自定义异常；学会调试方法。健壮的后端服务离不开完善的异常处理。</w:t>
      </w:r>
    </w:p>
    <w:p w14:paraId="62D11606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50" w:name="_LarkToc00051"/>
      <w:r>
        <w:rPr>
          <w:rFonts w:ascii="Times New Roman" w:eastAsia="黑体" w:hAnsi="Times New Roman"/>
          <w:lang w:eastAsia="zh-CN"/>
        </w:rPr>
        <w:t xml:space="preserve">9.1 </w:t>
      </w:r>
      <w:r>
        <w:rPr>
          <w:rFonts w:ascii="Times New Roman" w:eastAsia="黑体" w:hAnsi="Times New Roman"/>
          <w:lang w:eastAsia="zh-CN"/>
        </w:rPr>
        <w:t>异常体系</w:t>
      </w:r>
      <w:bookmarkEnd w:id="50"/>
    </w:p>
    <w:p w14:paraId="0A46D639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Python </w:t>
      </w:r>
      <w:r>
        <w:rPr>
          <w:lang w:eastAsia="zh-CN"/>
        </w:rPr>
        <w:t>中错误以异常对象形式传播。常见异常：</w:t>
      </w:r>
      <w:r>
        <w:rPr>
          <w:lang w:eastAsia="zh-CN"/>
        </w:rPr>
        <w:t xml:space="preserve">SyntaxError </w:t>
      </w:r>
      <w:r>
        <w:rPr>
          <w:lang w:eastAsia="zh-CN"/>
        </w:rPr>
        <w:t>语法错误（编译期）、</w:t>
      </w:r>
      <w:r>
        <w:rPr>
          <w:lang w:eastAsia="zh-CN"/>
        </w:rPr>
        <w:t xml:space="preserve">NameError </w:t>
      </w:r>
      <w:r>
        <w:rPr>
          <w:lang w:eastAsia="zh-CN"/>
        </w:rPr>
        <w:t>未定义变量、</w:t>
      </w:r>
      <w:r>
        <w:rPr>
          <w:lang w:eastAsia="zh-CN"/>
        </w:rPr>
        <w:t xml:space="preserve">TypeError </w:t>
      </w:r>
      <w:r>
        <w:rPr>
          <w:lang w:eastAsia="zh-CN"/>
        </w:rPr>
        <w:t>类型不匹配、</w:t>
      </w:r>
      <w:r>
        <w:rPr>
          <w:lang w:eastAsia="zh-CN"/>
        </w:rPr>
        <w:t xml:space="preserve">ValueError </w:t>
      </w:r>
      <w:r>
        <w:rPr>
          <w:lang w:eastAsia="zh-CN"/>
        </w:rPr>
        <w:t>值不合法、</w:t>
      </w:r>
      <w:r>
        <w:rPr>
          <w:lang w:eastAsia="zh-CN"/>
        </w:rPr>
        <w:t xml:space="preserve">IndexError </w:t>
      </w:r>
      <w:r>
        <w:rPr>
          <w:lang w:eastAsia="zh-CN"/>
        </w:rPr>
        <w:t>索引越界、</w:t>
      </w:r>
      <w:r>
        <w:rPr>
          <w:lang w:eastAsia="zh-CN"/>
        </w:rPr>
        <w:t xml:space="preserve">KeyError </w:t>
      </w:r>
      <w:r>
        <w:rPr>
          <w:lang w:eastAsia="zh-CN"/>
        </w:rPr>
        <w:t>键不存在、</w:t>
      </w:r>
      <w:r>
        <w:rPr>
          <w:lang w:eastAsia="zh-CN"/>
        </w:rPr>
        <w:t xml:space="preserve">ZeroDivisionError </w:t>
      </w:r>
      <w:r>
        <w:rPr>
          <w:lang w:eastAsia="zh-CN"/>
        </w:rPr>
        <w:t>除零、</w:t>
      </w:r>
      <w:r>
        <w:rPr>
          <w:lang w:eastAsia="zh-CN"/>
        </w:rPr>
        <w:t xml:space="preserve">FileNotFoundError </w:t>
      </w:r>
      <w:r>
        <w:rPr>
          <w:lang w:eastAsia="zh-CN"/>
        </w:rPr>
        <w:t>文件不存在、</w:t>
      </w:r>
      <w:r>
        <w:rPr>
          <w:lang w:eastAsia="zh-CN"/>
        </w:rPr>
        <w:t xml:space="preserve">ImportError </w:t>
      </w:r>
      <w:r>
        <w:rPr>
          <w:lang w:eastAsia="zh-CN"/>
        </w:rPr>
        <w:t>导入失败。</w:t>
      </w:r>
    </w:p>
    <w:p w14:paraId="5A950DB7" w14:textId="77777777" w:rsidR="009F7205" w:rsidRDefault="00000000">
      <w:pPr>
        <w:spacing w:after="80" w:line="360" w:lineRule="auto"/>
        <w:ind w:firstLineChars="200" w:firstLine="480"/>
        <w:jc w:val="both"/>
      </w:pPr>
      <w:r>
        <w:t>异常继承自</w:t>
      </w:r>
      <w:r>
        <w:t xml:space="preserve"> BaseException</w:t>
      </w:r>
      <w:r>
        <w:t>（不要直接捕获它），日常捕获</w:t>
      </w:r>
      <w:r>
        <w:t xml:space="preserve"> Exception </w:t>
      </w:r>
      <w:r>
        <w:t>及其子类。捕获顺序：子类在前，父类在后。</w:t>
      </w:r>
    </w:p>
    <w:p w14:paraId="233C0A7C" w14:textId="77777777" w:rsidR="009F7205" w:rsidRDefault="00000000">
      <w:pPr>
        <w:pStyle w:val="21"/>
        <w:spacing w:before="160" w:after="80" w:line="360" w:lineRule="auto"/>
      </w:pPr>
      <w:bookmarkStart w:id="51" w:name="_LarkToc00052"/>
      <w:r>
        <w:rPr>
          <w:rFonts w:ascii="Times New Roman" w:eastAsia="黑体" w:hAnsi="Times New Roman"/>
        </w:rPr>
        <w:t>9.2 try/except/else/finally</w:t>
      </w:r>
      <w:bookmarkEnd w:id="5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2992FF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16B0B3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try:</w:t>
            </w:r>
          </w:p>
        </w:tc>
      </w:tr>
      <w:tr w:rsidR="009F7205" w14:paraId="26E718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D1F66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result = 10 / int(input('</w:t>
            </w:r>
            <w:r>
              <w:rPr>
                <w:rFonts w:ascii="Consolas" w:hAnsi="Consolas"/>
                <w:sz w:val="19"/>
              </w:rPr>
              <w:t>请输入除数</w:t>
            </w:r>
            <w:r>
              <w:rPr>
                <w:rFonts w:ascii="Consolas" w:hAnsi="Consolas"/>
                <w:sz w:val="19"/>
              </w:rPr>
              <w:t>: '))</w:t>
            </w:r>
          </w:p>
        </w:tc>
      </w:tr>
      <w:tr w:rsidR="009F7205" w14:paraId="7CCF6E4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A87CF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except ValueError:</w:t>
            </w:r>
          </w:p>
        </w:tc>
      </w:tr>
      <w:tr w:rsidR="009F7205" w14:paraId="15C746F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CC612A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print('</w:t>
            </w:r>
            <w:r>
              <w:rPr>
                <w:rFonts w:ascii="Consolas" w:hAnsi="Consolas"/>
                <w:sz w:val="19"/>
              </w:rPr>
              <w:t>输入的不是数字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3973114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F9926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except ZeroDivisionError:</w:t>
            </w:r>
          </w:p>
        </w:tc>
      </w:tr>
      <w:tr w:rsidR="009F7205" w14:paraId="29D6A06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6A94A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print('</w:t>
            </w:r>
            <w:r>
              <w:rPr>
                <w:rFonts w:ascii="Consolas" w:hAnsi="Consolas"/>
                <w:sz w:val="19"/>
              </w:rPr>
              <w:t>不能除以零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68BF555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D4EE1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except Exception as e:</w:t>
            </w:r>
          </w:p>
        </w:tc>
      </w:tr>
      <w:tr w:rsidR="009F7205" w14:paraId="4A7C516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3A4B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print(f'</w:t>
            </w:r>
            <w:r>
              <w:rPr>
                <w:rFonts w:ascii="Consolas" w:hAnsi="Consolas"/>
                <w:sz w:val="19"/>
              </w:rPr>
              <w:t>其他错误</w:t>
            </w:r>
            <w:r>
              <w:rPr>
                <w:rFonts w:ascii="Consolas" w:hAnsi="Consolas"/>
                <w:sz w:val="19"/>
              </w:rPr>
              <w:t>: {e}')</w:t>
            </w:r>
          </w:p>
        </w:tc>
      </w:tr>
      <w:tr w:rsidR="009F7205" w14:paraId="4D6740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4B64D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else:</w:t>
            </w:r>
          </w:p>
        </w:tc>
      </w:tr>
      <w:tr w:rsidR="009F7205" w14:paraId="6368CE7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17C18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print(f'</w:t>
            </w:r>
            <w:r>
              <w:rPr>
                <w:rFonts w:ascii="Consolas" w:hAnsi="Consolas"/>
                <w:sz w:val="19"/>
              </w:rPr>
              <w:t>成功，结果</w:t>
            </w:r>
            <w:r>
              <w:rPr>
                <w:rFonts w:ascii="Consolas" w:hAnsi="Consolas"/>
                <w:sz w:val="19"/>
              </w:rPr>
              <w:t xml:space="preserve">: {result}')   # </w:t>
            </w:r>
            <w:r>
              <w:rPr>
                <w:rFonts w:ascii="Consolas" w:hAnsi="Consolas"/>
                <w:sz w:val="19"/>
              </w:rPr>
              <w:t>无异常才执行</w:t>
            </w:r>
          </w:p>
        </w:tc>
      </w:tr>
      <w:tr w:rsidR="009F7205" w14:paraId="3BF210C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6C62E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finally:</w:t>
            </w:r>
          </w:p>
        </w:tc>
      </w:tr>
      <w:tr w:rsidR="009F7205" w14:paraId="2ED53F6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7B8CCC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    print('</w:t>
            </w:r>
            <w:r>
              <w:rPr>
                <w:rFonts w:ascii="Consolas" w:hAnsi="Consolas"/>
                <w:sz w:val="19"/>
                <w:lang w:eastAsia="zh-CN"/>
              </w:rPr>
              <w:t>无论如何都会执行</w:t>
            </w:r>
            <w:r>
              <w:rPr>
                <w:rFonts w:ascii="Consolas" w:hAnsi="Consolas"/>
                <w:sz w:val="19"/>
                <w:lang w:eastAsia="zh-CN"/>
              </w:rPr>
              <w:t xml:space="preserve">')         # </w:t>
            </w:r>
            <w:r>
              <w:rPr>
                <w:rFonts w:ascii="Consolas" w:hAnsi="Consolas"/>
                <w:sz w:val="19"/>
                <w:lang w:eastAsia="zh-CN"/>
              </w:rPr>
              <w:t>资源清理</w:t>
            </w:r>
          </w:p>
        </w:tc>
      </w:tr>
    </w:tbl>
    <w:p w14:paraId="45EE55B1" w14:textId="77777777" w:rsidR="009F7205" w:rsidRDefault="009F7205">
      <w:pPr>
        <w:spacing w:after="80" w:line="240" w:lineRule="auto"/>
        <w:rPr>
          <w:lang w:eastAsia="zh-CN"/>
        </w:rPr>
      </w:pPr>
    </w:p>
    <w:p w14:paraId="635A4A21" w14:textId="77777777" w:rsidR="009F7205" w:rsidRDefault="00000000">
      <w:pPr>
        <w:spacing w:after="80" w:line="360" w:lineRule="auto"/>
        <w:ind w:firstLineChars="200" w:firstLine="480"/>
        <w:jc w:val="both"/>
      </w:pPr>
      <w:r>
        <w:t>对照</w:t>
      </w:r>
      <w:r>
        <w:t xml:space="preserve"> JS</w:t>
      </w:r>
      <w:r>
        <w:t>：</w:t>
      </w:r>
      <w:r>
        <w:t xml:space="preserve">try/catch/finally </w:t>
      </w:r>
      <w:r>
        <w:t>对应；</w:t>
      </w:r>
      <w:r>
        <w:t xml:space="preserve">JS </w:t>
      </w:r>
      <w:r>
        <w:t>没有</w:t>
      </w:r>
      <w:r>
        <w:t xml:space="preserve"> else </w:t>
      </w:r>
      <w:r>
        <w:t>块（无异常时执行）。捕获异常对象用</w:t>
      </w:r>
      <w:r>
        <w:t xml:space="preserve"> except X as e</w:t>
      </w:r>
      <w:r>
        <w:t>，打印用</w:t>
      </w:r>
      <w:r>
        <w:t xml:space="preserve"> e </w:t>
      </w:r>
      <w:r>
        <w:t>或</w:t>
      </w:r>
      <w:r>
        <w:t xml:space="preserve"> str(e)</w:t>
      </w:r>
      <w:r>
        <w:t>。注意：不要用空</w:t>
      </w:r>
      <w:r>
        <w:t xml:space="preserve"> except: </w:t>
      </w:r>
      <w:r>
        <w:t>吞掉所有异常，至少写</w:t>
      </w:r>
      <w:r>
        <w:t xml:space="preserve"> except Exception</w:t>
      </w:r>
      <w:r>
        <w:t>。</w:t>
      </w:r>
    </w:p>
    <w:p w14:paraId="19DAC43C" w14:textId="77777777" w:rsidR="009F7205" w:rsidRDefault="00000000">
      <w:pPr>
        <w:pStyle w:val="21"/>
        <w:spacing w:before="160" w:after="80" w:line="360" w:lineRule="auto"/>
      </w:pPr>
      <w:bookmarkStart w:id="52" w:name="_LarkToc00053"/>
      <w:r>
        <w:rPr>
          <w:rFonts w:ascii="Times New Roman" w:eastAsia="黑体" w:hAnsi="Times New Roman"/>
        </w:rPr>
        <w:t xml:space="preserve">9.3 </w:t>
      </w:r>
      <w:r>
        <w:rPr>
          <w:rFonts w:ascii="Times New Roman" w:eastAsia="黑体" w:hAnsi="Times New Roman"/>
        </w:rPr>
        <w:t>抛出异常与自定义异常</w:t>
      </w:r>
      <w:bookmarkEnd w:id="5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64639A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A6E90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divide(a, b):</w:t>
            </w:r>
          </w:p>
        </w:tc>
      </w:tr>
      <w:tr w:rsidR="009F7205" w14:paraId="7A28101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F1DED5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b == 0:</w:t>
            </w:r>
          </w:p>
        </w:tc>
      </w:tr>
      <w:tr w:rsidR="009F7205" w14:paraId="5FCAB03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FEB74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raise ValueError('</w:t>
            </w:r>
            <w:r>
              <w:rPr>
                <w:rFonts w:ascii="Consolas" w:hAnsi="Consolas"/>
                <w:sz w:val="19"/>
              </w:rPr>
              <w:t>除数不能为零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30BAA61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D6B3B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a / b</w:t>
            </w:r>
          </w:p>
        </w:tc>
      </w:tr>
      <w:tr w:rsidR="009F7205" w14:paraId="1F1AEF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81A17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9B72D6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57432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RateLimitError(Exception):</w:t>
            </w:r>
          </w:p>
        </w:tc>
      </w:tr>
      <w:tr w:rsidR="009F7205" w14:paraId="1849BBE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3553E74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lastRenderedPageBreak/>
              <w:t xml:space="preserve">    # </w:t>
            </w:r>
            <w:r>
              <w:rPr>
                <w:rFonts w:ascii="Consolas" w:hAnsi="Consolas"/>
                <w:sz w:val="19"/>
                <w:lang w:eastAsia="zh-CN"/>
              </w:rPr>
              <w:t>自定义异常：接口限流</w:t>
            </w:r>
          </w:p>
        </w:tc>
      </w:tr>
      <w:tr w:rsidR="009F7205" w14:paraId="18F1A8C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BAB65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  <w:lang w:eastAsia="zh-CN"/>
              </w:rPr>
              <w:t xml:space="preserve">    </w:t>
            </w:r>
            <w:r>
              <w:rPr>
                <w:rFonts w:ascii="Consolas" w:hAnsi="Consolas"/>
                <w:sz w:val="19"/>
              </w:rPr>
              <w:t>pass</w:t>
            </w:r>
          </w:p>
        </w:tc>
      </w:tr>
      <w:tr w:rsidR="009F7205" w14:paraId="4D9384B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E5BD1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2791D3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57B2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raise RateLimitError('</w:t>
            </w:r>
            <w:r>
              <w:rPr>
                <w:rFonts w:ascii="Consolas" w:hAnsi="Consolas"/>
                <w:sz w:val="19"/>
              </w:rPr>
              <w:t>请求过于频繁，请稍后再试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</w:tbl>
    <w:p w14:paraId="0B63D53A" w14:textId="77777777" w:rsidR="009F7205" w:rsidRDefault="009F7205">
      <w:pPr>
        <w:spacing w:after="80" w:line="240" w:lineRule="auto"/>
      </w:pPr>
    </w:p>
    <w:p w14:paraId="0FF7D5A9" w14:textId="77777777" w:rsidR="009F7205" w:rsidRDefault="00000000">
      <w:pPr>
        <w:spacing w:after="80" w:line="360" w:lineRule="auto"/>
        <w:ind w:firstLineChars="200" w:firstLine="480"/>
        <w:jc w:val="both"/>
      </w:pPr>
      <w:r>
        <w:t>自定义异常继承</w:t>
      </w:r>
      <w:r>
        <w:t xml:space="preserve"> Exception </w:t>
      </w:r>
      <w:r>
        <w:t>即可。在</w:t>
      </w:r>
      <w:r>
        <w:t xml:space="preserve"> AI </w:t>
      </w:r>
      <w:r>
        <w:t>应用里，常见做法是定义业务异常层次（如</w:t>
      </w:r>
      <w:r>
        <w:t xml:space="preserve"> ApiError</w:t>
      </w:r>
      <w:r>
        <w:t>、</w:t>
      </w:r>
      <w:r>
        <w:t>ModelError</w:t>
      </w:r>
      <w:r>
        <w:t>、</w:t>
      </w:r>
      <w:r>
        <w:t>ConfigError</w:t>
      </w:r>
      <w:r>
        <w:t>），让上层统一捕获处理，返回合适的</w:t>
      </w:r>
      <w:r>
        <w:t xml:space="preserve"> HTTP </w:t>
      </w:r>
      <w:r>
        <w:t>状态码。</w:t>
      </w:r>
    </w:p>
    <w:p w14:paraId="31CC61BA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53" w:name="_LarkToc00054"/>
      <w:r>
        <w:rPr>
          <w:rFonts w:ascii="Times New Roman" w:eastAsia="黑体" w:hAnsi="Times New Roman"/>
          <w:lang w:eastAsia="zh-CN"/>
        </w:rPr>
        <w:t xml:space="preserve">9.4 </w:t>
      </w:r>
      <w:r>
        <w:rPr>
          <w:rFonts w:ascii="Times New Roman" w:eastAsia="黑体" w:hAnsi="Times New Roman"/>
          <w:lang w:eastAsia="zh-CN"/>
        </w:rPr>
        <w:t>调试：</w:t>
      </w:r>
      <w:r>
        <w:rPr>
          <w:rFonts w:ascii="Times New Roman" w:eastAsia="黑体" w:hAnsi="Times New Roman"/>
          <w:lang w:eastAsia="zh-CN"/>
        </w:rPr>
        <w:t>print</w:t>
      </w:r>
      <w:r>
        <w:rPr>
          <w:rFonts w:ascii="Times New Roman" w:eastAsia="黑体" w:hAnsi="Times New Roman"/>
          <w:lang w:eastAsia="zh-CN"/>
        </w:rPr>
        <w:t>、</w:t>
      </w:r>
      <w:r>
        <w:rPr>
          <w:rFonts w:ascii="Times New Roman" w:eastAsia="黑体" w:hAnsi="Times New Roman"/>
          <w:lang w:eastAsia="zh-CN"/>
        </w:rPr>
        <w:t>logging</w:t>
      </w:r>
      <w:r>
        <w:rPr>
          <w:rFonts w:ascii="Times New Roman" w:eastAsia="黑体" w:hAnsi="Times New Roman"/>
          <w:lang w:eastAsia="zh-CN"/>
        </w:rPr>
        <w:t>、</w:t>
      </w:r>
      <w:r>
        <w:rPr>
          <w:rFonts w:ascii="Times New Roman" w:eastAsia="黑体" w:hAnsi="Times New Roman"/>
          <w:lang w:eastAsia="zh-CN"/>
        </w:rPr>
        <w:t>pdb</w:t>
      </w:r>
      <w:bookmarkEnd w:id="53"/>
    </w:p>
    <w:p w14:paraId="08CDF24B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调试手段从轻到重：</w:t>
      </w:r>
      <w:r>
        <w:rPr>
          <w:lang w:eastAsia="zh-CN"/>
        </w:rPr>
        <w:t xml:space="preserve">①print </w:t>
      </w:r>
      <w:r>
        <w:rPr>
          <w:lang w:eastAsia="zh-CN"/>
        </w:rPr>
        <w:t>临时打印（快，但要记得删）；</w:t>
      </w:r>
      <w:r>
        <w:rPr>
          <w:lang w:eastAsia="zh-CN"/>
        </w:rPr>
        <w:t xml:space="preserve">②logging </w:t>
      </w:r>
      <w:r>
        <w:rPr>
          <w:lang w:eastAsia="zh-CN"/>
        </w:rPr>
        <w:t>模块（生产环境的标准做法，支持级别与输出配置）：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2ACCA5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D4D2E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logging</w:t>
            </w:r>
          </w:p>
        </w:tc>
      </w:tr>
      <w:tr w:rsidR="009F7205" w14:paraId="1BB0742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DAD8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2AF984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63E75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logging.basicConfig(level=logging.INFO, format='%(asctime)s %(levelname)s %(message)s')</w:t>
            </w:r>
          </w:p>
        </w:tc>
      </w:tr>
      <w:tr w:rsidR="009F7205" w14:paraId="598B23D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72A0A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logging.debug('</w:t>
            </w:r>
            <w:r>
              <w:rPr>
                <w:rFonts w:ascii="Consolas" w:hAnsi="Consolas"/>
                <w:sz w:val="19"/>
              </w:rPr>
              <w:t>调试信息</w:t>
            </w:r>
            <w:r>
              <w:rPr>
                <w:rFonts w:ascii="Consolas" w:hAnsi="Consolas"/>
                <w:sz w:val="19"/>
              </w:rPr>
              <w:t xml:space="preserve">')   # </w:t>
            </w:r>
            <w:r>
              <w:rPr>
                <w:rFonts w:ascii="Consolas" w:hAnsi="Consolas"/>
                <w:sz w:val="19"/>
              </w:rPr>
              <w:t>默认不显示</w:t>
            </w:r>
          </w:p>
        </w:tc>
      </w:tr>
      <w:tr w:rsidR="009F7205" w14:paraId="3DF523D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EA561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logging.info('</w:t>
            </w:r>
            <w:r>
              <w:rPr>
                <w:rFonts w:ascii="Consolas" w:hAnsi="Consolas"/>
                <w:sz w:val="19"/>
              </w:rPr>
              <w:t>服务启动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6C39F17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6CE2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logging.warning('</w:t>
            </w:r>
            <w:r>
              <w:rPr>
                <w:rFonts w:ascii="Consolas" w:hAnsi="Consolas"/>
                <w:sz w:val="19"/>
              </w:rPr>
              <w:t>内存占用偏高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3167190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5F2099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logging.error('</w:t>
            </w:r>
            <w:r>
              <w:rPr>
                <w:rFonts w:ascii="Consolas" w:hAnsi="Consolas"/>
                <w:sz w:val="19"/>
              </w:rPr>
              <w:t>请求失败</w:t>
            </w:r>
            <w:r>
              <w:rPr>
                <w:rFonts w:ascii="Consolas" w:hAnsi="Consolas"/>
                <w:sz w:val="19"/>
              </w:rPr>
              <w:t xml:space="preserve">', exc_info=True)   # </w:t>
            </w:r>
            <w:r>
              <w:rPr>
                <w:rFonts w:ascii="Consolas" w:hAnsi="Consolas"/>
                <w:sz w:val="19"/>
              </w:rPr>
              <w:t>打印堆栈</w:t>
            </w:r>
          </w:p>
        </w:tc>
      </w:tr>
    </w:tbl>
    <w:p w14:paraId="5B37472E" w14:textId="77777777" w:rsidR="009F7205" w:rsidRDefault="009F7205">
      <w:pPr>
        <w:spacing w:after="80" w:line="240" w:lineRule="auto"/>
      </w:pPr>
    </w:p>
    <w:p w14:paraId="72B2874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③pdb </w:t>
      </w:r>
      <w:r>
        <w:rPr>
          <w:lang w:eastAsia="zh-CN"/>
        </w:rPr>
        <w:t>交互式调试器：在代码中插入</w:t>
      </w:r>
      <w:r>
        <w:rPr>
          <w:lang w:eastAsia="zh-CN"/>
        </w:rPr>
        <w:t xml:space="preserve"> breakpoint()</w:t>
      </w:r>
      <w:r>
        <w:rPr>
          <w:lang w:eastAsia="zh-CN"/>
        </w:rPr>
        <w:t>（</w:t>
      </w:r>
      <w:r>
        <w:rPr>
          <w:lang w:eastAsia="zh-CN"/>
        </w:rPr>
        <w:t>Python 3.7+</w:t>
      </w:r>
      <w:r>
        <w:rPr>
          <w:lang w:eastAsia="zh-CN"/>
        </w:rPr>
        <w:t>），运行到该行会进入调试会话，可用</w:t>
      </w:r>
      <w:r>
        <w:rPr>
          <w:lang w:eastAsia="zh-CN"/>
        </w:rPr>
        <w:t xml:space="preserve"> n </w:t>
      </w:r>
      <w:r>
        <w:rPr>
          <w:lang w:eastAsia="zh-CN"/>
        </w:rPr>
        <w:t>下一步、</w:t>
      </w:r>
      <w:r>
        <w:rPr>
          <w:lang w:eastAsia="zh-CN"/>
        </w:rPr>
        <w:t xml:space="preserve">p </w:t>
      </w:r>
      <w:r>
        <w:rPr>
          <w:lang w:eastAsia="zh-CN"/>
        </w:rPr>
        <w:t>变量</w:t>
      </w:r>
      <w:r>
        <w:rPr>
          <w:lang w:eastAsia="zh-CN"/>
        </w:rPr>
        <w:t xml:space="preserve"> </w:t>
      </w:r>
      <w:r>
        <w:rPr>
          <w:lang w:eastAsia="zh-CN"/>
        </w:rPr>
        <w:t>打印、</w:t>
      </w:r>
      <w:r>
        <w:rPr>
          <w:lang w:eastAsia="zh-CN"/>
        </w:rPr>
        <w:t xml:space="preserve">c </w:t>
      </w:r>
      <w:r>
        <w:rPr>
          <w:lang w:eastAsia="zh-CN"/>
        </w:rPr>
        <w:t>继续、</w:t>
      </w:r>
      <w:r>
        <w:rPr>
          <w:lang w:eastAsia="zh-CN"/>
        </w:rPr>
        <w:t xml:space="preserve">q </w:t>
      </w:r>
      <w:r>
        <w:rPr>
          <w:lang w:eastAsia="zh-CN"/>
        </w:rPr>
        <w:t>退出：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8823CD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FD7BC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compute(x):</w:t>
            </w:r>
          </w:p>
        </w:tc>
      </w:tr>
      <w:tr w:rsidR="009F7205" w14:paraId="02B518B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65AD4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y = x * 2</w:t>
            </w:r>
          </w:p>
        </w:tc>
      </w:tr>
      <w:tr w:rsidR="009F7205" w14:paraId="54D782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83015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breakpoint()      # </w:t>
            </w:r>
            <w:r>
              <w:rPr>
                <w:rFonts w:ascii="Consolas" w:hAnsi="Consolas"/>
                <w:sz w:val="19"/>
              </w:rPr>
              <w:t>在此暂停进入</w:t>
            </w:r>
            <w:r>
              <w:rPr>
                <w:rFonts w:ascii="Consolas" w:hAnsi="Consolas"/>
                <w:sz w:val="19"/>
              </w:rPr>
              <w:t xml:space="preserve"> pdb</w:t>
            </w:r>
          </w:p>
        </w:tc>
      </w:tr>
      <w:tr w:rsidR="009F7205" w14:paraId="41F6C87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B1CC4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y + 1</w:t>
            </w:r>
          </w:p>
        </w:tc>
      </w:tr>
      <w:tr w:rsidR="009F7205" w14:paraId="33A64CB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753CB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665B79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DA9A7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print(compute(21))</w:t>
            </w:r>
          </w:p>
        </w:tc>
      </w:tr>
    </w:tbl>
    <w:p w14:paraId="57408081" w14:textId="77777777" w:rsidR="009F7205" w:rsidRDefault="009F7205">
      <w:pPr>
        <w:spacing w:after="80" w:line="240" w:lineRule="auto"/>
      </w:pPr>
    </w:p>
    <w:p w14:paraId="608EC99A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④VS Code/Cursor </w:t>
      </w:r>
      <w:r>
        <w:rPr>
          <w:lang w:eastAsia="zh-CN"/>
        </w:rPr>
        <w:t>的图形化调试：打断点、观察变量，效率最高，推荐作为主力调试方式。</w:t>
      </w:r>
    </w:p>
    <w:p w14:paraId="60D8F2A2" w14:textId="77777777" w:rsidR="009F7205" w:rsidRDefault="00000000">
      <w:pPr>
        <w:pStyle w:val="21"/>
        <w:spacing w:before="160" w:after="80" w:line="360" w:lineRule="auto"/>
      </w:pPr>
      <w:bookmarkStart w:id="54" w:name="_LarkToc00055"/>
      <w:r>
        <w:rPr>
          <w:rFonts w:ascii="Times New Roman" w:eastAsia="黑体" w:hAnsi="Times New Roman"/>
        </w:rPr>
        <w:t xml:space="preserve">9.5 </w:t>
      </w:r>
      <w:r>
        <w:rPr>
          <w:rFonts w:ascii="Times New Roman" w:eastAsia="黑体" w:hAnsi="Times New Roman"/>
        </w:rPr>
        <w:t>断言</w:t>
      </w:r>
      <w:r>
        <w:rPr>
          <w:rFonts w:ascii="Times New Roman" w:eastAsia="黑体" w:hAnsi="Times New Roman"/>
        </w:rPr>
        <w:t xml:space="preserve"> assert</w:t>
      </w:r>
      <w:bookmarkEnd w:id="54"/>
    </w:p>
    <w:p w14:paraId="7DE11AF2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assert </w:t>
      </w:r>
      <w:r>
        <w:t>条件，</w:t>
      </w:r>
      <w:r>
        <w:t>'</w:t>
      </w:r>
      <w:r>
        <w:t>提示信息</w:t>
      </w:r>
      <w:r>
        <w:t>'</w:t>
      </w:r>
      <w:r>
        <w:t>：条件为假时抛</w:t>
      </w:r>
      <w:r>
        <w:t xml:space="preserve"> AssertionError</w:t>
      </w:r>
      <w:r>
        <w:t>。用于开发期的不变式检查（前置条件、后置条件），不是生产环境的输入校验</w:t>
      </w:r>
      <w:r>
        <w:t>——</w:t>
      </w:r>
      <w:r>
        <w:t>生产环境输入校验用显式判断</w:t>
      </w:r>
      <w:r>
        <w:t xml:space="preserve"> + </w:t>
      </w:r>
      <w:r>
        <w:t>异常。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92961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FD3BDE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def process(data):</w:t>
            </w:r>
          </w:p>
        </w:tc>
      </w:tr>
      <w:tr w:rsidR="009F7205" w14:paraId="4398392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8294E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assert data is not None, 'data </w:t>
            </w:r>
            <w:r>
              <w:rPr>
                <w:rFonts w:ascii="Consolas" w:hAnsi="Consolas"/>
                <w:sz w:val="19"/>
              </w:rPr>
              <w:t>不能为空</w:t>
            </w:r>
            <w:r>
              <w:rPr>
                <w:rFonts w:ascii="Consolas" w:hAnsi="Consolas"/>
                <w:sz w:val="19"/>
              </w:rPr>
              <w:t>'</w:t>
            </w:r>
          </w:p>
        </w:tc>
      </w:tr>
      <w:tr w:rsidR="009F7205" w14:paraId="44A99C6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D5DDC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assert len(data) &gt; 0</w:t>
            </w:r>
          </w:p>
        </w:tc>
      </w:tr>
      <w:tr w:rsidR="009F7205" w14:paraId="41F4600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E2842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data[0]</w:t>
            </w:r>
          </w:p>
        </w:tc>
      </w:tr>
    </w:tbl>
    <w:p w14:paraId="5714A530" w14:textId="77777777" w:rsidR="009F7205" w:rsidRDefault="009F7205">
      <w:pPr>
        <w:spacing w:after="80" w:line="240" w:lineRule="auto"/>
      </w:pPr>
    </w:p>
    <w:p w14:paraId="4E120890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【常见坑点】</w:t>
      </w:r>
      <w:r>
        <w:t>①</w:t>
      </w:r>
      <w:r>
        <w:t>捕获异常后静默吞掉（</w:t>
      </w:r>
      <w:r>
        <w:t>except: pass</w:t>
      </w:r>
      <w:r>
        <w:t>），掩盖问题</w:t>
      </w:r>
      <w:r>
        <w:t>——</w:t>
      </w:r>
      <w:r>
        <w:t>至少要</w:t>
      </w:r>
      <w:r>
        <w:t xml:space="preserve"> logging</w:t>
      </w:r>
      <w:r>
        <w:t>；</w:t>
      </w:r>
      <w:r>
        <w:t xml:space="preserve">②except </w:t>
      </w:r>
      <w:r>
        <w:t>顺序错误导致子类异常永远被父类捕获；</w:t>
      </w:r>
      <w:r>
        <w:t>③</w:t>
      </w:r>
      <w:r>
        <w:t>在</w:t>
      </w:r>
      <w:r>
        <w:t xml:space="preserve"> except </w:t>
      </w:r>
      <w:r>
        <w:t>里做清理工作而不是用</w:t>
      </w:r>
      <w:r>
        <w:t xml:space="preserve"> finally</w:t>
      </w:r>
      <w:r>
        <w:t>；</w:t>
      </w:r>
      <w:r>
        <w:t>④</w:t>
      </w:r>
      <w:r>
        <w:t>断言被用来做业务校验（生产环境</w:t>
      </w:r>
      <w:r>
        <w:t xml:space="preserve"> python -O </w:t>
      </w:r>
      <w:r>
        <w:t>会禁用</w:t>
      </w:r>
      <w:r>
        <w:t xml:space="preserve"> assert</w:t>
      </w:r>
      <w:r>
        <w:t>）。</w:t>
      </w:r>
    </w:p>
    <w:p w14:paraId="24DF6C42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9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写一个函数</w:t>
      </w:r>
      <w:r>
        <w:rPr>
          <w:lang w:eastAsia="zh-CN"/>
        </w:rPr>
        <w:t xml:space="preserve"> parse_int(s)</w:t>
      </w:r>
      <w:r>
        <w:rPr>
          <w:lang w:eastAsia="zh-CN"/>
        </w:rPr>
        <w:t>，处理空串、非数字、超范围三种情况并抛出有意义的异常；</w:t>
      </w:r>
      <w:r>
        <w:rPr>
          <w:lang w:eastAsia="zh-CN"/>
        </w:rPr>
        <w:t>②</w:t>
      </w:r>
      <w:r>
        <w:rPr>
          <w:lang w:eastAsia="zh-CN"/>
        </w:rPr>
        <w:t>写一个重试装饰器：函数抛异常时最多重试</w:t>
      </w:r>
      <w:r>
        <w:rPr>
          <w:lang w:eastAsia="zh-CN"/>
        </w:rPr>
        <w:t xml:space="preserve"> 3 </w:t>
      </w:r>
      <w:r>
        <w:rPr>
          <w:lang w:eastAsia="zh-CN"/>
        </w:rPr>
        <w:t>次，每次间隔</w:t>
      </w:r>
      <w:r>
        <w:rPr>
          <w:lang w:eastAsia="zh-CN"/>
        </w:rPr>
        <w:t xml:space="preserve"> 1 </w:t>
      </w:r>
      <w:r>
        <w:rPr>
          <w:lang w:eastAsia="zh-CN"/>
        </w:rPr>
        <w:t>秒，全部失败再抛出；</w:t>
      </w:r>
      <w:r>
        <w:rPr>
          <w:lang w:eastAsia="zh-CN"/>
        </w:rPr>
        <w:t>③</w:t>
      </w:r>
      <w:r>
        <w:rPr>
          <w:lang w:eastAsia="zh-CN"/>
        </w:rPr>
        <w:t>用</w:t>
      </w:r>
      <w:r>
        <w:rPr>
          <w:lang w:eastAsia="zh-CN"/>
        </w:rPr>
        <w:t xml:space="preserve"> logging </w:t>
      </w:r>
      <w:r>
        <w:rPr>
          <w:lang w:eastAsia="zh-CN"/>
        </w:rPr>
        <w:t>记录一个模拟请求的完整生命周期（开始、参数、成功</w:t>
      </w:r>
      <w:r>
        <w:rPr>
          <w:lang w:eastAsia="zh-CN"/>
        </w:rPr>
        <w:t>/</w:t>
      </w:r>
      <w:r>
        <w:rPr>
          <w:lang w:eastAsia="zh-CN"/>
        </w:rPr>
        <w:t>失败、耗时）；</w:t>
      </w:r>
      <w:r>
        <w:rPr>
          <w:lang w:eastAsia="zh-CN"/>
        </w:rPr>
        <w:t>④</w:t>
      </w:r>
      <w:r>
        <w:rPr>
          <w:lang w:eastAsia="zh-CN"/>
        </w:rPr>
        <w:t>自定义两个业务异常并在调用处分别捕获处理。</w:t>
      </w:r>
    </w:p>
    <w:p w14:paraId="2A48E1B1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55" w:name="_LarkToc00056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10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类型提示与静态检查</w:t>
      </w:r>
      <w:bookmarkEnd w:id="55"/>
    </w:p>
    <w:p w14:paraId="4907023E" w14:textId="77777777" w:rsidR="009F7205" w:rsidRDefault="00000000">
      <w:pPr>
        <w:spacing w:after="80" w:line="360" w:lineRule="auto"/>
        <w:ind w:firstLineChars="200" w:firstLine="480"/>
        <w:jc w:val="both"/>
      </w:pPr>
      <w:r>
        <w:t>本章目标：理解</w:t>
      </w:r>
      <w:r>
        <w:t xml:space="preserve"> Python </w:t>
      </w:r>
      <w:r>
        <w:t>类型提示的价值；掌握</w:t>
      </w:r>
      <w:r>
        <w:t xml:space="preserve"> typing </w:t>
      </w:r>
      <w:r>
        <w:t>常用工具；会用</w:t>
      </w:r>
      <w:r>
        <w:t xml:space="preserve"> mypy/pyright </w:t>
      </w:r>
      <w:r>
        <w:t>做静态检查。类型提示是</w:t>
      </w:r>
      <w:r>
        <w:t xml:space="preserve"> Python </w:t>
      </w:r>
      <w:r>
        <w:t>工程化的关键，也是</w:t>
      </w:r>
      <w:r>
        <w:t xml:space="preserve"> FastAPI </w:t>
      </w:r>
      <w:r>
        <w:t>自动生成校验与文档的基础。</w:t>
      </w:r>
    </w:p>
    <w:p w14:paraId="2CEDCE2E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56" w:name="_LarkToc00057"/>
      <w:r>
        <w:rPr>
          <w:rFonts w:ascii="Times New Roman" w:eastAsia="黑体" w:hAnsi="Times New Roman"/>
          <w:lang w:eastAsia="zh-CN"/>
        </w:rPr>
        <w:t xml:space="preserve">10.1 </w:t>
      </w:r>
      <w:r>
        <w:rPr>
          <w:rFonts w:ascii="Times New Roman" w:eastAsia="黑体" w:hAnsi="Times New Roman"/>
          <w:lang w:eastAsia="zh-CN"/>
        </w:rPr>
        <w:t>类型提示基础</w:t>
      </w:r>
      <w:bookmarkEnd w:id="56"/>
    </w:p>
    <w:p w14:paraId="3A0B8364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Python </w:t>
      </w:r>
      <w:r>
        <w:rPr>
          <w:lang w:eastAsia="zh-CN"/>
        </w:rPr>
        <w:t>是动态类型语言，但可以通过注解声明期望类型。注解不改变运行时行为，只供工具与文档使用。这与</w:t>
      </w:r>
      <w:r>
        <w:rPr>
          <w:lang w:eastAsia="zh-CN"/>
        </w:rPr>
        <w:t xml:space="preserve"> TS </w:t>
      </w:r>
      <w:r>
        <w:rPr>
          <w:lang w:eastAsia="zh-CN"/>
        </w:rPr>
        <w:t>不同：</w:t>
      </w:r>
      <w:r>
        <w:rPr>
          <w:lang w:eastAsia="zh-CN"/>
        </w:rPr>
        <w:t xml:space="preserve">TS </w:t>
      </w:r>
      <w:r>
        <w:rPr>
          <w:lang w:eastAsia="zh-CN"/>
        </w:rPr>
        <w:t>是编译期强制，</w:t>
      </w:r>
      <w:r>
        <w:rPr>
          <w:lang w:eastAsia="zh-CN"/>
        </w:rPr>
        <w:t xml:space="preserve">Python </w:t>
      </w:r>
      <w:r>
        <w:rPr>
          <w:lang w:eastAsia="zh-CN"/>
        </w:rPr>
        <w:t>是</w:t>
      </w:r>
      <w:r>
        <w:rPr>
          <w:lang w:eastAsia="zh-CN"/>
        </w:rPr>
        <w:t>“</w:t>
      </w:r>
      <w:r>
        <w:rPr>
          <w:lang w:eastAsia="zh-CN"/>
        </w:rPr>
        <w:t>软约束</w:t>
      </w:r>
      <w:r>
        <w:rPr>
          <w:lang w:eastAsia="zh-CN"/>
        </w:rPr>
        <w:t>”</w:t>
      </w:r>
      <w:r>
        <w:rPr>
          <w:lang w:eastAsia="zh-CN"/>
        </w:rPr>
        <w:t>（运行时不强制，但工具可检查）。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6CE8F9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6BC748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greet(name: str) -&gt; str:</w:t>
            </w:r>
          </w:p>
        </w:tc>
      </w:tr>
      <w:tr w:rsidR="009F7205" w14:paraId="4ECCA94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688BE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f'</w:t>
            </w:r>
            <w:r>
              <w:rPr>
                <w:rFonts w:ascii="Consolas" w:hAnsi="Consolas"/>
                <w:sz w:val="19"/>
              </w:rPr>
              <w:t>你好</w:t>
            </w:r>
            <w:r>
              <w:rPr>
                <w:rFonts w:ascii="Consolas" w:hAnsi="Consolas"/>
                <w:sz w:val="19"/>
              </w:rPr>
              <w:t>, {name}'</w:t>
            </w:r>
          </w:p>
        </w:tc>
      </w:tr>
      <w:tr w:rsidR="009F7205" w14:paraId="2F5836A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882DF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195996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635309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age: int = 30</w:t>
            </w:r>
          </w:p>
        </w:tc>
      </w:tr>
      <w:tr w:rsidR="009F7205" w14:paraId="172E714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2AACA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scores: list[int] = [90, 85]</w:t>
            </w:r>
          </w:p>
        </w:tc>
      </w:tr>
      <w:tr w:rsidR="009F7205" w14:paraId="24B5D3A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BBF51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023085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E85DAAD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greet(123)   # </w:t>
            </w:r>
            <w:r>
              <w:rPr>
                <w:rFonts w:ascii="Consolas" w:hAnsi="Consolas"/>
                <w:sz w:val="19"/>
                <w:lang w:eastAsia="zh-CN"/>
              </w:rPr>
              <w:t>运行时不报错（动态类型），但</w:t>
            </w:r>
            <w:r>
              <w:rPr>
                <w:rFonts w:ascii="Consolas" w:hAnsi="Consolas"/>
                <w:sz w:val="19"/>
                <w:lang w:eastAsia="zh-CN"/>
              </w:rPr>
              <w:t xml:space="preserve"> mypy </w:t>
            </w:r>
            <w:r>
              <w:rPr>
                <w:rFonts w:ascii="Consolas" w:hAnsi="Consolas"/>
                <w:sz w:val="19"/>
                <w:lang w:eastAsia="zh-CN"/>
              </w:rPr>
              <w:t>会提示</w:t>
            </w:r>
          </w:p>
        </w:tc>
      </w:tr>
    </w:tbl>
    <w:p w14:paraId="7B040E94" w14:textId="77777777" w:rsidR="009F7205" w:rsidRDefault="009F7205">
      <w:pPr>
        <w:spacing w:after="80" w:line="240" w:lineRule="auto"/>
        <w:rPr>
          <w:lang w:eastAsia="zh-CN"/>
        </w:rPr>
      </w:pPr>
    </w:p>
    <w:p w14:paraId="65B03235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Python 3.9+ </w:t>
      </w:r>
      <w:r>
        <w:t>内置容器泛型直接用小写</w:t>
      </w:r>
      <w:r>
        <w:t xml:space="preserve"> list[int]</w:t>
      </w:r>
      <w:r>
        <w:t>、</w:t>
      </w:r>
      <w:r>
        <w:t>dict[str, int]</w:t>
      </w:r>
      <w:r>
        <w:t>、</w:t>
      </w:r>
      <w:r>
        <w:t>set[str]</w:t>
      </w:r>
      <w:r>
        <w:t>；</w:t>
      </w:r>
      <w:r>
        <w:t xml:space="preserve">3.10+ </w:t>
      </w:r>
      <w:r>
        <w:t>用</w:t>
      </w:r>
      <w:r>
        <w:t xml:space="preserve"> X | None </w:t>
      </w:r>
      <w:r>
        <w:t>表示可选（等价</w:t>
      </w:r>
      <w:r>
        <w:t xml:space="preserve"> Optional[X]</w:t>
      </w:r>
      <w:r>
        <w:t>）。</w:t>
      </w:r>
    </w:p>
    <w:p w14:paraId="33831191" w14:textId="77777777" w:rsidR="009F7205" w:rsidRDefault="00000000">
      <w:pPr>
        <w:pStyle w:val="21"/>
        <w:spacing w:before="160" w:after="80" w:line="360" w:lineRule="auto"/>
      </w:pPr>
      <w:bookmarkStart w:id="57" w:name="_LarkToc00058"/>
      <w:r>
        <w:rPr>
          <w:rFonts w:ascii="Times New Roman" w:eastAsia="黑体" w:hAnsi="Times New Roman"/>
        </w:rPr>
        <w:t xml:space="preserve">10.2 typing </w:t>
      </w:r>
      <w:r>
        <w:rPr>
          <w:rFonts w:ascii="Times New Roman" w:eastAsia="黑体" w:hAnsi="Times New Roman"/>
        </w:rPr>
        <w:t>模块</w:t>
      </w:r>
      <w:bookmarkEnd w:id="5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C06E32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645BA3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typing import Optional, Union, Any, Callable, TypeVar, Literal</w:t>
            </w:r>
          </w:p>
        </w:tc>
      </w:tr>
      <w:tr w:rsidR="009F7205" w14:paraId="249ABF8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45D21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305B24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B1CC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name: Optional[str] = None        # </w:t>
            </w:r>
            <w:r>
              <w:rPr>
                <w:rFonts w:ascii="Consolas" w:hAnsi="Consolas"/>
                <w:sz w:val="19"/>
              </w:rPr>
              <w:t>等价</w:t>
            </w:r>
            <w:r>
              <w:rPr>
                <w:rFonts w:ascii="Consolas" w:hAnsi="Consolas"/>
                <w:sz w:val="19"/>
              </w:rPr>
              <w:t xml:space="preserve"> str | None</w:t>
            </w:r>
          </w:p>
        </w:tc>
      </w:tr>
      <w:tr w:rsidR="009F7205" w14:paraId="197043B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955F2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value: Union[int, str] = 1        # </w:t>
            </w:r>
            <w:r>
              <w:rPr>
                <w:rFonts w:ascii="Consolas" w:hAnsi="Consolas"/>
                <w:sz w:val="19"/>
              </w:rPr>
              <w:t>等价</w:t>
            </w:r>
            <w:r>
              <w:rPr>
                <w:rFonts w:ascii="Consolas" w:hAnsi="Consolas"/>
                <w:sz w:val="19"/>
              </w:rPr>
              <w:t xml:space="preserve"> int | str</w:t>
            </w:r>
          </w:p>
        </w:tc>
      </w:tr>
      <w:tr w:rsidR="009F7205" w14:paraId="2A77B80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E1C60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payload: Any = {}                 # </w:t>
            </w:r>
            <w:r>
              <w:rPr>
                <w:rFonts w:ascii="Consolas" w:hAnsi="Consolas"/>
                <w:sz w:val="19"/>
              </w:rPr>
              <w:t>任意类型（少用）</w:t>
            </w:r>
          </w:p>
        </w:tc>
      </w:tr>
      <w:tr w:rsidR="009F7205" w14:paraId="6EA85EA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DB3C6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handler: Callable[[int, str], bool] = lambda n, s: n &gt; 0</w:t>
            </w:r>
          </w:p>
        </w:tc>
      </w:tr>
      <w:tr w:rsidR="009F7205" w14:paraId="6F37F03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4431D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E506B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07979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callback(fn: Callable[..., int]) -&gt; int:</w:t>
            </w:r>
          </w:p>
        </w:tc>
      </w:tr>
      <w:tr w:rsidR="009F7205" w14:paraId="58FD5AA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E2E804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fn()</w:t>
            </w:r>
          </w:p>
        </w:tc>
      </w:tr>
      <w:tr w:rsidR="009F7205" w14:paraId="2102E1A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8B673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C3592F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977A2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Mode = Literal['dev', 'prod']     # </w:t>
            </w:r>
            <w:r>
              <w:rPr>
                <w:rFonts w:ascii="Consolas" w:hAnsi="Consolas"/>
                <w:sz w:val="19"/>
              </w:rPr>
              <w:t>字面量类型</w:t>
            </w:r>
          </w:p>
        </w:tc>
      </w:tr>
      <w:tr w:rsidR="009F7205" w14:paraId="3FA2FF8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52F58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setup(mode: Mode) -&gt; None:</w:t>
            </w:r>
          </w:p>
        </w:tc>
      </w:tr>
      <w:tr w:rsidR="009F7205" w14:paraId="517B4C6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30FD8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print(mode)</w:t>
            </w:r>
          </w:p>
        </w:tc>
      </w:tr>
    </w:tbl>
    <w:p w14:paraId="022F1152" w14:textId="77777777" w:rsidR="009F7205" w:rsidRDefault="009F7205">
      <w:pPr>
        <w:spacing w:after="80" w:line="240" w:lineRule="auto"/>
      </w:pPr>
    </w:p>
    <w:p w14:paraId="62B81A9A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TypeVar </w:t>
      </w:r>
      <w:r>
        <w:t>用于泛型：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4E1941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E17F6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typing import TypeVar, Sequence</w:t>
            </w:r>
          </w:p>
        </w:tc>
      </w:tr>
      <w:tr w:rsidR="009F7205" w14:paraId="7151548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CFC2C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</w:t>
            </w:r>
          </w:p>
        </w:tc>
      </w:tr>
      <w:tr w:rsidR="009F7205" w14:paraId="0E6EAED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2494D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 = TypeVar('T')</w:t>
            </w:r>
          </w:p>
        </w:tc>
      </w:tr>
      <w:tr w:rsidR="009F7205" w14:paraId="7CC846F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35FA1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42E30C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56EF7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first(items: Sequence[T]) -&gt; T:</w:t>
            </w:r>
          </w:p>
        </w:tc>
      </w:tr>
      <w:tr w:rsidR="009F7205" w14:paraId="0571900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13109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items[0]</w:t>
            </w:r>
          </w:p>
        </w:tc>
      </w:tr>
      <w:tr w:rsidR="009F7205" w14:paraId="153A9DE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AF6EC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A56A41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4C8119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print(first([1, 2, 3]))    # </w:t>
            </w:r>
            <w:r>
              <w:rPr>
                <w:rFonts w:ascii="Consolas" w:hAnsi="Consolas"/>
                <w:sz w:val="19"/>
              </w:rPr>
              <w:t>推断</w:t>
            </w:r>
            <w:r>
              <w:rPr>
                <w:rFonts w:ascii="Consolas" w:hAnsi="Consolas"/>
                <w:sz w:val="19"/>
              </w:rPr>
              <w:t xml:space="preserve"> T = int</w:t>
            </w:r>
          </w:p>
        </w:tc>
      </w:tr>
      <w:tr w:rsidR="009F7205" w14:paraId="2C34627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8E1097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print(first(['a']))        # </w:t>
            </w:r>
            <w:r>
              <w:rPr>
                <w:rFonts w:ascii="Consolas" w:hAnsi="Consolas"/>
                <w:sz w:val="19"/>
              </w:rPr>
              <w:t>推断</w:t>
            </w:r>
            <w:r>
              <w:rPr>
                <w:rFonts w:ascii="Consolas" w:hAnsi="Consolas"/>
                <w:sz w:val="19"/>
              </w:rPr>
              <w:t xml:space="preserve"> T = str</w:t>
            </w:r>
          </w:p>
        </w:tc>
      </w:tr>
    </w:tbl>
    <w:p w14:paraId="70B3037D" w14:textId="77777777" w:rsidR="009F7205" w:rsidRDefault="009F7205">
      <w:pPr>
        <w:spacing w:after="80" w:line="240" w:lineRule="auto"/>
      </w:pPr>
    </w:p>
    <w:p w14:paraId="1E99C773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TypedDict </w:t>
      </w:r>
      <w:r>
        <w:rPr>
          <w:lang w:eastAsia="zh-CN"/>
        </w:rPr>
        <w:t>给字典结构化类型（适合</w:t>
      </w:r>
      <w:r>
        <w:rPr>
          <w:lang w:eastAsia="zh-CN"/>
        </w:rPr>
        <w:t xml:space="preserve"> JSON </w:t>
      </w:r>
      <w:r>
        <w:rPr>
          <w:lang w:eastAsia="zh-CN"/>
        </w:rPr>
        <w:t>风格数据）；</w:t>
      </w:r>
      <w:r>
        <w:rPr>
          <w:lang w:eastAsia="zh-CN"/>
        </w:rPr>
        <w:t xml:space="preserve">Protocol </w:t>
      </w:r>
      <w:r>
        <w:rPr>
          <w:lang w:eastAsia="zh-CN"/>
        </w:rPr>
        <w:t>定义结构性子类型（鸭子类型的类型化）。这两者在大型项目与</w:t>
      </w:r>
      <w:r>
        <w:rPr>
          <w:lang w:eastAsia="zh-CN"/>
        </w:rPr>
        <w:t xml:space="preserve"> SDK </w:t>
      </w:r>
      <w:r>
        <w:rPr>
          <w:lang w:eastAsia="zh-CN"/>
        </w:rPr>
        <w:t>设计中常用，先了解存在即可。</w:t>
      </w:r>
    </w:p>
    <w:p w14:paraId="0C855621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58" w:name="_LarkToc00059"/>
      <w:r>
        <w:rPr>
          <w:rFonts w:ascii="Times New Roman" w:eastAsia="黑体" w:hAnsi="Times New Roman"/>
          <w:lang w:eastAsia="zh-CN"/>
        </w:rPr>
        <w:t xml:space="preserve">10.3 </w:t>
      </w:r>
      <w:r>
        <w:rPr>
          <w:rFonts w:ascii="Times New Roman" w:eastAsia="黑体" w:hAnsi="Times New Roman"/>
          <w:lang w:eastAsia="zh-CN"/>
        </w:rPr>
        <w:t>运行时类型检查</w:t>
      </w:r>
      <w:bookmarkEnd w:id="58"/>
    </w:p>
    <w:p w14:paraId="7245F12C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类型提示默认不参与运行。</w:t>
      </w:r>
      <w:r>
        <w:t>运行时检查用</w:t>
      </w:r>
      <w:r>
        <w:t xml:space="preserve"> isinstance</w:t>
      </w:r>
      <w:r>
        <w:t>；需要严格校验与转换时用</w:t>
      </w:r>
      <w:r>
        <w:t xml:space="preserve"> Pydantic</w:t>
      </w:r>
      <w:r>
        <w:t>（第</w:t>
      </w:r>
      <w:r>
        <w:t xml:space="preserve"> 16 </w:t>
      </w:r>
      <w:r>
        <w:t>章重点）。</w:t>
      </w:r>
      <w:r>
        <w:t xml:space="preserve">Pydantic v2 </w:t>
      </w:r>
      <w:r>
        <w:t>基于类型注解自动校验数据并给出错误信息：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4C1B26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42263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pydantic import BaseModel, Field</w:t>
            </w:r>
          </w:p>
        </w:tc>
      </w:tr>
      <w:tr w:rsidR="009F7205" w14:paraId="078850A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E4D9E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0E22BA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38A6F7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UserIn(BaseModel):</w:t>
            </w:r>
          </w:p>
        </w:tc>
      </w:tr>
      <w:tr w:rsidR="009F7205" w14:paraId="25F5D8E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FB1E04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name: str = Field(min_length=1, max_length=50)</w:t>
            </w:r>
          </w:p>
        </w:tc>
      </w:tr>
      <w:tr w:rsidR="009F7205" w14:paraId="0B0A1BF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8F49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age: int = Field(ge=0, le=150)</w:t>
            </w:r>
          </w:p>
        </w:tc>
      </w:tr>
      <w:tr w:rsidR="009F7205" w14:paraId="1DE56DB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DF62F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7F8035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5AEA4E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user = UserIn(name='alice', age=30)   # </w:t>
            </w:r>
            <w:r>
              <w:rPr>
                <w:rFonts w:ascii="Consolas" w:hAnsi="Consolas"/>
                <w:sz w:val="19"/>
              </w:rPr>
              <w:t>校验通过</w:t>
            </w:r>
          </w:p>
        </w:tc>
      </w:tr>
      <w:tr w:rsidR="009F7205" w14:paraId="6D214A0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A4CB8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UserIn(name='', age=200)            # </w:t>
            </w:r>
            <w:r>
              <w:rPr>
                <w:rFonts w:ascii="Consolas" w:hAnsi="Consolas"/>
                <w:sz w:val="19"/>
              </w:rPr>
              <w:t>抛</w:t>
            </w:r>
            <w:r>
              <w:rPr>
                <w:rFonts w:ascii="Consolas" w:hAnsi="Consolas"/>
                <w:sz w:val="19"/>
              </w:rPr>
              <w:t xml:space="preserve"> ValidationError</w:t>
            </w:r>
          </w:p>
        </w:tc>
      </w:tr>
      <w:tr w:rsidR="009F7205" w14:paraId="106910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226AD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print(user.model_dump())              # {'name': 'alice', 'age': 30}</w:t>
            </w:r>
          </w:p>
        </w:tc>
      </w:tr>
    </w:tbl>
    <w:p w14:paraId="29BCDEA6" w14:textId="77777777" w:rsidR="009F7205" w:rsidRDefault="009F7205">
      <w:pPr>
        <w:spacing w:after="80" w:line="240" w:lineRule="auto"/>
      </w:pPr>
    </w:p>
    <w:p w14:paraId="4DB65700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前端工程师可以把</w:t>
      </w:r>
      <w:r>
        <w:rPr>
          <w:lang w:eastAsia="zh-CN"/>
        </w:rPr>
        <w:t xml:space="preserve"> Pydantic </w:t>
      </w:r>
      <w:r>
        <w:rPr>
          <w:lang w:eastAsia="zh-CN"/>
        </w:rPr>
        <w:t>类比为</w:t>
      </w:r>
      <w:r>
        <w:rPr>
          <w:lang w:eastAsia="zh-CN"/>
        </w:rPr>
        <w:t xml:space="preserve"> zod + yup </w:t>
      </w:r>
      <w:r>
        <w:rPr>
          <w:lang w:eastAsia="zh-CN"/>
        </w:rPr>
        <w:t>的组合：一个类型注解同时承担声明、校验、序列化三种职责，是</w:t>
      </w:r>
      <w:r>
        <w:rPr>
          <w:lang w:eastAsia="zh-CN"/>
        </w:rPr>
        <w:t xml:space="preserve"> FastAPI </w:t>
      </w:r>
      <w:r>
        <w:rPr>
          <w:lang w:eastAsia="zh-CN"/>
        </w:rPr>
        <w:t>数据层的核心。</w:t>
      </w:r>
    </w:p>
    <w:p w14:paraId="67348CE4" w14:textId="77777777" w:rsidR="009F7205" w:rsidRDefault="00000000">
      <w:pPr>
        <w:pStyle w:val="21"/>
        <w:spacing w:before="160" w:after="80" w:line="360" w:lineRule="auto"/>
      </w:pPr>
      <w:bookmarkStart w:id="59" w:name="_LarkToc00060"/>
      <w:r>
        <w:rPr>
          <w:rFonts w:ascii="Times New Roman" w:eastAsia="黑体" w:hAnsi="Times New Roman"/>
        </w:rPr>
        <w:t xml:space="preserve">10.4 mypy </w:t>
      </w:r>
      <w:r>
        <w:rPr>
          <w:rFonts w:ascii="Times New Roman" w:eastAsia="黑体" w:hAnsi="Times New Roman"/>
        </w:rPr>
        <w:t>与</w:t>
      </w:r>
      <w:r>
        <w:rPr>
          <w:rFonts w:ascii="Times New Roman" w:eastAsia="黑体" w:hAnsi="Times New Roman"/>
        </w:rPr>
        <w:t xml:space="preserve"> pyright </w:t>
      </w:r>
      <w:r>
        <w:rPr>
          <w:rFonts w:ascii="Times New Roman" w:eastAsia="黑体" w:hAnsi="Times New Roman"/>
        </w:rPr>
        <w:t>静态检查</w:t>
      </w:r>
      <w:bookmarkEnd w:id="5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DFACB9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60DE44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安装</w:t>
            </w:r>
          </w:p>
        </w:tc>
      </w:tr>
      <w:tr w:rsidR="009F7205" w14:paraId="7B3840A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610C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pip install mypy</w:t>
            </w:r>
          </w:p>
        </w:tc>
      </w:tr>
      <w:tr w:rsidR="009F7205" w14:paraId="3B9912E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815E90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检查</w:t>
            </w:r>
          </w:p>
        </w:tc>
      </w:tr>
      <w:tr w:rsidR="009F7205" w14:paraId="3B1F36A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76D03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mypy main.py</w:t>
            </w:r>
          </w:p>
        </w:tc>
      </w:tr>
      <w:tr w:rsidR="009F7205" w14:paraId="3ABD9E3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7FBE8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9F09CA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6C1F1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pyright</w:t>
            </w:r>
            <w:r>
              <w:rPr>
                <w:rFonts w:ascii="Consolas" w:hAnsi="Consolas"/>
                <w:sz w:val="19"/>
              </w:rPr>
              <w:t>（</w:t>
            </w:r>
            <w:r>
              <w:rPr>
                <w:rFonts w:ascii="Consolas" w:hAnsi="Consolas"/>
                <w:sz w:val="19"/>
              </w:rPr>
              <w:t xml:space="preserve">VS Code Pylance </w:t>
            </w:r>
            <w:r>
              <w:rPr>
                <w:rFonts w:ascii="Consolas" w:hAnsi="Consolas"/>
                <w:sz w:val="19"/>
              </w:rPr>
              <w:t>内置）</w:t>
            </w:r>
          </w:p>
        </w:tc>
      </w:tr>
      <w:tr w:rsidR="009F7205" w14:paraId="0B2AF50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B6857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pip install pyright</w:t>
            </w:r>
          </w:p>
        </w:tc>
      </w:tr>
      <w:tr w:rsidR="009F7205" w14:paraId="6EA4171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07F73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pyright main.py</w:t>
            </w:r>
          </w:p>
        </w:tc>
      </w:tr>
    </w:tbl>
    <w:p w14:paraId="28163E26" w14:textId="77777777" w:rsidR="009F7205" w:rsidRDefault="009F7205">
      <w:pPr>
        <w:spacing w:after="80" w:line="240" w:lineRule="auto"/>
      </w:pPr>
    </w:p>
    <w:p w14:paraId="785AF039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lastRenderedPageBreak/>
        <w:t>配置建议：在</w:t>
      </w:r>
      <w:r>
        <w:t xml:space="preserve"> pyproject.toml </w:t>
      </w:r>
      <w:r>
        <w:t>中声明</w:t>
      </w:r>
      <w:r>
        <w:t xml:space="preserve"> [tool.mypy] </w:t>
      </w:r>
      <w:r>
        <w:t>或</w:t>
      </w:r>
      <w:r>
        <w:t xml:space="preserve"> [tool.pyright]</w:t>
      </w:r>
      <w:r>
        <w:t>，启用</w:t>
      </w:r>
      <w:r>
        <w:t xml:space="preserve"> strict </w:t>
      </w:r>
      <w:r>
        <w:t>或至少</w:t>
      </w:r>
      <w:r>
        <w:t xml:space="preserve"> basic </w:t>
      </w:r>
      <w:r>
        <w:t>模式。</w:t>
      </w:r>
      <w:r>
        <w:t xml:space="preserve">IDE </w:t>
      </w:r>
      <w:r>
        <w:t>集成后写代码时实时提示类型错误，与</w:t>
      </w:r>
      <w:r>
        <w:t xml:space="preserve"> TS </w:t>
      </w:r>
      <w:r>
        <w:t>的体验一致。</w:t>
      </w:r>
      <w:r>
        <w:rPr>
          <w:lang w:eastAsia="zh-CN"/>
        </w:rPr>
        <w:t>工程原则：函数签名都写类型，内部实现可宽松；对外接口（</w:t>
      </w:r>
      <w:r>
        <w:rPr>
          <w:lang w:eastAsia="zh-CN"/>
        </w:rPr>
        <w:t xml:space="preserve">API </w:t>
      </w:r>
      <w:r>
        <w:rPr>
          <w:lang w:eastAsia="zh-CN"/>
        </w:rPr>
        <w:t>边界、模型）严格类型化。</w:t>
      </w:r>
    </w:p>
    <w:p w14:paraId="53BEB24B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【常见坑点】</w:t>
      </w:r>
      <w:r>
        <w:t>①</w:t>
      </w:r>
      <w:r>
        <w:t>以为类型注解会做运行时校验（不会，需要</w:t>
      </w:r>
      <w:r>
        <w:t xml:space="preserve"> Pydantic</w:t>
      </w:r>
      <w:r>
        <w:t>）；</w:t>
      </w:r>
      <w:r>
        <w:t>②</w:t>
      </w:r>
      <w:r>
        <w:t>过度使用</w:t>
      </w:r>
      <w:r>
        <w:t xml:space="preserve"> Any </w:t>
      </w:r>
      <w:r>
        <w:t>使类型检查失效；</w:t>
      </w:r>
      <w:r>
        <w:t>③</w:t>
      </w:r>
      <w:r>
        <w:t>混合</w:t>
      </w:r>
      <w:r>
        <w:t xml:space="preserve"> list[int] </w:t>
      </w:r>
      <w:r>
        <w:t>与</w:t>
      </w:r>
      <w:r>
        <w:t xml:space="preserve"> List[int] </w:t>
      </w:r>
      <w:r>
        <w:t>风格（新代码统一用小写泛型）；</w:t>
      </w:r>
      <w:r>
        <w:t>④</w:t>
      </w:r>
      <w:r>
        <w:t>第三方库无类型标注时</w:t>
      </w:r>
      <w:r>
        <w:t xml:space="preserve"> mypy </w:t>
      </w:r>
      <w:r>
        <w:t>报错，可加</w:t>
      </w:r>
      <w:r>
        <w:t xml:space="preserve"> # type: ignore </w:t>
      </w:r>
      <w:r>
        <w:t>注释或安装</w:t>
      </w:r>
      <w:r>
        <w:t xml:space="preserve"> types-xxx </w:t>
      </w:r>
      <w:r>
        <w:t>包。</w:t>
      </w:r>
    </w:p>
    <w:p w14:paraId="55CABD30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【练习</w:t>
      </w:r>
      <w:r>
        <w:rPr>
          <w:b/>
        </w:rPr>
        <w:t xml:space="preserve"> 10</w:t>
      </w:r>
      <w:r>
        <w:rPr>
          <w:b/>
        </w:rPr>
        <w:t>】</w:t>
      </w:r>
      <w:r>
        <w:t>①</w:t>
      </w:r>
      <w:r>
        <w:t>为第</w:t>
      </w:r>
      <w:r>
        <w:t xml:space="preserve"> 6 </w:t>
      </w:r>
      <w:r>
        <w:t>章的统计函数补全类型注解，并用</w:t>
      </w:r>
      <w:r>
        <w:t xml:space="preserve"> mypy </w:t>
      </w:r>
      <w:r>
        <w:t>检查通过；</w:t>
      </w:r>
      <w:r>
        <w:t>②</w:t>
      </w:r>
      <w:r>
        <w:t>用</w:t>
      </w:r>
      <w:r>
        <w:t xml:space="preserve"> Pydantic </w:t>
      </w:r>
      <w:r>
        <w:t>定义一个</w:t>
      </w:r>
      <w:r>
        <w:t xml:space="preserve"> API </w:t>
      </w:r>
      <w:r>
        <w:t>响应模型（</w:t>
      </w:r>
      <w:r>
        <w:t>code</w:t>
      </w:r>
      <w:r>
        <w:t>、</w:t>
      </w:r>
      <w:r>
        <w:t>message</w:t>
      </w:r>
      <w:r>
        <w:t>、</w:t>
      </w:r>
      <w:r>
        <w:t xml:space="preserve">data </w:t>
      </w:r>
      <w:r>
        <w:t>可选），测试校验行为；</w:t>
      </w:r>
      <w:r>
        <w:t>③</w:t>
      </w:r>
      <w:r>
        <w:t>用</w:t>
      </w:r>
      <w:r>
        <w:t xml:space="preserve"> Literal </w:t>
      </w:r>
      <w:r>
        <w:t>与</w:t>
      </w:r>
      <w:r>
        <w:t xml:space="preserve"> Callable </w:t>
      </w:r>
      <w:r>
        <w:t>写一个可配置的策略函数；</w:t>
      </w:r>
      <w:r>
        <w:t>④</w:t>
      </w:r>
      <w:r>
        <w:t>把列表去重函数写成泛型。</w:t>
      </w:r>
    </w:p>
    <w:p w14:paraId="5DC8C163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60" w:name="_LarkToc00061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11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迭代器、生成器与函数式编程</w:t>
      </w:r>
      <w:bookmarkEnd w:id="60"/>
    </w:p>
    <w:p w14:paraId="79AFE2D4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本章目标：理解可迭代协议；掌握生成器（流式处理的基石）；会用高阶函数与</w:t>
      </w:r>
      <w:r>
        <w:rPr>
          <w:lang w:eastAsia="zh-CN"/>
        </w:rPr>
        <w:t xml:space="preserve"> itertools </w:t>
      </w:r>
      <w:r>
        <w:rPr>
          <w:lang w:eastAsia="zh-CN"/>
        </w:rPr>
        <w:t>写出简洁高效的代码。生成器是大模型流式输出、大文件处理的核心技术。</w:t>
      </w:r>
    </w:p>
    <w:p w14:paraId="6B9DE67C" w14:textId="77777777" w:rsidR="009F7205" w:rsidRDefault="00000000">
      <w:pPr>
        <w:pStyle w:val="21"/>
        <w:spacing w:before="160" w:after="80" w:line="360" w:lineRule="auto"/>
      </w:pPr>
      <w:bookmarkStart w:id="61" w:name="_LarkToc00062"/>
      <w:r>
        <w:rPr>
          <w:rFonts w:ascii="Times New Roman" w:eastAsia="黑体" w:hAnsi="Times New Roman"/>
        </w:rPr>
        <w:t xml:space="preserve">11.1 </w:t>
      </w:r>
      <w:r>
        <w:rPr>
          <w:rFonts w:ascii="Times New Roman" w:eastAsia="黑体" w:hAnsi="Times New Roman"/>
        </w:rPr>
        <w:t>可迭代对象与迭代器</w:t>
      </w:r>
      <w:bookmarkEnd w:id="61"/>
    </w:p>
    <w:p w14:paraId="23A00C79" w14:textId="77777777" w:rsidR="009F7205" w:rsidRDefault="00000000">
      <w:pPr>
        <w:spacing w:after="80" w:line="360" w:lineRule="auto"/>
        <w:ind w:firstLineChars="200" w:firstLine="480"/>
        <w:jc w:val="both"/>
      </w:pPr>
      <w:r>
        <w:t>可迭代对象（</w:t>
      </w:r>
      <w:r>
        <w:t>iterable</w:t>
      </w:r>
      <w:r>
        <w:t>）是可以用</w:t>
      </w:r>
      <w:r>
        <w:t xml:space="preserve"> for </w:t>
      </w:r>
      <w:r>
        <w:t>遍历的对象（列表、字典、字符串、文件、</w:t>
      </w:r>
      <w:r>
        <w:t xml:space="preserve">range </w:t>
      </w:r>
      <w:r>
        <w:t>等）；迭代器（</w:t>
      </w:r>
      <w:r>
        <w:t>iterator</w:t>
      </w:r>
      <w:r>
        <w:t>）是每次调用</w:t>
      </w:r>
      <w:r>
        <w:t xml:space="preserve"> next() </w:t>
      </w:r>
      <w:r>
        <w:t>返回下一个值的对象。</w:t>
      </w:r>
      <w:r>
        <w:t xml:space="preserve">iter() </w:t>
      </w:r>
      <w:r>
        <w:t>把可迭代对象变成迭代器：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1BB9B3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0B47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nums = [1, 2, 3]</w:t>
            </w:r>
          </w:p>
        </w:tc>
      </w:tr>
      <w:tr w:rsidR="009F7205" w14:paraId="508C65F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53F181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it = iter(nums)</w:t>
            </w:r>
          </w:p>
        </w:tc>
      </w:tr>
      <w:tr w:rsidR="009F7205" w14:paraId="331C8D7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530FB1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print(next(it))   # 1</w:t>
            </w:r>
          </w:p>
        </w:tc>
      </w:tr>
      <w:tr w:rsidR="009F7205" w14:paraId="517DBA0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6B392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print(next(it))   # 2</w:t>
            </w:r>
          </w:p>
        </w:tc>
      </w:tr>
      <w:tr w:rsidR="009F7205" w14:paraId="3FA99AB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57A03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print(next(it))   # 3</w:t>
            </w:r>
          </w:p>
        </w:tc>
      </w:tr>
      <w:tr w:rsidR="009F7205" w14:paraId="6E95060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A0742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print(next(it))  # StopIteration </w:t>
            </w:r>
            <w:r>
              <w:rPr>
                <w:rFonts w:ascii="Consolas" w:hAnsi="Consolas"/>
                <w:sz w:val="19"/>
              </w:rPr>
              <w:t>迭代耗尽</w:t>
            </w:r>
          </w:p>
        </w:tc>
      </w:tr>
    </w:tbl>
    <w:p w14:paraId="66156980" w14:textId="77777777" w:rsidR="009F7205" w:rsidRDefault="009F7205">
      <w:pPr>
        <w:spacing w:after="80" w:line="240" w:lineRule="auto"/>
      </w:pPr>
    </w:p>
    <w:p w14:paraId="5E7D326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一切可迭代对象都可以用于</w:t>
      </w:r>
      <w:r>
        <w:rPr>
          <w:lang w:eastAsia="zh-CN"/>
        </w:rPr>
        <w:t xml:space="preserve"> for</w:t>
      </w:r>
      <w:r>
        <w:rPr>
          <w:lang w:eastAsia="zh-CN"/>
        </w:rPr>
        <w:t>、列表推导、解包等。记住</w:t>
      </w:r>
      <w:r>
        <w:rPr>
          <w:lang w:eastAsia="zh-CN"/>
        </w:rPr>
        <w:t>“</w:t>
      </w:r>
      <w:r>
        <w:rPr>
          <w:lang w:eastAsia="zh-CN"/>
        </w:rPr>
        <w:t>惰性求值</w:t>
      </w:r>
      <w:r>
        <w:rPr>
          <w:lang w:eastAsia="zh-CN"/>
        </w:rPr>
        <w:t>”</w:t>
      </w:r>
      <w:r>
        <w:rPr>
          <w:lang w:eastAsia="zh-CN"/>
        </w:rPr>
        <w:t>概念：迭代器按需产生值，不一次性加载全部，这对大数据处理至关重要。</w:t>
      </w:r>
    </w:p>
    <w:p w14:paraId="0404AB7D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62" w:name="_LarkToc00063"/>
      <w:r>
        <w:rPr>
          <w:rFonts w:ascii="Times New Roman" w:eastAsia="黑体" w:hAnsi="Times New Roman"/>
          <w:lang w:eastAsia="zh-CN"/>
        </w:rPr>
        <w:t xml:space="preserve">11.2 </w:t>
      </w:r>
      <w:r>
        <w:rPr>
          <w:rFonts w:ascii="Times New Roman" w:eastAsia="黑体" w:hAnsi="Times New Roman"/>
          <w:lang w:eastAsia="zh-CN"/>
        </w:rPr>
        <w:t>生成器</w:t>
      </w:r>
      <w:r>
        <w:rPr>
          <w:rFonts w:ascii="Times New Roman" w:eastAsia="黑体" w:hAnsi="Times New Roman"/>
          <w:lang w:eastAsia="zh-CN"/>
        </w:rPr>
        <w:t xml:space="preserve"> yield</w:t>
      </w:r>
      <w:r>
        <w:rPr>
          <w:rFonts w:ascii="Times New Roman" w:eastAsia="黑体" w:hAnsi="Times New Roman"/>
          <w:lang w:eastAsia="zh-CN"/>
        </w:rPr>
        <w:t>（重点）</w:t>
      </w:r>
      <w:bookmarkEnd w:id="62"/>
    </w:p>
    <w:p w14:paraId="423381B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函数中出现</w:t>
      </w:r>
      <w:r>
        <w:rPr>
          <w:lang w:eastAsia="zh-CN"/>
        </w:rPr>
        <w:t xml:space="preserve"> yield </w:t>
      </w:r>
      <w:r>
        <w:rPr>
          <w:lang w:eastAsia="zh-CN"/>
        </w:rPr>
        <w:t>就变成生成器函数：调用时返回生成器对象，每次迭代执行到下一个</w:t>
      </w:r>
      <w:r>
        <w:rPr>
          <w:lang w:eastAsia="zh-CN"/>
        </w:rPr>
        <w:t xml:space="preserve"> yield </w:t>
      </w:r>
      <w:r>
        <w:rPr>
          <w:lang w:eastAsia="zh-CN"/>
        </w:rPr>
        <w:t>暂停。生成器按需生产数据，节省内存：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2DD88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05641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countdown(n):</w:t>
            </w:r>
          </w:p>
        </w:tc>
      </w:tr>
      <w:tr w:rsidR="009F7205" w14:paraId="2E99303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D6982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while n &gt; 0:</w:t>
            </w:r>
          </w:p>
        </w:tc>
      </w:tr>
      <w:tr w:rsidR="009F7205" w14:paraId="3DF1BA6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DCAD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yield n</w:t>
            </w:r>
          </w:p>
        </w:tc>
      </w:tr>
      <w:tr w:rsidR="009F7205" w14:paraId="76501C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8870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n -= 1</w:t>
            </w:r>
          </w:p>
        </w:tc>
      </w:tr>
      <w:tr w:rsidR="009F7205" w14:paraId="28C382E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72FF9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F4A956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81529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x in countdown(3):</w:t>
            </w:r>
          </w:p>
        </w:tc>
      </w:tr>
      <w:tr w:rsidR="009F7205" w14:paraId="14E562E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52070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print(x)      # 3 2 1</w:t>
            </w:r>
          </w:p>
        </w:tc>
      </w:tr>
      <w:tr w:rsidR="009F7205" w14:paraId="3F89D22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F0F0D9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F43646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5093D0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生成器表达式（惰性版本的推导式）</w:t>
            </w:r>
          </w:p>
        </w:tc>
      </w:tr>
      <w:tr w:rsidR="009F7205" w14:paraId="7537727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6EEAE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squares = (x * x for x in range(10))</w:t>
            </w:r>
          </w:p>
        </w:tc>
      </w:tr>
      <w:tr w:rsidR="009F7205" w14:paraId="6A28FB1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2E4C1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print(sum(squares))   # 285</w:t>
            </w:r>
          </w:p>
        </w:tc>
      </w:tr>
    </w:tbl>
    <w:p w14:paraId="4136B119" w14:textId="77777777" w:rsidR="009F7205" w:rsidRDefault="009F7205">
      <w:pPr>
        <w:spacing w:after="80" w:line="240" w:lineRule="auto"/>
      </w:pPr>
    </w:p>
    <w:p w14:paraId="6A34E7F1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生成器的经典场景：</w:t>
      </w:r>
      <w:r>
        <w:rPr>
          <w:lang w:eastAsia="zh-CN"/>
        </w:rPr>
        <w:t>①</w:t>
      </w:r>
      <w:r>
        <w:rPr>
          <w:lang w:eastAsia="zh-CN"/>
        </w:rPr>
        <w:t>处理超大文件逐行读取；</w:t>
      </w:r>
      <w:r>
        <w:rPr>
          <w:lang w:eastAsia="zh-CN"/>
        </w:rPr>
        <w:t>②</w:t>
      </w:r>
      <w:r>
        <w:rPr>
          <w:lang w:eastAsia="zh-CN"/>
        </w:rPr>
        <w:t>产生无限序列；</w:t>
      </w:r>
      <w:r>
        <w:rPr>
          <w:lang w:eastAsia="zh-CN"/>
        </w:rPr>
        <w:t>③</w:t>
      </w:r>
      <w:r>
        <w:rPr>
          <w:lang w:eastAsia="zh-CN"/>
        </w:rPr>
        <w:t>大模型流式输出的逐块处理。对比普通列表：生成器不占用全部内存，代价是只能遍历一次。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F9D7A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B2FCE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read_large_file(path):</w:t>
            </w:r>
          </w:p>
        </w:tc>
      </w:tr>
      <w:tr w:rsidR="009F7205" w14:paraId="247CAF5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668EB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   with open(path, encoding='utf-8') as f:</w:t>
            </w:r>
          </w:p>
        </w:tc>
      </w:tr>
      <w:tr w:rsidR="009F7205" w14:paraId="0499807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E5F2EF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for line in f:</w:t>
            </w:r>
          </w:p>
        </w:tc>
      </w:tr>
      <w:tr w:rsidR="009F7205" w14:paraId="7026BA6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E21AB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yield line.strip()</w:t>
            </w:r>
          </w:p>
        </w:tc>
      </w:tr>
      <w:tr w:rsidR="009F7205" w14:paraId="7D1EFFD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C949C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E2E140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4B05E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line in read_large_file('data.txt'):</w:t>
            </w:r>
          </w:p>
        </w:tc>
      </w:tr>
      <w:tr w:rsidR="009F7205" w14:paraId="24FDB42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8C2673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print(line)   # </w:t>
            </w:r>
            <w:r>
              <w:rPr>
                <w:rFonts w:ascii="Consolas" w:hAnsi="Consolas"/>
                <w:sz w:val="19"/>
              </w:rPr>
              <w:t>一次只占一行内存</w:t>
            </w:r>
          </w:p>
        </w:tc>
      </w:tr>
    </w:tbl>
    <w:p w14:paraId="33F5A8A5" w14:textId="77777777" w:rsidR="009F7205" w:rsidRDefault="009F7205">
      <w:pPr>
        <w:spacing w:after="80" w:line="240" w:lineRule="auto"/>
      </w:pPr>
    </w:p>
    <w:p w14:paraId="72537F4E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send </w:t>
      </w:r>
      <w:r>
        <w:t>与</w:t>
      </w:r>
      <w:r>
        <w:t xml:space="preserve"> yield from</w:t>
      </w:r>
      <w:r>
        <w:t>：生成器可以接收外部值（协程雏形），</w:t>
      </w:r>
      <w:r>
        <w:t xml:space="preserve">yield from </w:t>
      </w:r>
      <w:r>
        <w:t>用于委托子生成器。了解即可，日常用</w:t>
      </w:r>
      <w:r>
        <w:t xml:space="preserve"> for </w:t>
      </w:r>
      <w:r>
        <w:t>遍历生成器足够。</w:t>
      </w:r>
    </w:p>
    <w:p w14:paraId="0847CA7A" w14:textId="77777777" w:rsidR="009F7205" w:rsidRDefault="00000000">
      <w:pPr>
        <w:pStyle w:val="21"/>
        <w:spacing w:before="160" w:after="80" w:line="360" w:lineRule="auto"/>
      </w:pPr>
      <w:bookmarkStart w:id="63" w:name="_LarkToc00064"/>
      <w:r>
        <w:rPr>
          <w:rFonts w:ascii="Times New Roman" w:eastAsia="黑体" w:hAnsi="Times New Roman"/>
        </w:rPr>
        <w:t xml:space="preserve">11.3 </w:t>
      </w:r>
      <w:r>
        <w:rPr>
          <w:rFonts w:ascii="Times New Roman" w:eastAsia="黑体" w:hAnsi="Times New Roman"/>
        </w:rPr>
        <w:t>高阶函数：</w:t>
      </w:r>
      <w:r>
        <w:rPr>
          <w:rFonts w:ascii="Times New Roman" w:eastAsia="黑体" w:hAnsi="Times New Roman"/>
        </w:rPr>
        <w:t>map/filter/sorted/reduce</w:t>
      </w:r>
      <w:bookmarkEnd w:id="6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41A39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2F569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nums = [1, 2, 3, 4, 5]</w:t>
            </w:r>
          </w:p>
        </w:tc>
      </w:tr>
      <w:tr w:rsidR="009F7205" w14:paraId="53E75D1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11188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96683D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EC32D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doubled = list(map(lambda x: x * 2, nums))      # [2, 4, 6, 8, 10]</w:t>
            </w:r>
          </w:p>
        </w:tc>
      </w:tr>
      <w:tr w:rsidR="009F7205" w14:paraId="10E9BA4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DCE2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evens = list(filter(lambda x: x % 2 == 0, nums)) # [2, 4]</w:t>
            </w:r>
          </w:p>
        </w:tc>
      </w:tr>
      <w:tr w:rsidR="009F7205" w14:paraId="76E0340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9B88E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AFACD4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39B5A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functools import reduce</w:t>
            </w:r>
          </w:p>
        </w:tc>
      </w:tr>
      <w:tr w:rsidR="009F7205" w14:paraId="5879E61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A17E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total = reduce(lambda a, b: a + b, nums)          # 15</w:t>
            </w:r>
          </w:p>
        </w:tc>
      </w:tr>
      <w:tr w:rsidR="009F7205" w14:paraId="6E18C75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7CE98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966C84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A393B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users = [{'name': 'bob', 'age': 20}, {'name': 'alice', 'age': 30}]</w:t>
            </w:r>
          </w:p>
        </w:tc>
      </w:tr>
      <w:tr w:rsidR="009F7205" w14:paraId="629B14E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1EC5E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sorted_users = sorted(users, key=lambda u: u['age'], reverse=True)</w:t>
            </w:r>
          </w:p>
        </w:tc>
      </w:tr>
    </w:tbl>
    <w:p w14:paraId="727D7732" w14:textId="77777777" w:rsidR="009F7205" w:rsidRDefault="009F7205">
      <w:pPr>
        <w:spacing w:after="80" w:line="240" w:lineRule="auto"/>
      </w:pPr>
    </w:p>
    <w:p w14:paraId="5252A97B" w14:textId="77777777" w:rsidR="009F7205" w:rsidRDefault="00000000">
      <w:pPr>
        <w:spacing w:after="80" w:line="360" w:lineRule="auto"/>
        <w:ind w:firstLineChars="200" w:firstLine="480"/>
        <w:jc w:val="both"/>
      </w:pPr>
      <w:r>
        <w:t>注意：</w:t>
      </w:r>
      <w:r>
        <w:t xml:space="preserve">map/filter </w:t>
      </w:r>
      <w:r>
        <w:t>返回的是迭代器（惰性），需要</w:t>
      </w:r>
      <w:r>
        <w:t xml:space="preserve"> list() </w:t>
      </w:r>
      <w:r>
        <w:t>转成列表。</w:t>
      </w:r>
      <w:r>
        <w:t xml:space="preserve">sorted </w:t>
      </w:r>
      <w:r>
        <w:t>返回新列表；</w:t>
      </w:r>
      <w:r>
        <w:t xml:space="preserve">list.sort </w:t>
      </w:r>
      <w:r>
        <w:t>原地排序。多数情况下，列表推导式比</w:t>
      </w:r>
      <w:r>
        <w:t xml:space="preserve"> map/filter </w:t>
      </w:r>
      <w:r>
        <w:t>更清晰，二者选一即可。</w:t>
      </w:r>
    </w:p>
    <w:p w14:paraId="483CB850" w14:textId="77777777" w:rsidR="009F7205" w:rsidRDefault="00000000">
      <w:pPr>
        <w:pStyle w:val="21"/>
        <w:spacing w:before="160" w:after="80" w:line="360" w:lineRule="auto"/>
      </w:pPr>
      <w:bookmarkStart w:id="64" w:name="_LarkToc00065"/>
      <w:r>
        <w:rPr>
          <w:rFonts w:ascii="Times New Roman" w:eastAsia="黑体" w:hAnsi="Times New Roman"/>
        </w:rPr>
        <w:t xml:space="preserve">11.4 functools </w:t>
      </w:r>
      <w:r>
        <w:rPr>
          <w:rFonts w:ascii="Times New Roman" w:eastAsia="黑体" w:hAnsi="Times New Roman"/>
        </w:rPr>
        <w:t>与</w:t>
      </w:r>
      <w:r>
        <w:rPr>
          <w:rFonts w:ascii="Times New Roman" w:eastAsia="黑体" w:hAnsi="Times New Roman"/>
        </w:rPr>
        <w:t xml:space="preserve"> itertools </w:t>
      </w:r>
      <w:r>
        <w:rPr>
          <w:rFonts w:ascii="Times New Roman" w:eastAsia="黑体" w:hAnsi="Times New Roman"/>
        </w:rPr>
        <w:t>精选</w:t>
      </w:r>
      <w:bookmarkEnd w:id="6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62A495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77ACB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functools import lru_cache, partial, wraps</w:t>
            </w:r>
          </w:p>
        </w:tc>
      </w:tr>
      <w:tr w:rsidR="009F7205" w14:paraId="41E8083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4C6C6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itertools</w:t>
            </w:r>
          </w:p>
        </w:tc>
      </w:tr>
      <w:tr w:rsidR="009F7205" w14:paraId="3106F09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90A49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077187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2480866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># lru_cache</w:t>
            </w:r>
            <w:r>
              <w:rPr>
                <w:rFonts w:ascii="Consolas" w:hAnsi="Consolas"/>
                <w:sz w:val="19"/>
                <w:lang w:eastAsia="zh-CN"/>
              </w:rPr>
              <w:t>：自动缓存函数结果（记忆化）</w:t>
            </w:r>
          </w:p>
        </w:tc>
      </w:tr>
      <w:tr w:rsidR="009F7205" w14:paraId="77FB09E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F20D7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@lru_cache(maxsize=128)</w:t>
            </w:r>
          </w:p>
        </w:tc>
      </w:tr>
      <w:tr w:rsidR="009F7205" w14:paraId="2DBE9C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4B70EC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fib(n):</w:t>
            </w:r>
          </w:p>
        </w:tc>
      </w:tr>
      <w:tr w:rsidR="009F7205" w14:paraId="593B4E5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487650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n if n &lt; 2 else fib(n - 1) + fib(n - 2)</w:t>
            </w:r>
          </w:p>
        </w:tc>
      </w:tr>
      <w:tr w:rsidR="009F7205" w14:paraId="4252776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338BA5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28F12F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BC4AD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print(fib(50))   # </w:t>
            </w:r>
            <w:r>
              <w:rPr>
                <w:rFonts w:ascii="Consolas" w:hAnsi="Consolas"/>
                <w:sz w:val="19"/>
              </w:rPr>
              <w:t>很快，因为缓存</w:t>
            </w:r>
          </w:p>
        </w:tc>
      </w:tr>
      <w:tr w:rsidR="009F7205" w14:paraId="47869A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D640F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CF4EC7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D7556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partial</w:t>
            </w:r>
            <w:r>
              <w:rPr>
                <w:rFonts w:ascii="Consolas" w:hAnsi="Consolas"/>
                <w:sz w:val="19"/>
              </w:rPr>
              <w:t>：固定部分参数</w:t>
            </w:r>
          </w:p>
        </w:tc>
      </w:tr>
      <w:tr w:rsidR="009F7205" w14:paraId="1EEA994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20A87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add = lambda a, b: a + b</w:t>
            </w:r>
          </w:p>
        </w:tc>
      </w:tr>
      <w:tr w:rsidR="009F7205" w14:paraId="266FF90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07AC7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add_ten = partial(add, 10)</w:t>
            </w:r>
          </w:p>
        </w:tc>
      </w:tr>
      <w:tr w:rsidR="009F7205" w14:paraId="1064590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B0F99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print(add_ten(5))   # 15</w:t>
            </w:r>
          </w:p>
        </w:tc>
      </w:tr>
      <w:tr w:rsidR="009F7205" w14:paraId="72C9BB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4B8DB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DFD55C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3A773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itertools </w:t>
            </w:r>
            <w:r>
              <w:rPr>
                <w:rFonts w:ascii="Consolas" w:hAnsi="Consolas"/>
                <w:sz w:val="19"/>
              </w:rPr>
              <w:t>精选</w:t>
            </w:r>
          </w:p>
        </w:tc>
      </w:tr>
      <w:tr w:rsidR="009F7205" w14:paraId="455A23E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D055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print(list(itertools.chain([1, 2], [3, 4])))   # [1, 2, 3, 4]</w:t>
            </w:r>
          </w:p>
        </w:tc>
      </w:tr>
      <w:tr w:rsidR="009F7205" w14:paraId="0F41E56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1FA67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print(list(itertools.islice(range(100), 5)))    # [0, 1, 2, 3, 4]</w:t>
            </w:r>
          </w:p>
        </w:tc>
      </w:tr>
      <w:tr w:rsidR="009F7205" w14:paraId="13FDD48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E0A161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print(list(itertools.product([1, 2], 'ab')))    # </w:t>
            </w:r>
            <w:r>
              <w:rPr>
                <w:rFonts w:ascii="Consolas" w:hAnsi="Consolas"/>
                <w:sz w:val="19"/>
              </w:rPr>
              <w:t>笛卡尔积</w:t>
            </w:r>
          </w:p>
        </w:tc>
      </w:tr>
      <w:tr w:rsidR="009F7205" w14:paraId="4EBF2FA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D03C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print(list(itertools.groupby('aaabbc')))        # </w:t>
            </w:r>
            <w:r>
              <w:rPr>
                <w:rFonts w:ascii="Consolas" w:hAnsi="Consolas"/>
                <w:sz w:val="19"/>
              </w:rPr>
              <w:t>相邻分组</w:t>
            </w:r>
          </w:p>
        </w:tc>
      </w:tr>
    </w:tbl>
    <w:p w14:paraId="17944A20" w14:textId="77777777" w:rsidR="009F7205" w:rsidRDefault="009F7205">
      <w:pPr>
        <w:spacing w:after="80" w:line="240" w:lineRule="auto"/>
      </w:pPr>
    </w:p>
    <w:p w14:paraId="2EEC7E66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lru_cache </w:t>
      </w:r>
      <w:r>
        <w:t>是性能优化利器（递归、重复计算）；</w:t>
      </w:r>
      <w:r>
        <w:t xml:space="preserve">itertools </w:t>
      </w:r>
      <w:r>
        <w:t>提供了大量高效迭代工具，写代码前先查一下</w:t>
      </w:r>
      <w:r>
        <w:t xml:space="preserve"> itertools</w:t>
      </w:r>
      <w:r>
        <w:t>，经常能省一大段手写循环。</w:t>
      </w:r>
    </w:p>
    <w:p w14:paraId="41B9E18D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【常见坑点】</w:t>
      </w:r>
      <w:r>
        <w:rPr>
          <w:lang w:eastAsia="zh-CN"/>
        </w:rPr>
        <w:t>①</w:t>
      </w:r>
      <w:r>
        <w:rPr>
          <w:lang w:eastAsia="zh-CN"/>
        </w:rPr>
        <w:t>生成器只能遍历一次，第二次</w:t>
      </w:r>
      <w:r>
        <w:rPr>
          <w:lang w:eastAsia="zh-CN"/>
        </w:rPr>
        <w:t xml:space="preserve"> for </w:t>
      </w:r>
      <w:r>
        <w:rPr>
          <w:lang w:eastAsia="zh-CN"/>
        </w:rPr>
        <w:t>得到空；</w:t>
      </w:r>
      <w:r>
        <w:rPr>
          <w:lang w:eastAsia="zh-CN"/>
        </w:rPr>
        <w:t xml:space="preserve">②map/filter </w:t>
      </w:r>
      <w:r>
        <w:rPr>
          <w:lang w:eastAsia="zh-CN"/>
        </w:rPr>
        <w:t>是惰性的，忘记</w:t>
      </w:r>
      <w:r>
        <w:rPr>
          <w:lang w:eastAsia="zh-CN"/>
        </w:rPr>
        <w:t xml:space="preserve"> list() </w:t>
      </w:r>
      <w:r>
        <w:rPr>
          <w:lang w:eastAsia="zh-CN"/>
        </w:rPr>
        <w:t>得到的是对象地址；</w:t>
      </w:r>
      <w:r>
        <w:rPr>
          <w:lang w:eastAsia="zh-CN"/>
        </w:rPr>
        <w:t>③</w:t>
      </w:r>
      <w:r>
        <w:rPr>
          <w:lang w:eastAsia="zh-CN"/>
        </w:rPr>
        <w:t>把生成器当列表用</w:t>
      </w:r>
      <w:r>
        <w:rPr>
          <w:lang w:eastAsia="zh-CN"/>
        </w:rPr>
        <w:t xml:space="preserve"> len()/</w:t>
      </w:r>
      <w:r>
        <w:rPr>
          <w:lang w:eastAsia="zh-CN"/>
        </w:rPr>
        <w:t>下标会报错；</w:t>
      </w:r>
      <w:r>
        <w:rPr>
          <w:lang w:eastAsia="zh-CN"/>
        </w:rPr>
        <w:t>④</w:t>
      </w:r>
      <w:r>
        <w:rPr>
          <w:lang w:eastAsia="zh-CN"/>
        </w:rPr>
        <w:t>无限生成器不设置终止条件导致死循环。</w:t>
      </w:r>
    </w:p>
    <w:p w14:paraId="130EB78A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11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写一个生成器，生成斐波那契数列前</w:t>
      </w:r>
      <w:r>
        <w:rPr>
          <w:lang w:eastAsia="zh-CN"/>
        </w:rPr>
        <w:t xml:space="preserve"> N </w:t>
      </w:r>
      <w:r>
        <w:rPr>
          <w:lang w:eastAsia="zh-CN"/>
        </w:rPr>
        <w:t>项；</w:t>
      </w:r>
      <w:r>
        <w:rPr>
          <w:lang w:eastAsia="zh-CN"/>
        </w:rPr>
        <w:t>②</w:t>
      </w:r>
      <w:r>
        <w:rPr>
          <w:lang w:eastAsia="zh-CN"/>
        </w:rPr>
        <w:t>用生成器实现逐行读取并统计一个大文本文件的行数与单词数；</w:t>
      </w:r>
      <w:r>
        <w:rPr>
          <w:lang w:eastAsia="zh-CN"/>
        </w:rPr>
        <w:t>③</w:t>
      </w:r>
      <w:r>
        <w:rPr>
          <w:lang w:eastAsia="zh-CN"/>
        </w:rPr>
        <w:t>用</w:t>
      </w:r>
      <w:r>
        <w:rPr>
          <w:lang w:eastAsia="zh-CN"/>
        </w:rPr>
        <w:t xml:space="preserve"> itertools.product </w:t>
      </w:r>
      <w:r>
        <w:rPr>
          <w:lang w:eastAsia="zh-CN"/>
        </w:rPr>
        <w:t>生成两个数组的所有组合并过滤；</w:t>
      </w:r>
      <w:r>
        <w:rPr>
          <w:lang w:eastAsia="zh-CN"/>
        </w:rPr>
        <w:t>④</w:t>
      </w:r>
      <w:r>
        <w:rPr>
          <w:lang w:eastAsia="zh-CN"/>
        </w:rPr>
        <w:t>给一个递归函数加</w:t>
      </w:r>
      <w:r>
        <w:rPr>
          <w:lang w:eastAsia="zh-CN"/>
        </w:rPr>
        <w:t xml:space="preserve"> lru_cache </w:t>
      </w:r>
      <w:r>
        <w:rPr>
          <w:lang w:eastAsia="zh-CN"/>
        </w:rPr>
        <w:t>并对比耗时。</w:t>
      </w:r>
    </w:p>
    <w:p w14:paraId="36A3F064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65" w:name="_LarkToc00066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12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文件读写与数据格式</w:t>
      </w:r>
      <w:bookmarkEnd w:id="65"/>
    </w:p>
    <w:p w14:paraId="4A49FC34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本章目标：掌握</w:t>
      </w:r>
      <w:r>
        <w:rPr>
          <w:lang w:eastAsia="zh-CN"/>
        </w:rPr>
        <w:t xml:space="preserve"> with </w:t>
      </w:r>
      <w:r>
        <w:rPr>
          <w:lang w:eastAsia="zh-CN"/>
        </w:rPr>
        <w:t>上下文管理器；熟练读写文本</w:t>
      </w:r>
      <w:r>
        <w:rPr>
          <w:lang w:eastAsia="zh-CN"/>
        </w:rPr>
        <w:t>/JSON/CSV</w:t>
      </w:r>
      <w:r>
        <w:rPr>
          <w:lang w:eastAsia="zh-CN"/>
        </w:rPr>
        <w:t>；用</w:t>
      </w:r>
      <w:r>
        <w:rPr>
          <w:lang w:eastAsia="zh-CN"/>
        </w:rPr>
        <w:t xml:space="preserve"> pathlib </w:t>
      </w:r>
      <w:r>
        <w:rPr>
          <w:lang w:eastAsia="zh-CN"/>
        </w:rPr>
        <w:t>管理路径。</w:t>
      </w:r>
      <w:r>
        <w:rPr>
          <w:lang w:eastAsia="zh-CN"/>
        </w:rPr>
        <w:t xml:space="preserve">AI </w:t>
      </w:r>
      <w:r>
        <w:rPr>
          <w:lang w:eastAsia="zh-CN"/>
        </w:rPr>
        <w:t>应用中，文档读取、配置加载、结果落盘都依赖这些能力。</w:t>
      </w:r>
    </w:p>
    <w:p w14:paraId="135D227F" w14:textId="77777777" w:rsidR="009F7205" w:rsidRDefault="00000000">
      <w:pPr>
        <w:pStyle w:val="21"/>
        <w:spacing w:before="160" w:after="80" w:line="360" w:lineRule="auto"/>
      </w:pPr>
      <w:bookmarkStart w:id="66" w:name="_LarkToc00067"/>
      <w:r>
        <w:rPr>
          <w:rFonts w:ascii="Times New Roman" w:eastAsia="黑体" w:hAnsi="Times New Roman"/>
        </w:rPr>
        <w:t xml:space="preserve">12.1 </w:t>
      </w:r>
      <w:r>
        <w:rPr>
          <w:rFonts w:ascii="Times New Roman" w:eastAsia="黑体" w:hAnsi="Times New Roman"/>
        </w:rPr>
        <w:t>文件打开与</w:t>
      </w:r>
      <w:r>
        <w:rPr>
          <w:rFonts w:ascii="Times New Roman" w:eastAsia="黑体" w:hAnsi="Times New Roman"/>
        </w:rPr>
        <w:t xml:space="preserve"> with</w:t>
      </w:r>
      <w:bookmarkEnd w:id="66"/>
    </w:p>
    <w:p w14:paraId="7701202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 xml:space="preserve">open() </w:t>
      </w:r>
      <w:r>
        <w:t>打开文件，模式：</w:t>
      </w:r>
      <w:r>
        <w:t xml:space="preserve">r </w:t>
      </w:r>
      <w:r>
        <w:t>读、</w:t>
      </w:r>
      <w:r>
        <w:t xml:space="preserve">w </w:t>
      </w:r>
      <w:r>
        <w:t>写（覆盖）、</w:t>
      </w:r>
      <w:r>
        <w:t xml:space="preserve">a </w:t>
      </w:r>
      <w:r>
        <w:t>追加、</w:t>
      </w:r>
      <w:r>
        <w:t xml:space="preserve">rb/wb </w:t>
      </w:r>
      <w:r>
        <w:t>二进制。</w:t>
      </w:r>
      <w:r>
        <w:rPr>
          <w:lang w:eastAsia="zh-CN"/>
        </w:rPr>
        <w:t>务必用</w:t>
      </w:r>
      <w:r>
        <w:rPr>
          <w:lang w:eastAsia="zh-CN"/>
        </w:rPr>
        <w:t xml:space="preserve"> with </w:t>
      </w:r>
      <w:r>
        <w:rPr>
          <w:lang w:eastAsia="zh-CN"/>
        </w:rPr>
        <w:t>语句自动关闭文件：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08EC0C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3C477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open('note.txt', 'w', encoding='utf-8') as f:</w:t>
            </w:r>
          </w:p>
        </w:tc>
      </w:tr>
      <w:tr w:rsidR="009F7205" w14:paraId="06E6334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875C2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f.write('</w:t>
            </w:r>
            <w:r>
              <w:rPr>
                <w:rFonts w:ascii="Consolas" w:hAnsi="Consolas"/>
                <w:sz w:val="19"/>
              </w:rPr>
              <w:t>第一行</w:t>
            </w:r>
            <w:r>
              <w:rPr>
                <w:rFonts w:ascii="Consolas" w:hAnsi="Consolas"/>
                <w:sz w:val="19"/>
              </w:rPr>
              <w:t>\n')</w:t>
            </w:r>
          </w:p>
        </w:tc>
      </w:tr>
      <w:tr w:rsidR="009F7205" w14:paraId="6FE4D79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4A928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f.write('</w:t>
            </w:r>
            <w:r>
              <w:rPr>
                <w:rFonts w:ascii="Consolas" w:hAnsi="Consolas"/>
                <w:sz w:val="19"/>
              </w:rPr>
              <w:t>第二行</w:t>
            </w:r>
            <w:r>
              <w:rPr>
                <w:rFonts w:ascii="Consolas" w:hAnsi="Consolas"/>
                <w:sz w:val="19"/>
              </w:rPr>
              <w:t>\n')</w:t>
            </w:r>
          </w:p>
        </w:tc>
      </w:tr>
      <w:tr w:rsidR="009F7205" w14:paraId="635D42E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2F36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03EA1A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DB89B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open('note.txt', 'r', encoding='utf-8') as f:</w:t>
            </w:r>
          </w:p>
        </w:tc>
      </w:tr>
      <w:tr w:rsidR="009F7205" w14:paraId="3F0AC06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CD10C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content = f.read()          # </w:t>
            </w:r>
            <w:r>
              <w:rPr>
                <w:rFonts w:ascii="Consolas" w:hAnsi="Consolas"/>
                <w:sz w:val="19"/>
              </w:rPr>
              <w:t>全部读入</w:t>
            </w:r>
          </w:p>
        </w:tc>
      </w:tr>
      <w:tr w:rsidR="009F7205" w14:paraId="74E31B6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84D4C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print(content)</w:t>
            </w:r>
          </w:p>
        </w:tc>
      </w:tr>
      <w:tr w:rsidR="009F7205" w14:paraId="3905E0A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9EFAB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8753EE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8939A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open('note.txt', encoding='utf-8') as f:</w:t>
            </w:r>
          </w:p>
        </w:tc>
      </w:tr>
      <w:tr w:rsidR="009F7205" w14:paraId="598FC07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FA836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for line in f:              # </w:t>
            </w:r>
            <w:r>
              <w:rPr>
                <w:rFonts w:ascii="Consolas" w:hAnsi="Consolas"/>
                <w:sz w:val="19"/>
              </w:rPr>
              <w:t>逐行读取（大文件推荐）</w:t>
            </w:r>
          </w:p>
        </w:tc>
      </w:tr>
      <w:tr w:rsidR="009F7205" w14:paraId="56FAF90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D84C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print(line.strip())</w:t>
            </w:r>
          </w:p>
        </w:tc>
      </w:tr>
    </w:tbl>
    <w:p w14:paraId="753156FD" w14:textId="77777777" w:rsidR="009F7205" w:rsidRDefault="009F7205">
      <w:pPr>
        <w:spacing w:after="80" w:line="240" w:lineRule="auto"/>
      </w:pPr>
    </w:p>
    <w:p w14:paraId="00E31E00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encoding='utf-8' </w:t>
      </w:r>
      <w:r>
        <w:t>必须写：</w:t>
      </w:r>
      <w:r>
        <w:t xml:space="preserve">Windows </w:t>
      </w:r>
      <w:r>
        <w:t>默认编码不是</w:t>
      </w:r>
      <w:r>
        <w:t xml:space="preserve"> UTF-8</w:t>
      </w:r>
      <w:r>
        <w:t>，不指定容易乱码。</w:t>
      </w:r>
      <w:r>
        <w:t xml:space="preserve">with </w:t>
      </w:r>
      <w:r>
        <w:t>语句背后的机制就是上下文管理器（</w:t>
      </w:r>
      <w:r>
        <w:t>__enter__/__exit__</w:t>
      </w:r>
      <w:r>
        <w:t>），异常时也会确保资源释放。</w:t>
      </w:r>
    </w:p>
    <w:p w14:paraId="2402A3AB" w14:textId="77777777" w:rsidR="009F7205" w:rsidRDefault="00000000">
      <w:pPr>
        <w:pStyle w:val="21"/>
        <w:spacing w:before="160" w:after="80" w:line="360" w:lineRule="auto"/>
      </w:pPr>
      <w:bookmarkStart w:id="67" w:name="_LarkToc00068"/>
      <w:r>
        <w:rPr>
          <w:rFonts w:ascii="Times New Roman" w:eastAsia="黑体" w:hAnsi="Times New Roman"/>
        </w:rPr>
        <w:t xml:space="preserve">12.2 </w:t>
      </w:r>
      <w:r>
        <w:rPr>
          <w:rFonts w:ascii="Times New Roman" w:eastAsia="黑体" w:hAnsi="Times New Roman"/>
        </w:rPr>
        <w:t>二进制与编码</w:t>
      </w:r>
      <w:bookmarkEnd w:id="6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09C6C4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4D9D6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open('img.png', 'rb') as f:</w:t>
            </w:r>
          </w:p>
        </w:tc>
      </w:tr>
      <w:tr w:rsidR="009F7205" w14:paraId="131E99B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F362B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data = f.read()     # bytes</w:t>
            </w:r>
          </w:p>
        </w:tc>
      </w:tr>
      <w:tr w:rsidR="009F7205" w14:paraId="1F59997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FB50D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F239D7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60E4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bytes </w:t>
            </w:r>
            <w:r>
              <w:rPr>
                <w:rFonts w:ascii="Consolas" w:hAnsi="Consolas"/>
                <w:sz w:val="19"/>
              </w:rPr>
              <w:t>与</w:t>
            </w:r>
            <w:r>
              <w:rPr>
                <w:rFonts w:ascii="Consolas" w:hAnsi="Consolas"/>
                <w:sz w:val="19"/>
              </w:rPr>
              <w:t xml:space="preserve"> str </w:t>
            </w:r>
            <w:r>
              <w:rPr>
                <w:rFonts w:ascii="Consolas" w:hAnsi="Consolas"/>
                <w:sz w:val="19"/>
              </w:rPr>
              <w:t>转换</w:t>
            </w:r>
          </w:p>
        </w:tc>
      </w:tr>
      <w:tr w:rsidR="009F7205" w14:paraId="481F3C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45DA8B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 = '</w:t>
            </w:r>
            <w:r>
              <w:rPr>
                <w:rFonts w:ascii="Consolas" w:hAnsi="Consolas"/>
                <w:sz w:val="19"/>
              </w:rPr>
              <w:t>你好</w:t>
            </w:r>
            <w:r>
              <w:rPr>
                <w:rFonts w:ascii="Consolas" w:hAnsi="Consolas"/>
                <w:sz w:val="19"/>
              </w:rPr>
              <w:t>'</w:t>
            </w:r>
          </w:p>
        </w:tc>
      </w:tr>
      <w:tr w:rsidR="009F7205" w14:paraId="7C24EEF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6CF5F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b = s.encode('utf-8')       # b'\xe4\xbd\xa0\xe5\xa5\xbd'</w:t>
            </w:r>
          </w:p>
        </w:tc>
      </w:tr>
      <w:tr w:rsidR="009F7205" w14:paraId="46496D6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F0DC8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print(b.decode('utf-8'))    # </w:t>
            </w:r>
            <w:r>
              <w:rPr>
                <w:rFonts w:ascii="Consolas" w:hAnsi="Consolas"/>
                <w:sz w:val="19"/>
              </w:rPr>
              <w:t>你好</w:t>
            </w:r>
          </w:p>
        </w:tc>
      </w:tr>
    </w:tbl>
    <w:p w14:paraId="09F5F483" w14:textId="77777777" w:rsidR="009F7205" w:rsidRDefault="009F7205">
      <w:pPr>
        <w:spacing w:after="80" w:line="240" w:lineRule="auto"/>
      </w:pPr>
    </w:p>
    <w:p w14:paraId="3BB20A00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区分</w:t>
      </w:r>
      <w:r>
        <w:rPr>
          <w:lang w:eastAsia="zh-CN"/>
        </w:rPr>
        <w:t xml:space="preserve"> str</w:t>
      </w:r>
      <w:r>
        <w:rPr>
          <w:lang w:eastAsia="zh-CN"/>
        </w:rPr>
        <w:t>（文本）与</w:t>
      </w:r>
      <w:r>
        <w:rPr>
          <w:lang w:eastAsia="zh-CN"/>
        </w:rPr>
        <w:t xml:space="preserve"> bytes</w:t>
      </w:r>
      <w:r>
        <w:rPr>
          <w:lang w:eastAsia="zh-CN"/>
        </w:rPr>
        <w:t>（字节）：读文本文件用文本模式，处理图片</w:t>
      </w:r>
      <w:r>
        <w:rPr>
          <w:lang w:eastAsia="zh-CN"/>
        </w:rPr>
        <w:t>/</w:t>
      </w:r>
      <w:r>
        <w:rPr>
          <w:lang w:eastAsia="zh-CN"/>
        </w:rPr>
        <w:t>音频</w:t>
      </w:r>
      <w:r>
        <w:rPr>
          <w:lang w:eastAsia="zh-CN"/>
        </w:rPr>
        <w:t>/</w:t>
      </w:r>
      <w:r>
        <w:rPr>
          <w:lang w:eastAsia="zh-CN"/>
        </w:rPr>
        <w:t>模型文件用二进制模式。</w:t>
      </w:r>
      <w:r>
        <w:rPr>
          <w:lang w:eastAsia="zh-CN"/>
        </w:rPr>
        <w:t xml:space="preserve">HTTP </w:t>
      </w:r>
      <w:r>
        <w:rPr>
          <w:lang w:eastAsia="zh-CN"/>
        </w:rPr>
        <w:t>请求体、文件上传场景经常涉及</w:t>
      </w:r>
      <w:r>
        <w:rPr>
          <w:lang w:eastAsia="zh-CN"/>
        </w:rPr>
        <w:t xml:space="preserve"> bytes </w:t>
      </w:r>
      <w:r>
        <w:rPr>
          <w:lang w:eastAsia="zh-CN"/>
        </w:rPr>
        <w:t>与</w:t>
      </w:r>
      <w:r>
        <w:rPr>
          <w:lang w:eastAsia="zh-CN"/>
        </w:rPr>
        <w:t xml:space="preserve"> JSON </w:t>
      </w:r>
      <w:r>
        <w:rPr>
          <w:lang w:eastAsia="zh-CN"/>
        </w:rPr>
        <w:t>的互转。</w:t>
      </w:r>
    </w:p>
    <w:p w14:paraId="3836759F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68" w:name="_LarkToc00069"/>
      <w:r>
        <w:rPr>
          <w:rFonts w:ascii="Times New Roman" w:eastAsia="黑体" w:hAnsi="Times New Roman"/>
          <w:lang w:eastAsia="zh-CN"/>
        </w:rPr>
        <w:t xml:space="preserve">12.3 JSON </w:t>
      </w:r>
      <w:r>
        <w:rPr>
          <w:rFonts w:ascii="Times New Roman" w:eastAsia="黑体" w:hAnsi="Times New Roman"/>
          <w:lang w:eastAsia="zh-CN"/>
        </w:rPr>
        <w:t>处理</w:t>
      </w:r>
      <w:bookmarkEnd w:id="68"/>
    </w:p>
    <w:p w14:paraId="1C4B2384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 xml:space="preserve">json </w:t>
      </w:r>
      <w:r>
        <w:rPr>
          <w:lang w:eastAsia="zh-CN"/>
        </w:rPr>
        <w:t>模块：</w:t>
      </w:r>
      <w:r>
        <w:rPr>
          <w:lang w:eastAsia="zh-CN"/>
        </w:rPr>
        <w:t xml:space="preserve">dumps </w:t>
      </w:r>
      <w:r>
        <w:rPr>
          <w:lang w:eastAsia="zh-CN"/>
        </w:rPr>
        <w:t>序列化（</w:t>
      </w:r>
      <w:r>
        <w:rPr>
          <w:lang w:eastAsia="zh-CN"/>
        </w:rPr>
        <w:t xml:space="preserve">Python </w:t>
      </w:r>
      <w:r>
        <w:rPr>
          <w:lang w:eastAsia="zh-CN"/>
        </w:rPr>
        <w:t>对象</w:t>
      </w:r>
      <w:r>
        <w:rPr>
          <w:lang w:eastAsia="zh-CN"/>
        </w:rPr>
        <w:t xml:space="preserve"> → JSON </w:t>
      </w:r>
      <w:r>
        <w:rPr>
          <w:lang w:eastAsia="zh-CN"/>
        </w:rPr>
        <w:t>字符串）、</w:t>
      </w:r>
      <w:r>
        <w:rPr>
          <w:lang w:eastAsia="zh-CN"/>
        </w:rPr>
        <w:t xml:space="preserve">loads </w:t>
      </w:r>
      <w:r>
        <w:rPr>
          <w:lang w:eastAsia="zh-CN"/>
        </w:rPr>
        <w:t>反序列化（</w:t>
      </w:r>
      <w:r>
        <w:rPr>
          <w:lang w:eastAsia="zh-CN"/>
        </w:rPr>
        <w:t xml:space="preserve">JSON → Python </w:t>
      </w:r>
      <w:r>
        <w:rPr>
          <w:lang w:eastAsia="zh-CN"/>
        </w:rPr>
        <w:t>对象）。</w:t>
      </w:r>
      <w:r>
        <w:t>对照</w:t>
      </w:r>
      <w:r>
        <w:t xml:space="preserve"> JS </w:t>
      </w:r>
      <w:r>
        <w:t>的</w:t>
      </w:r>
      <w:r>
        <w:t xml:space="preserve"> JSON.stringify/parse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4749D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9E2EC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import json</w:t>
            </w:r>
          </w:p>
        </w:tc>
      </w:tr>
      <w:tr w:rsidR="009F7205" w14:paraId="34B8CD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DD169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B0A9E6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BC836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user = {'name': 'alice', 'age': 30, 'tags': ['dev']}</w:t>
            </w:r>
          </w:p>
        </w:tc>
      </w:tr>
      <w:tr w:rsidR="009F7205" w14:paraId="6C7A29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6C8D6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 = json.dumps(user, ensure_ascii=False, indent=2)</w:t>
            </w:r>
          </w:p>
        </w:tc>
      </w:tr>
      <w:tr w:rsidR="009F7205" w14:paraId="6C79010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8B4F9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print(s)</w:t>
            </w:r>
          </w:p>
        </w:tc>
      </w:tr>
      <w:tr w:rsidR="009F7205" w14:paraId="4D9550F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29A469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输出示例（缩进格式）：</w:t>
            </w:r>
          </w:p>
        </w:tc>
      </w:tr>
      <w:tr w:rsidR="009F7205" w14:paraId="1DFF86C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44F370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{</w:t>
            </w:r>
          </w:p>
        </w:tc>
      </w:tr>
      <w:tr w:rsidR="009F7205" w14:paraId="5287814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EE1410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  name: alice,</w:t>
            </w:r>
          </w:p>
        </w:tc>
      </w:tr>
      <w:tr w:rsidR="009F7205" w14:paraId="6297D5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7675F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  ...</w:t>
            </w:r>
          </w:p>
        </w:tc>
      </w:tr>
      <w:tr w:rsidR="009F7205" w14:paraId="100A65E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DBE5C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}</w:t>
            </w:r>
          </w:p>
        </w:tc>
      </w:tr>
      <w:tr w:rsidR="009F7205" w14:paraId="42602E8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F4E0C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BD6C92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EE5AAC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data = json.loads(s)</w:t>
            </w:r>
          </w:p>
        </w:tc>
      </w:tr>
      <w:tr w:rsidR="009F7205" w14:paraId="23E06A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EEA94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print(data['name'])   # alice</w:t>
            </w:r>
          </w:p>
        </w:tc>
      </w:tr>
      <w:tr w:rsidR="009F7205" w14:paraId="5C5384A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374A10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1FCFAA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15E4F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写入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读取文件</w:t>
            </w:r>
          </w:p>
        </w:tc>
      </w:tr>
      <w:tr w:rsidR="009F7205" w14:paraId="6AA4136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295B6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open('user.json', 'w', encoding='utf-8') as f:</w:t>
            </w:r>
          </w:p>
        </w:tc>
      </w:tr>
      <w:tr w:rsidR="009F7205" w14:paraId="2A7E712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8904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json.dump(user, f, ensure_ascii=False, indent=2)</w:t>
            </w:r>
          </w:p>
        </w:tc>
      </w:tr>
      <w:tr w:rsidR="009F7205" w14:paraId="5DDDC67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C89A8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86178B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13F31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open('user.json', encoding='utf-8') as f:</w:t>
            </w:r>
          </w:p>
        </w:tc>
      </w:tr>
      <w:tr w:rsidR="009F7205" w14:paraId="615305B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6204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user2 = json.load(f)</w:t>
            </w:r>
          </w:p>
        </w:tc>
      </w:tr>
      <w:tr w:rsidR="009F7205" w14:paraId="75AD9F4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0F940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E5011A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C3B05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print(json.dumps(user2, ensure_ascii=False))</w:t>
            </w:r>
          </w:p>
        </w:tc>
      </w:tr>
    </w:tbl>
    <w:p w14:paraId="30C31C86" w14:textId="77777777" w:rsidR="009F7205" w:rsidRDefault="009F7205">
      <w:pPr>
        <w:spacing w:after="80" w:line="240" w:lineRule="auto"/>
      </w:pPr>
    </w:p>
    <w:p w14:paraId="482A1220" w14:textId="77777777" w:rsidR="009F7205" w:rsidRDefault="00000000">
      <w:pPr>
        <w:spacing w:after="80" w:line="360" w:lineRule="auto"/>
        <w:ind w:firstLineChars="200" w:firstLine="480"/>
        <w:jc w:val="both"/>
      </w:pPr>
      <w:r>
        <w:t>注意：</w:t>
      </w:r>
      <w:r>
        <w:t xml:space="preserve">①ensure_ascii=False </w:t>
      </w:r>
      <w:r>
        <w:t>让中文不被转义成</w:t>
      </w:r>
      <w:r>
        <w:t xml:space="preserve"> \uXXXX</w:t>
      </w:r>
      <w:r>
        <w:t>；</w:t>
      </w:r>
      <w:r>
        <w:t xml:space="preserve">②Python </w:t>
      </w:r>
      <w:r>
        <w:t>的</w:t>
      </w:r>
      <w:r>
        <w:t xml:space="preserve"> dict </w:t>
      </w:r>
      <w:r>
        <w:t>与</w:t>
      </w:r>
      <w:r>
        <w:t xml:space="preserve"> JSON </w:t>
      </w:r>
      <w:r>
        <w:t>对象互通，但</w:t>
      </w:r>
      <w:r>
        <w:t xml:space="preserve"> dict </w:t>
      </w:r>
      <w:r>
        <w:t>的键会被转成字符串；</w:t>
      </w:r>
      <w:r>
        <w:t xml:space="preserve">③json.dumps </w:t>
      </w:r>
      <w:r>
        <w:t>不支持</w:t>
      </w:r>
      <w:r>
        <w:t xml:space="preserve"> datetime </w:t>
      </w:r>
      <w:r>
        <w:t>等类型，需要自定义</w:t>
      </w:r>
      <w:r>
        <w:t xml:space="preserve"> default </w:t>
      </w:r>
      <w:r>
        <w:t>转换器。</w:t>
      </w:r>
    </w:p>
    <w:p w14:paraId="1106407A" w14:textId="77777777" w:rsidR="009F7205" w:rsidRDefault="00000000">
      <w:pPr>
        <w:pStyle w:val="21"/>
        <w:spacing w:before="160" w:after="80" w:line="360" w:lineRule="auto"/>
      </w:pPr>
      <w:bookmarkStart w:id="69" w:name="_LarkToc00070"/>
      <w:r>
        <w:rPr>
          <w:rFonts w:ascii="Times New Roman" w:eastAsia="黑体" w:hAnsi="Times New Roman"/>
        </w:rPr>
        <w:t xml:space="preserve">12.4 CSV </w:t>
      </w:r>
      <w:r>
        <w:rPr>
          <w:rFonts w:ascii="Times New Roman" w:eastAsia="黑体" w:hAnsi="Times New Roman"/>
        </w:rPr>
        <w:t>处理</w:t>
      </w:r>
      <w:bookmarkEnd w:id="6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9F3917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E43C8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csv</w:t>
            </w:r>
          </w:p>
        </w:tc>
      </w:tr>
      <w:tr w:rsidR="009F7205" w14:paraId="3678E89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213EF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C37BDE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809DE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rows = [['name', 'score'], ['alice', 90], ['bob', 85]]</w:t>
            </w:r>
          </w:p>
        </w:tc>
      </w:tr>
      <w:tr w:rsidR="009F7205" w14:paraId="5EB9CA7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7E20B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7B1196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98599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open('scores.csv', 'w', newline='', encoding='utf-8') as f:</w:t>
            </w:r>
          </w:p>
        </w:tc>
      </w:tr>
      <w:tr w:rsidR="009F7205" w14:paraId="2B60A9A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280B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writer = csv.writer(f)</w:t>
            </w:r>
          </w:p>
        </w:tc>
      </w:tr>
      <w:tr w:rsidR="009F7205" w14:paraId="13B0A44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591CB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writer.writerows(rows)</w:t>
            </w:r>
          </w:p>
        </w:tc>
      </w:tr>
      <w:tr w:rsidR="009F7205" w14:paraId="0434B8D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9A156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41A994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A3B31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open('scores.csv', encoding='utf-8') as f:</w:t>
            </w:r>
          </w:p>
        </w:tc>
      </w:tr>
      <w:tr w:rsidR="009F7205" w14:paraId="6D6C48A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761E1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reader = csv.DictReader(f)     # </w:t>
            </w:r>
            <w:r>
              <w:rPr>
                <w:rFonts w:ascii="Consolas" w:hAnsi="Consolas"/>
                <w:sz w:val="19"/>
              </w:rPr>
              <w:t>用首行做键</w:t>
            </w:r>
          </w:p>
        </w:tc>
      </w:tr>
      <w:tr w:rsidR="009F7205" w14:paraId="1C96930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E2BACF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for row in reader:</w:t>
            </w:r>
          </w:p>
        </w:tc>
      </w:tr>
      <w:tr w:rsidR="009F7205" w14:paraId="2ED7681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929E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print(row['name'], row['score'])</w:t>
            </w:r>
          </w:p>
        </w:tc>
      </w:tr>
    </w:tbl>
    <w:p w14:paraId="18C23C04" w14:textId="77777777" w:rsidR="009F7205" w:rsidRDefault="009F7205">
      <w:pPr>
        <w:spacing w:after="80" w:line="240" w:lineRule="auto"/>
      </w:pPr>
    </w:p>
    <w:p w14:paraId="6E851541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lastRenderedPageBreak/>
        <w:t>简单场景用</w:t>
      </w:r>
      <w:r>
        <w:rPr>
          <w:lang w:eastAsia="zh-CN"/>
        </w:rPr>
        <w:t xml:space="preserve"> csv </w:t>
      </w:r>
      <w:r>
        <w:rPr>
          <w:lang w:eastAsia="zh-CN"/>
        </w:rPr>
        <w:t>模块足够；复杂数据处理（筛选、聚合、统计）优先用</w:t>
      </w:r>
      <w:r>
        <w:rPr>
          <w:lang w:eastAsia="zh-CN"/>
        </w:rPr>
        <w:t xml:space="preserve"> pandas</w:t>
      </w:r>
      <w:r>
        <w:rPr>
          <w:lang w:eastAsia="zh-CN"/>
        </w:rPr>
        <w:t>（第</w:t>
      </w:r>
      <w:r>
        <w:rPr>
          <w:lang w:eastAsia="zh-CN"/>
        </w:rPr>
        <w:t xml:space="preserve"> 18 </w:t>
      </w:r>
      <w:r>
        <w:rPr>
          <w:lang w:eastAsia="zh-CN"/>
        </w:rPr>
        <w:t>章），它读</w:t>
      </w:r>
      <w:r>
        <w:rPr>
          <w:lang w:eastAsia="zh-CN"/>
        </w:rPr>
        <w:t xml:space="preserve"> CSV </w:t>
      </w:r>
      <w:r>
        <w:rPr>
          <w:lang w:eastAsia="zh-CN"/>
        </w:rPr>
        <w:t>一行搞定且性能更好。</w:t>
      </w:r>
    </w:p>
    <w:p w14:paraId="028D5A79" w14:textId="77777777" w:rsidR="009F7205" w:rsidRDefault="00000000">
      <w:pPr>
        <w:pStyle w:val="21"/>
        <w:spacing w:before="160" w:after="80" w:line="360" w:lineRule="auto"/>
      </w:pPr>
      <w:bookmarkStart w:id="70" w:name="_LarkToc00071"/>
      <w:r>
        <w:rPr>
          <w:rFonts w:ascii="Times New Roman" w:eastAsia="黑体" w:hAnsi="Times New Roman"/>
        </w:rPr>
        <w:t xml:space="preserve">12.5 </w:t>
      </w:r>
      <w:r>
        <w:rPr>
          <w:rFonts w:ascii="Times New Roman" w:eastAsia="黑体" w:hAnsi="Times New Roman"/>
        </w:rPr>
        <w:t>路径处理</w:t>
      </w:r>
      <w:r>
        <w:rPr>
          <w:rFonts w:ascii="Times New Roman" w:eastAsia="黑体" w:hAnsi="Times New Roman"/>
        </w:rPr>
        <w:t xml:space="preserve"> pathlib</w:t>
      </w:r>
      <w:r>
        <w:rPr>
          <w:rFonts w:ascii="Times New Roman" w:eastAsia="黑体" w:hAnsi="Times New Roman"/>
        </w:rPr>
        <w:t>（重点）</w:t>
      </w:r>
      <w:bookmarkEnd w:id="70"/>
    </w:p>
    <w:p w14:paraId="03D4912D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pathlib </w:t>
      </w:r>
      <w:r>
        <w:t>是现代</w:t>
      </w:r>
      <w:r>
        <w:t xml:space="preserve"> Python </w:t>
      </w:r>
      <w:r>
        <w:t>处理路径的标准方式，比</w:t>
      </w:r>
      <w:r>
        <w:t xml:space="preserve"> os.path </w:t>
      </w:r>
      <w:r>
        <w:t>字符串拼接安全、跨平台：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642B2C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D22E3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pathlib import Path</w:t>
            </w:r>
          </w:p>
        </w:tc>
      </w:tr>
      <w:tr w:rsidR="009F7205" w14:paraId="5F0A167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D26F7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AACDEA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10DD4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base = Path('data')</w:t>
            </w:r>
          </w:p>
        </w:tc>
      </w:tr>
      <w:tr w:rsidR="009F7205" w14:paraId="3D5D8D7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E5C25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base.mkdir(exist_ok=True)             # </w:t>
            </w:r>
            <w:r>
              <w:rPr>
                <w:rFonts w:ascii="Consolas" w:hAnsi="Consolas"/>
                <w:sz w:val="19"/>
              </w:rPr>
              <w:t>创建目录</w:t>
            </w:r>
          </w:p>
        </w:tc>
      </w:tr>
      <w:tr w:rsidR="009F7205" w14:paraId="027D394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093D3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A21BA4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0BF0C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 = base / 'user' / 'alice.json'      # </w:t>
            </w:r>
            <w:r>
              <w:rPr>
                <w:rFonts w:ascii="Consolas" w:hAnsi="Consolas"/>
                <w:sz w:val="19"/>
              </w:rPr>
              <w:t>用</w:t>
            </w:r>
            <w:r>
              <w:rPr>
                <w:rFonts w:ascii="Consolas" w:hAnsi="Consolas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拼接路径（跨平台）</w:t>
            </w:r>
          </w:p>
        </w:tc>
      </w:tr>
      <w:tr w:rsidR="009F7205" w14:paraId="1C7F63D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F4CD9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print(p.name)      # alice.json</w:t>
            </w:r>
          </w:p>
        </w:tc>
      </w:tr>
      <w:tr w:rsidR="009F7205" w14:paraId="68EBFF6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E25BDB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print(p.suffix)    # .json</w:t>
            </w:r>
          </w:p>
        </w:tc>
      </w:tr>
      <w:tr w:rsidR="009F7205" w14:paraId="2C13ECC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B2F2A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print(p.stem)      # alice</w:t>
            </w:r>
          </w:p>
        </w:tc>
      </w:tr>
      <w:tr w:rsidR="009F7205" w14:paraId="0A918EF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36E53C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print(p.parent)    # data/user</w:t>
            </w:r>
          </w:p>
        </w:tc>
      </w:tr>
      <w:tr w:rsidR="009F7205" w14:paraId="2957687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26ECC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print(p.exists())  # False</w:t>
            </w:r>
          </w:p>
        </w:tc>
      </w:tr>
      <w:tr w:rsidR="009F7205" w14:paraId="13E075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4F579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C6309C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0999E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遍历目录</w:t>
            </w:r>
          </w:p>
        </w:tc>
      </w:tr>
      <w:tr w:rsidR="009F7205" w14:paraId="5FD4A40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E7B6B6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f in base.glob('*.json'):</w:t>
            </w:r>
          </w:p>
        </w:tc>
      </w:tr>
      <w:tr w:rsidR="009F7205" w14:paraId="26C515F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A5E81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print(f)</w:t>
            </w:r>
          </w:p>
        </w:tc>
      </w:tr>
      <w:tr w:rsidR="009F7205" w14:paraId="5B3B981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E78DE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B7738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471ED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读写文件的简洁写法</w:t>
            </w:r>
          </w:p>
        </w:tc>
      </w:tr>
      <w:tr w:rsidR="009F7205" w14:paraId="4B51832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CF007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Path('hello.txt').write_text('hello', encoding='utf-8')</w:t>
            </w:r>
          </w:p>
        </w:tc>
      </w:tr>
      <w:tr w:rsidR="009F7205" w14:paraId="5276E81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21A30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text = Path('hello.txt').read_text(encoding='utf-8')</w:t>
            </w:r>
          </w:p>
        </w:tc>
      </w:tr>
    </w:tbl>
    <w:p w14:paraId="36B22022" w14:textId="77777777" w:rsidR="009F7205" w:rsidRDefault="009F7205">
      <w:pPr>
        <w:spacing w:after="80" w:line="240" w:lineRule="auto"/>
      </w:pPr>
    </w:p>
    <w:p w14:paraId="6A877C29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AI </w:t>
      </w:r>
      <w:r>
        <w:rPr>
          <w:lang w:eastAsia="zh-CN"/>
        </w:rPr>
        <w:t>应用中，</w:t>
      </w:r>
      <w:r>
        <w:rPr>
          <w:lang w:eastAsia="zh-CN"/>
        </w:rPr>
        <w:t xml:space="preserve">pathlib </w:t>
      </w:r>
      <w:r>
        <w:rPr>
          <w:lang w:eastAsia="zh-CN"/>
        </w:rPr>
        <w:t>常用于管理文档目录、缓存目录、输出文件。相对路径注意</w:t>
      </w:r>
      <w:r>
        <w:rPr>
          <w:lang w:eastAsia="zh-CN"/>
        </w:rPr>
        <w:t>“</w:t>
      </w:r>
      <w:r>
        <w:rPr>
          <w:lang w:eastAsia="zh-CN"/>
        </w:rPr>
        <w:t>当前工作目录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脚本所在目录</w:t>
      </w:r>
      <w:r>
        <w:rPr>
          <w:lang w:eastAsia="zh-CN"/>
        </w:rPr>
        <w:t>”</w:t>
      </w:r>
      <w:r>
        <w:rPr>
          <w:lang w:eastAsia="zh-CN"/>
        </w:rPr>
        <w:t>的区别，用</w:t>
      </w:r>
      <w:r>
        <w:rPr>
          <w:lang w:eastAsia="zh-CN"/>
        </w:rPr>
        <w:t xml:space="preserve"> Path(__file__).parent </w:t>
      </w:r>
      <w:r>
        <w:rPr>
          <w:lang w:eastAsia="zh-CN"/>
        </w:rPr>
        <w:t>定位脚本位置更可靠。</w:t>
      </w:r>
    </w:p>
    <w:p w14:paraId="6AB3197E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【常见坑点】</w:t>
      </w:r>
      <w:r>
        <w:rPr>
          <w:lang w:eastAsia="zh-CN"/>
        </w:rPr>
        <w:t>①</w:t>
      </w:r>
      <w:r>
        <w:rPr>
          <w:lang w:eastAsia="zh-CN"/>
        </w:rPr>
        <w:t>写文件忘记</w:t>
      </w:r>
      <w:r>
        <w:rPr>
          <w:lang w:eastAsia="zh-CN"/>
        </w:rPr>
        <w:t xml:space="preserve"> encoding='utf-8' </w:t>
      </w:r>
      <w:r>
        <w:rPr>
          <w:lang w:eastAsia="zh-CN"/>
        </w:rPr>
        <w:t>导致中文乱码；</w:t>
      </w:r>
      <w:r>
        <w:rPr>
          <w:lang w:eastAsia="zh-CN"/>
        </w:rPr>
        <w:t>②</w:t>
      </w:r>
      <w:r>
        <w:rPr>
          <w:lang w:eastAsia="zh-CN"/>
        </w:rPr>
        <w:t>二进制与文本模式混用；</w:t>
      </w:r>
      <w:r>
        <w:rPr>
          <w:lang w:eastAsia="zh-CN"/>
        </w:rPr>
        <w:t>③</w:t>
      </w:r>
      <w:r>
        <w:rPr>
          <w:lang w:eastAsia="zh-CN"/>
        </w:rPr>
        <w:t>路径硬编码</w:t>
      </w:r>
      <w:r>
        <w:rPr>
          <w:lang w:eastAsia="zh-CN"/>
        </w:rPr>
        <w:t xml:space="preserve"> / </w:t>
      </w:r>
      <w:r>
        <w:rPr>
          <w:lang w:eastAsia="zh-CN"/>
        </w:rPr>
        <w:t>或</w:t>
      </w:r>
      <w:r>
        <w:rPr>
          <w:lang w:eastAsia="zh-CN"/>
        </w:rPr>
        <w:t xml:space="preserve"> \ </w:t>
      </w:r>
      <w:r>
        <w:rPr>
          <w:lang w:eastAsia="zh-CN"/>
        </w:rPr>
        <w:t>导致跨平台失败（用</w:t>
      </w:r>
      <w:r>
        <w:rPr>
          <w:lang w:eastAsia="zh-CN"/>
        </w:rPr>
        <w:t xml:space="preserve"> pathlib</w:t>
      </w:r>
      <w:r>
        <w:rPr>
          <w:lang w:eastAsia="zh-CN"/>
        </w:rPr>
        <w:t>）；</w:t>
      </w:r>
      <w:r>
        <w:rPr>
          <w:lang w:eastAsia="zh-CN"/>
        </w:rPr>
        <w:t xml:space="preserve">④json.loads </w:t>
      </w:r>
      <w:r>
        <w:rPr>
          <w:lang w:eastAsia="zh-CN"/>
        </w:rPr>
        <w:t>解析失败不处理，应包在</w:t>
      </w:r>
      <w:r>
        <w:rPr>
          <w:lang w:eastAsia="zh-CN"/>
        </w:rPr>
        <w:t xml:space="preserve"> try/except </w:t>
      </w:r>
      <w:r>
        <w:rPr>
          <w:lang w:eastAsia="zh-CN"/>
        </w:rPr>
        <w:t>中。</w:t>
      </w:r>
    </w:p>
    <w:p w14:paraId="73E5E67D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12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用</w:t>
      </w:r>
      <w:r>
        <w:rPr>
          <w:lang w:eastAsia="zh-CN"/>
        </w:rPr>
        <w:t xml:space="preserve"> pathlib </w:t>
      </w:r>
      <w:r>
        <w:rPr>
          <w:lang w:eastAsia="zh-CN"/>
        </w:rPr>
        <w:t>创建</w:t>
      </w:r>
      <w:r>
        <w:rPr>
          <w:lang w:eastAsia="zh-CN"/>
        </w:rPr>
        <w:t xml:space="preserve"> data/logs </w:t>
      </w:r>
      <w:r>
        <w:rPr>
          <w:lang w:eastAsia="zh-CN"/>
        </w:rPr>
        <w:t>目录结构，写入三份</w:t>
      </w:r>
      <w:r>
        <w:rPr>
          <w:lang w:eastAsia="zh-CN"/>
        </w:rPr>
        <w:t xml:space="preserve"> JSON </w:t>
      </w:r>
      <w:r>
        <w:rPr>
          <w:lang w:eastAsia="zh-CN"/>
        </w:rPr>
        <w:t>日志文件；</w:t>
      </w:r>
      <w:r>
        <w:rPr>
          <w:lang w:eastAsia="zh-CN"/>
        </w:rPr>
        <w:t>②</w:t>
      </w:r>
      <w:r>
        <w:rPr>
          <w:lang w:eastAsia="zh-CN"/>
        </w:rPr>
        <w:t>写函数</w:t>
      </w:r>
      <w:r>
        <w:rPr>
          <w:lang w:eastAsia="zh-CN"/>
        </w:rPr>
        <w:t xml:space="preserve"> read_csv </w:t>
      </w:r>
      <w:r>
        <w:rPr>
          <w:lang w:eastAsia="zh-CN"/>
        </w:rPr>
        <w:t>返回字典列表；</w:t>
      </w:r>
      <w:r>
        <w:rPr>
          <w:lang w:eastAsia="zh-CN"/>
        </w:rPr>
        <w:t>③</w:t>
      </w:r>
      <w:r>
        <w:rPr>
          <w:lang w:eastAsia="zh-CN"/>
        </w:rPr>
        <w:t>合并两个</w:t>
      </w:r>
      <w:r>
        <w:rPr>
          <w:lang w:eastAsia="zh-CN"/>
        </w:rPr>
        <w:t xml:space="preserve"> JSON </w:t>
      </w:r>
      <w:r>
        <w:rPr>
          <w:lang w:eastAsia="zh-CN"/>
        </w:rPr>
        <w:t>文件并输出合并结果；</w:t>
      </w:r>
      <w:r>
        <w:rPr>
          <w:lang w:eastAsia="zh-CN"/>
        </w:rPr>
        <w:t>④</w:t>
      </w:r>
      <w:r>
        <w:rPr>
          <w:lang w:eastAsia="zh-CN"/>
        </w:rPr>
        <w:t>遍历目录统计各扩展名文件数量。</w:t>
      </w:r>
    </w:p>
    <w:p w14:paraId="55C842F1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71" w:name="_LarkToc00072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13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并发与异步编程</w:t>
      </w:r>
      <w:bookmarkEnd w:id="71"/>
    </w:p>
    <w:p w14:paraId="7EBD095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本章目标：理解三种并发模型与适用场景；掌握</w:t>
      </w:r>
      <w:r>
        <w:rPr>
          <w:lang w:eastAsia="zh-CN"/>
        </w:rPr>
        <w:t xml:space="preserve"> asyncio </w:t>
      </w:r>
      <w:r>
        <w:rPr>
          <w:lang w:eastAsia="zh-CN"/>
        </w:rPr>
        <w:t>协程（</w:t>
      </w:r>
      <w:r>
        <w:rPr>
          <w:lang w:eastAsia="zh-CN"/>
        </w:rPr>
        <w:t xml:space="preserve">AI </w:t>
      </w:r>
      <w:r>
        <w:rPr>
          <w:lang w:eastAsia="zh-CN"/>
        </w:rPr>
        <w:t>应用核心能力）；会用</w:t>
      </w:r>
      <w:r>
        <w:rPr>
          <w:lang w:eastAsia="zh-CN"/>
        </w:rPr>
        <w:t xml:space="preserve"> httpx </w:t>
      </w:r>
      <w:r>
        <w:rPr>
          <w:lang w:eastAsia="zh-CN"/>
        </w:rPr>
        <w:t>发起并发异步请求。大模型</w:t>
      </w:r>
      <w:r>
        <w:rPr>
          <w:lang w:eastAsia="zh-CN"/>
        </w:rPr>
        <w:t xml:space="preserve"> API </w:t>
      </w:r>
      <w:r>
        <w:rPr>
          <w:lang w:eastAsia="zh-CN"/>
        </w:rPr>
        <w:t>调用、流式响应、批量任务都依赖异步编程。</w:t>
      </w:r>
    </w:p>
    <w:p w14:paraId="351D319E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72" w:name="_LarkToc00073"/>
      <w:r>
        <w:rPr>
          <w:rFonts w:ascii="Times New Roman" w:eastAsia="黑体" w:hAnsi="Times New Roman"/>
          <w:lang w:eastAsia="zh-CN"/>
        </w:rPr>
        <w:t xml:space="preserve">13.1 </w:t>
      </w:r>
      <w:r>
        <w:rPr>
          <w:rFonts w:ascii="Times New Roman" w:eastAsia="黑体" w:hAnsi="Times New Roman"/>
          <w:lang w:eastAsia="zh-CN"/>
        </w:rPr>
        <w:t>并发模型总览</w:t>
      </w:r>
      <w:bookmarkEnd w:id="72"/>
    </w:p>
    <w:p w14:paraId="3C05458D" w14:textId="77777777" w:rsidR="009F7205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13-1  </w:t>
      </w:r>
      <w:r>
        <w:rPr>
          <w:sz w:val="21"/>
          <w:lang w:eastAsia="zh-CN"/>
        </w:rPr>
        <w:t>三种并发模型对比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F7205" w14:paraId="28529AD2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4A132E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模型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1CEA734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机制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F1210C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适用场景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8DBB2E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要点</w:t>
            </w:r>
          </w:p>
        </w:tc>
      </w:tr>
      <w:tr w:rsidR="009F7205" w14:paraId="7852D5E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0A2C3B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多线程</w:t>
            </w:r>
            <w:r>
              <w:rPr>
                <w:sz w:val="21"/>
              </w:rPr>
              <w:t xml:space="preserve"> threading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F80EB" w14:textId="77777777" w:rsidR="009F7205" w:rsidRDefault="00000000">
            <w:pPr>
              <w:spacing w:after="6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操作系统线程，共享内存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1174AA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IO </w:t>
            </w:r>
            <w:r>
              <w:rPr>
                <w:sz w:val="21"/>
              </w:rPr>
              <w:t>密集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简单并发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B56791" w14:textId="77777777" w:rsidR="009F7205" w:rsidRDefault="00000000">
            <w:pPr>
              <w:spacing w:after="60"/>
            </w:pPr>
            <w:r>
              <w:rPr>
                <w:sz w:val="21"/>
              </w:rPr>
              <w:t>受</w:t>
            </w:r>
            <w:r>
              <w:rPr>
                <w:sz w:val="21"/>
              </w:rPr>
              <w:t xml:space="preserve"> GIL </w:t>
            </w:r>
            <w:r>
              <w:rPr>
                <w:sz w:val="21"/>
              </w:rPr>
              <w:t>限制，不适合</w:t>
            </w:r>
            <w:r>
              <w:rPr>
                <w:sz w:val="21"/>
              </w:rPr>
              <w:t xml:space="preserve"> CPU </w:t>
            </w:r>
            <w:r>
              <w:rPr>
                <w:sz w:val="21"/>
              </w:rPr>
              <w:t>密集</w:t>
            </w:r>
          </w:p>
        </w:tc>
      </w:tr>
      <w:tr w:rsidR="009F7205" w14:paraId="7328B55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E5E46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多进程</w:t>
            </w:r>
            <w:r>
              <w:rPr>
                <w:sz w:val="21"/>
              </w:rPr>
              <w:t xml:space="preserve"> multiprocessing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780E46" w14:textId="77777777" w:rsidR="009F7205" w:rsidRDefault="00000000">
            <w:pPr>
              <w:spacing w:after="6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独立进程，各自</w:t>
            </w:r>
            <w:r>
              <w:rPr>
                <w:sz w:val="21"/>
                <w:lang w:eastAsia="zh-CN"/>
              </w:rPr>
              <w:t xml:space="preserve"> GIL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C85884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CPU </w:t>
            </w:r>
            <w:r>
              <w:rPr>
                <w:sz w:val="21"/>
              </w:rPr>
              <w:t>密集（计算）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F8858F" w14:textId="77777777" w:rsidR="009F7205" w:rsidRDefault="00000000">
            <w:pPr>
              <w:spacing w:after="60"/>
            </w:pPr>
            <w:r>
              <w:rPr>
                <w:sz w:val="21"/>
              </w:rPr>
              <w:t>进程间通信成本高</w:t>
            </w:r>
          </w:p>
        </w:tc>
      </w:tr>
      <w:tr w:rsidR="009F7205" w14:paraId="1F360D7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C17DC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异步</w:t>
            </w:r>
            <w:r>
              <w:rPr>
                <w:sz w:val="21"/>
              </w:rPr>
              <w:t xml:space="preserve"> asyncio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033DE5" w14:textId="77777777" w:rsidR="009F7205" w:rsidRDefault="00000000">
            <w:pPr>
              <w:spacing w:after="6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单线程事件循环，协程切换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6A44BF" w14:textId="77777777" w:rsidR="009F7205" w:rsidRDefault="00000000">
            <w:pPr>
              <w:spacing w:after="60"/>
            </w:pPr>
            <w:r>
              <w:rPr>
                <w:sz w:val="21"/>
              </w:rPr>
              <w:t>高并发</w:t>
            </w:r>
            <w:r>
              <w:rPr>
                <w:sz w:val="21"/>
              </w:rPr>
              <w:t xml:space="preserve"> IO</w:t>
            </w:r>
            <w:r>
              <w:rPr>
                <w:sz w:val="21"/>
              </w:rPr>
              <w:t>（网络</w:t>
            </w:r>
            <w:r>
              <w:rPr>
                <w:sz w:val="21"/>
              </w:rPr>
              <w:t>/API/</w:t>
            </w:r>
            <w:r>
              <w:rPr>
                <w:sz w:val="21"/>
              </w:rPr>
              <w:t>文件）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DC22F6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应用首选</w:t>
            </w:r>
          </w:p>
        </w:tc>
      </w:tr>
    </w:tbl>
    <w:p w14:paraId="77AF3664" w14:textId="77777777" w:rsidR="009F7205" w:rsidRDefault="009F7205">
      <w:pPr>
        <w:spacing w:after="80" w:line="240" w:lineRule="auto"/>
      </w:pPr>
    </w:p>
    <w:p w14:paraId="17C681F5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应用绝大多数是</w:t>
      </w:r>
      <w:r>
        <w:rPr>
          <w:lang w:eastAsia="zh-CN"/>
        </w:rPr>
        <w:t xml:space="preserve"> IO </w:t>
      </w:r>
      <w:r>
        <w:rPr>
          <w:lang w:eastAsia="zh-CN"/>
        </w:rPr>
        <w:t>密集型（等待</w:t>
      </w:r>
      <w:r>
        <w:rPr>
          <w:lang w:eastAsia="zh-CN"/>
        </w:rPr>
        <w:t xml:space="preserve"> API </w:t>
      </w:r>
      <w:r>
        <w:rPr>
          <w:lang w:eastAsia="zh-CN"/>
        </w:rPr>
        <w:t>响应、数据库、网络），因此</w:t>
      </w:r>
      <w:r>
        <w:rPr>
          <w:lang w:eastAsia="zh-CN"/>
        </w:rPr>
        <w:t xml:space="preserve"> asyncio </w:t>
      </w:r>
      <w:r>
        <w:rPr>
          <w:lang w:eastAsia="zh-CN"/>
        </w:rPr>
        <w:t>是主战场；</w:t>
      </w:r>
      <w:r>
        <w:rPr>
          <w:lang w:eastAsia="zh-CN"/>
        </w:rPr>
        <w:t xml:space="preserve">CPU </w:t>
      </w:r>
      <w:r>
        <w:rPr>
          <w:lang w:eastAsia="zh-CN"/>
        </w:rPr>
        <w:t>密集计算（如大规模向量计算）交给</w:t>
      </w:r>
      <w:r>
        <w:rPr>
          <w:lang w:eastAsia="zh-CN"/>
        </w:rPr>
        <w:t xml:space="preserve"> numpy/</w:t>
      </w:r>
      <w:r>
        <w:rPr>
          <w:lang w:eastAsia="zh-CN"/>
        </w:rPr>
        <w:t>专用库，自己很少写多进程。</w:t>
      </w:r>
    </w:p>
    <w:p w14:paraId="35744F93" w14:textId="77777777" w:rsidR="009F7205" w:rsidRDefault="00000000">
      <w:pPr>
        <w:pStyle w:val="21"/>
        <w:spacing w:before="160" w:after="80" w:line="360" w:lineRule="auto"/>
      </w:pPr>
      <w:bookmarkStart w:id="73" w:name="_LarkToc00074"/>
      <w:r>
        <w:rPr>
          <w:rFonts w:ascii="Times New Roman" w:eastAsia="黑体" w:hAnsi="Times New Roman"/>
        </w:rPr>
        <w:t xml:space="preserve">13.2 </w:t>
      </w:r>
      <w:r>
        <w:rPr>
          <w:rFonts w:ascii="Times New Roman" w:eastAsia="黑体" w:hAnsi="Times New Roman"/>
        </w:rPr>
        <w:t>多线程</w:t>
      </w:r>
      <w:r>
        <w:rPr>
          <w:rFonts w:ascii="Times New Roman" w:eastAsia="黑体" w:hAnsi="Times New Roman"/>
        </w:rPr>
        <w:t xml:space="preserve"> threading </w:t>
      </w:r>
      <w:r>
        <w:rPr>
          <w:rFonts w:ascii="Times New Roman" w:eastAsia="黑体" w:hAnsi="Times New Roman"/>
        </w:rPr>
        <w:t>与</w:t>
      </w:r>
      <w:r>
        <w:rPr>
          <w:rFonts w:ascii="Times New Roman" w:eastAsia="黑体" w:hAnsi="Times New Roman"/>
        </w:rPr>
        <w:t xml:space="preserve"> GIL</w:t>
      </w:r>
      <w:bookmarkEnd w:id="7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86027A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A1D7D6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threading</w:t>
            </w:r>
          </w:p>
        </w:tc>
      </w:tr>
      <w:tr w:rsidR="009F7205" w14:paraId="0DC002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DD8EE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time</w:t>
            </w:r>
          </w:p>
        </w:tc>
      </w:tr>
      <w:tr w:rsidR="009F7205" w14:paraId="71EA03F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3EAFC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E6F72F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A5F33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worker(name):</w:t>
            </w:r>
          </w:p>
        </w:tc>
      </w:tr>
      <w:tr w:rsidR="009F7205" w14:paraId="10DFE9F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499871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print(f'{name} </w:t>
            </w:r>
            <w:r>
              <w:rPr>
                <w:rFonts w:ascii="Consolas" w:hAnsi="Consolas"/>
                <w:sz w:val="19"/>
              </w:rPr>
              <w:t>开始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319FD88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1EE76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time.sleep(1)</w:t>
            </w:r>
          </w:p>
        </w:tc>
      </w:tr>
      <w:tr w:rsidR="009F7205" w14:paraId="19C8E46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43380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print(f'{name} </w:t>
            </w:r>
            <w:r>
              <w:rPr>
                <w:rFonts w:ascii="Consolas" w:hAnsi="Consolas"/>
                <w:sz w:val="19"/>
              </w:rPr>
              <w:t>结束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44AC1B2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AEEC29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A67488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99BFF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threads = [threading.Thread(target=worker, args=(f't{i}',)) for i in range(3)]</w:t>
            </w:r>
          </w:p>
        </w:tc>
      </w:tr>
      <w:tr w:rsidR="009F7205" w14:paraId="47BA465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56CB1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t in threads:</w:t>
            </w:r>
          </w:p>
        </w:tc>
      </w:tr>
      <w:tr w:rsidR="009F7205" w14:paraId="347D9C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2848C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t.start()</w:t>
            </w:r>
          </w:p>
        </w:tc>
      </w:tr>
      <w:tr w:rsidR="009F7205" w14:paraId="26B056A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1F7B3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t in threads:</w:t>
            </w:r>
          </w:p>
        </w:tc>
      </w:tr>
      <w:tr w:rsidR="009F7205" w14:paraId="5604F9F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F93F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t.join()   # </w:t>
            </w:r>
            <w:r>
              <w:rPr>
                <w:rFonts w:ascii="Consolas" w:hAnsi="Consolas"/>
                <w:sz w:val="19"/>
              </w:rPr>
              <w:t>等待全部完成</w:t>
            </w:r>
          </w:p>
        </w:tc>
      </w:tr>
      <w:tr w:rsidR="009F7205" w14:paraId="0C303D5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F77AD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</w:t>
            </w:r>
            <w:r>
              <w:rPr>
                <w:rFonts w:ascii="Consolas" w:hAnsi="Consolas"/>
                <w:sz w:val="19"/>
              </w:rPr>
              <w:t>全部完成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</w:tbl>
    <w:p w14:paraId="31AEAF31" w14:textId="77777777" w:rsidR="009F7205" w:rsidRDefault="009F7205">
      <w:pPr>
        <w:spacing w:after="80" w:line="240" w:lineRule="auto"/>
      </w:pPr>
    </w:p>
    <w:p w14:paraId="1583AA31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GIL</w:t>
      </w:r>
      <w:r>
        <w:rPr>
          <w:lang w:eastAsia="zh-CN"/>
        </w:rPr>
        <w:t>（全局解释器锁）让同一时刻只有一个线程执行</w:t>
      </w:r>
      <w:r>
        <w:rPr>
          <w:lang w:eastAsia="zh-CN"/>
        </w:rPr>
        <w:t xml:space="preserve"> Python </w:t>
      </w:r>
      <w:r>
        <w:rPr>
          <w:lang w:eastAsia="zh-CN"/>
        </w:rPr>
        <w:t>字节码，因此多线程无法加速</w:t>
      </w:r>
      <w:r>
        <w:rPr>
          <w:lang w:eastAsia="zh-CN"/>
        </w:rPr>
        <w:t xml:space="preserve"> CPU </w:t>
      </w:r>
      <w:r>
        <w:rPr>
          <w:lang w:eastAsia="zh-CN"/>
        </w:rPr>
        <w:t>密集代码；但对</w:t>
      </w:r>
      <w:r>
        <w:rPr>
          <w:lang w:eastAsia="zh-CN"/>
        </w:rPr>
        <w:t xml:space="preserve"> IO </w:t>
      </w:r>
      <w:r>
        <w:rPr>
          <w:lang w:eastAsia="zh-CN"/>
        </w:rPr>
        <w:t>密集任务，线程在等待</w:t>
      </w:r>
      <w:r>
        <w:rPr>
          <w:lang w:eastAsia="zh-CN"/>
        </w:rPr>
        <w:t xml:space="preserve"> IO </w:t>
      </w:r>
      <w:r>
        <w:rPr>
          <w:lang w:eastAsia="zh-CN"/>
        </w:rPr>
        <w:t>时会释放</w:t>
      </w:r>
      <w:r>
        <w:rPr>
          <w:lang w:eastAsia="zh-CN"/>
        </w:rPr>
        <w:t xml:space="preserve"> GIL</w:t>
      </w:r>
      <w:r>
        <w:rPr>
          <w:lang w:eastAsia="zh-CN"/>
        </w:rPr>
        <w:t>，仍能提升吞吐。</w:t>
      </w:r>
      <w:r>
        <w:t>现代写法更推荐用</w:t>
      </w:r>
      <w:r>
        <w:t xml:space="preserve"> ThreadPoolExecutor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DBB023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24E6E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concurrent.futures import ThreadPoolExecutor</w:t>
            </w:r>
          </w:p>
        </w:tc>
      </w:tr>
      <w:tr w:rsidR="009F7205" w14:paraId="57BCDB5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519B3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70D85B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372ED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with ThreadPoolExecutor(max_workers=5) as ex:</w:t>
            </w:r>
          </w:p>
        </w:tc>
      </w:tr>
      <w:tr w:rsidR="009F7205" w14:paraId="44BF07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D0790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results = list(ex.map(worker, ['a', 'b', 'c', 'd', 'e']))</w:t>
            </w:r>
          </w:p>
        </w:tc>
      </w:tr>
    </w:tbl>
    <w:p w14:paraId="6FA03D3A" w14:textId="77777777" w:rsidR="009F7205" w:rsidRDefault="009F7205">
      <w:pPr>
        <w:spacing w:after="80" w:line="240" w:lineRule="auto"/>
      </w:pPr>
    </w:p>
    <w:p w14:paraId="7159DF5D" w14:textId="77777777" w:rsidR="009F7205" w:rsidRDefault="00000000">
      <w:pPr>
        <w:spacing w:after="80" w:line="360" w:lineRule="auto"/>
        <w:ind w:firstLineChars="200" w:firstLine="480"/>
        <w:jc w:val="both"/>
      </w:pPr>
      <w:r>
        <w:t>注意线程共享数据的竞态问题：修改共享变量要加锁（</w:t>
      </w:r>
      <w:r>
        <w:t>threading.Lock</w:t>
      </w:r>
      <w:r>
        <w:t>）或改用队列（</w:t>
      </w:r>
      <w:r>
        <w:t>queue.Queue</w:t>
      </w:r>
      <w:r>
        <w:t>）。</w:t>
      </w:r>
    </w:p>
    <w:p w14:paraId="1FDAF862" w14:textId="77777777" w:rsidR="009F7205" w:rsidRDefault="00000000">
      <w:pPr>
        <w:pStyle w:val="21"/>
        <w:spacing w:before="160" w:after="80" w:line="360" w:lineRule="auto"/>
      </w:pPr>
      <w:bookmarkStart w:id="74" w:name="_LarkToc00075"/>
      <w:r>
        <w:rPr>
          <w:rFonts w:ascii="Times New Roman" w:eastAsia="黑体" w:hAnsi="Times New Roman"/>
        </w:rPr>
        <w:t xml:space="preserve">13.3 </w:t>
      </w:r>
      <w:r>
        <w:rPr>
          <w:rFonts w:ascii="Times New Roman" w:eastAsia="黑体" w:hAnsi="Times New Roman"/>
        </w:rPr>
        <w:t>多进程</w:t>
      </w:r>
      <w:r>
        <w:rPr>
          <w:rFonts w:ascii="Times New Roman" w:eastAsia="黑体" w:hAnsi="Times New Roman"/>
        </w:rPr>
        <w:t xml:space="preserve"> multiprocessing</w:t>
      </w:r>
      <w:bookmarkEnd w:id="7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DB5C68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779C5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multiprocessing import Pool</w:t>
            </w:r>
          </w:p>
        </w:tc>
      </w:tr>
      <w:tr w:rsidR="009F7205" w14:paraId="30815D0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8D9B0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D4FAC7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DA5DD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heavy(n):</w:t>
            </w:r>
          </w:p>
        </w:tc>
      </w:tr>
      <w:tr w:rsidR="009F7205" w14:paraId="15224A2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98CDF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total = 0</w:t>
            </w:r>
          </w:p>
        </w:tc>
      </w:tr>
      <w:tr w:rsidR="009F7205" w14:paraId="36F9A5A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82C62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for i in range(n):</w:t>
            </w:r>
          </w:p>
        </w:tc>
      </w:tr>
      <w:tr w:rsidR="009F7205" w14:paraId="312612A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254FAC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total += i * i</w:t>
            </w:r>
          </w:p>
        </w:tc>
      </w:tr>
      <w:tr w:rsidR="009F7205" w14:paraId="24E982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A5EFB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total</w:t>
            </w:r>
          </w:p>
        </w:tc>
      </w:tr>
      <w:tr w:rsidR="009F7205" w14:paraId="2C3363C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D4E342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949ABB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A88B30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if __name__ == '__main__':</w:t>
            </w:r>
          </w:p>
        </w:tc>
      </w:tr>
      <w:tr w:rsidR="009F7205" w14:paraId="1018EB4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4CD1C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with Pool(4) as pool:</w:t>
            </w:r>
          </w:p>
        </w:tc>
      </w:tr>
      <w:tr w:rsidR="009F7205" w14:paraId="2A063AB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05F14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print(pool.map(heavy, [10_000_000] * 4))</w:t>
            </w:r>
          </w:p>
        </w:tc>
      </w:tr>
    </w:tbl>
    <w:p w14:paraId="4C08277F" w14:textId="77777777" w:rsidR="009F7205" w:rsidRDefault="009F7205">
      <w:pPr>
        <w:spacing w:after="80" w:line="240" w:lineRule="auto"/>
      </w:pPr>
    </w:p>
    <w:p w14:paraId="6FE00DD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多进程绕开</w:t>
      </w:r>
      <w:r>
        <w:rPr>
          <w:lang w:eastAsia="zh-CN"/>
        </w:rPr>
        <w:t xml:space="preserve"> GIL</w:t>
      </w:r>
      <w:r>
        <w:rPr>
          <w:lang w:eastAsia="zh-CN"/>
        </w:rPr>
        <w:t>，适合</w:t>
      </w:r>
      <w:r>
        <w:rPr>
          <w:lang w:eastAsia="zh-CN"/>
        </w:rPr>
        <w:t xml:space="preserve"> CPU </w:t>
      </w:r>
      <w:r>
        <w:rPr>
          <w:lang w:eastAsia="zh-CN"/>
        </w:rPr>
        <w:t>密集计算。注意：</w:t>
      </w:r>
      <w:r>
        <w:rPr>
          <w:lang w:eastAsia="zh-CN"/>
        </w:rPr>
        <w:t>①</w:t>
      </w:r>
      <w:r>
        <w:rPr>
          <w:lang w:eastAsia="zh-CN"/>
        </w:rPr>
        <w:t>必须放在</w:t>
      </w:r>
      <w:r>
        <w:rPr>
          <w:lang w:eastAsia="zh-CN"/>
        </w:rPr>
        <w:t xml:space="preserve"> if __name__ == '__main__' </w:t>
      </w:r>
      <w:r>
        <w:rPr>
          <w:lang w:eastAsia="zh-CN"/>
        </w:rPr>
        <w:t>下（</w:t>
      </w:r>
      <w:r>
        <w:rPr>
          <w:lang w:eastAsia="zh-CN"/>
        </w:rPr>
        <w:t xml:space="preserve">Windows </w:t>
      </w:r>
      <w:r>
        <w:rPr>
          <w:lang w:eastAsia="zh-CN"/>
        </w:rPr>
        <w:t>要求）；</w:t>
      </w:r>
      <w:r>
        <w:rPr>
          <w:lang w:eastAsia="zh-CN"/>
        </w:rPr>
        <w:t>②</w:t>
      </w:r>
      <w:r>
        <w:rPr>
          <w:lang w:eastAsia="zh-CN"/>
        </w:rPr>
        <w:t>进程间不共享内存，传数据用参数</w:t>
      </w:r>
      <w:r>
        <w:rPr>
          <w:lang w:eastAsia="zh-CN"/>
        </w:rPr>
        <w:t>/</w:t>
      </w:r>
      <w:r>
        <w:rPr>
          <w:lang w:eastAsia="zh-CN"/>
        </w:rPr>
        <w:t>队列。日常</w:t>
      </w:r>
      <w:r>
        <w:rPr>
          <w:lang w:eastAsia="zh-CN"/>
        </w:rPr>
        <w:t xml:space="preserve"> AI </w:t>
      </w:r>
      <w:r>
        <w:rPr>
          <w:lang w:eastAsia="zh-CN"/>
        </w:rPr>
        <w:t>开发中用到较少，了解即可。</w:t>
      </w:r>
    </w:p>
    <w:p w14:paraId="018122F2" w14:textId="77777777" w:rsidR="009F7205" w:rsidRDefault="00000000">
      <w:pPr>
        <w:pStyle w:val="21"/>
        <w:spacing w:before="160" w:after="80" w:line="360" w:lineRule="auto"/>
      </w:pPr>
      <w:bookmarkStart w:id="75" w:name="_LarkToc00076"/>
      <w:r>
        <w:rPr>
          <w:rFonts w:ascii="Times New Roman" w:eastAsia="黑体" w:hAnsi="Times New Roman"/>
        </w:rPr>
        <w:t xml:space="preserve">13.4 asyncio </w:t>
      </w:r>
      <w:r>
        <w:rPr>
          <w:rFonts w:ascii="Times New Roman" w:eastAsia="黑体" w:hAnsi="Times New Roman"/>
        </w:rPr>
        <w:t>协程（重点）</w:t>
      </w:r>
      <w:bookmarkEnd w:id="75"/>
    </w:p>
    <w:p w14:paraId="52264600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async/await </w:t>
      </w:r>
      <w:r>
        <w:t>语法与</w:t>
      </w:r>
      <w:r>
        <w:t xml:space="preserve"> JS </w:t>
      </w:r>
      <w:r>
        <w:t>完全同源：</w:t>
      </w:r>
      <w:r>
        <w:t xml:space="preserve">async def </w:t>
      </w:r>
      <w:r>
        <w:t>定义协程，</w:t>
      </w:r>
      <w:r>
        <w:t xml:space="preserve">await </w:t>
      </w:r>
      <w:r>
        <w:t>挂起等待。核心概念：事件循环（</w:t>
      </w:r>
      <w:r>
        <w:t>event loop</w:t>
      </w:r>
      <w:r>
        <w:t>）统一调度所有协程。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3CE747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1584EA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asyncio</w:t>
            </w:r>
          </w:p>
        </w:tc>
      </w:tr>
      <w:tr w:rsidR="009F7205" w14:paraId="5371668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2571FF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E74DAF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76F3D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fetch(name, delay):</w:t>
            </w:r>
          </w:p>
        </w:tc>
      </w:tr>
      <w:tr w:rsidR="009F7205" w14:paraId="6CD2BAA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0206F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print(f'{name} </w:t>
            </w:r>
            <w:r>
              <w:rPr>
                <w:rFonts w:ascii="Consolas" w:hAnsi="Consolas"/>
                <w:sz w:val="19"/>
              </w:rPr>
              <w:t>开始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0605171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5063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await asyncio.sleep(delay)      # </w:t>
            </w:r>
            <w:r>
              <w:rPr>
                <w:rFonts w:ascii="Consolas" w:hAnsi="Consolas"/>
                <w:sz w:val="19"/>
              </w:rPr>
              <w:t>模拟网络等待</w:t>
            </w:r>
          </w:p>
        </w:tc>
      </w:tr>
      <w:tr w:rsidR="009F7205" w14:paraId="564EDDF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528F4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print(f'{name} </w:t>
            </w:r>
            <w:r>
              <w:rPr>
                <w:rFonts w:ascii="Consolas" w:hAnsi="Consolas"/>
                <w:sz w:val="19"/>
              </w:rPr>
              <w:t>完成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72F21A0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A7659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name</w:t>
            </w:r>
          </w:p>
        </w:tc>
      </w:tr>
      <w:tr w:rsidR="009F7205" w14:paraId="77320B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DDE1F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9E823D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FF9AF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main():</w:t>
            </w:r>
          </w:p>
        </w:tc>
      </w:tr>
      <w:tr w:rsidR="009F7205" w14:paraId="2860431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B38E2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并发执行三个任务</w:t>
            </w:r>
          </w:p>
        </w:tc>
      </w:tr>
      <w:tr w:rsidR="009F7205" w14:paraId="3621492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FB48B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results = await asyncio.gather(</w:t>
            </w:r>
          </w:p>
        </w:tc>
      </w:tr>
      <w:tr w:rsidR="009F7205" w14:paraId="45478B7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00519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fetch('a', 2),</w:t>
            </w:r>
          </w:p>
        </w:tc>
      </w:tr>
      <w:tr w:rsidR="009F7205" w14:paraId="10A116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BF0EA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fetch('b', 1),</w:t>
            </w:r>
          </w:p>
        </w:tc>
      </w:tr>
      <w:tr w:rsidR="009F7205" w14:paraId="4F1F21A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EDAD5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fetch('c', 3),</w:t>
            </w:r>
          </w:p>
        </w:tc>
      </w:tr>
      <w:tr w:rsidR="009F7205" w14:paraId="42AB1A4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5A7E4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)</w:t>
            </w:r>
          </w:p>
        </w:tc>
      </w:tr>
      <w:tr w:rsidR="009F7205" w14:paraId="7747CD4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1BB6F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   print('</w:t>
            </w:r>
            <w:r>
              <w:rPr>
                <w:rFonts w:ascii="Consolas" w:hAnsi="Consolas"/>
                <w:sz w:val="19"/>
              </w:rPr>
              <w:t>结果</w:t>
            </w:r>
            <w:r>
              <w:rPr>
                <w:rFonts w:ascii="Consolas" w:hAnsi="Consolas"/>
                <w:sz w:val="19"/>
              </w:rPr>
              <w:t>:', results)</w:t>
            </w:r>
          </w:p>
        </w:tc>
      </w:tr>
      <w:tr w:rsidR="009F7205" w14:paraId="2418A08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9B97B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2989A9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D3FCD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asyncio.run(main())   # </w:t>
            </w:r>
            <w:r>
              <w:rPr>
                <w:rFonts w:ascii="Consolas" w:hAnsi="Consolas"/>
                <w:sz w:val="19"/>
              </w:rPr>
              <w:t>总耗时约</w:t>
            </w:r>
            <w:r>
              <w:rPr>
                <w:rFonts w:ascii="Consolas" w:hAnsi="Consolas"/>
                <w:sz w:val="19"/>
              </w:rPr>
              <w:t xml:space="preserve"> 3 </w:t>
            </w:r>
            <w:r>
              <w:rPr>
                <w:rFonts w:ascii="Consolas" w:hAnsi="Consolas"/>
                <w:sz w:val="19"/>
              </w:rPr>
              <w:t>秒而不是</w:t>
            </w:r>
            <w:r>
              <w:rPr>
                <w:rFonts w:ascii="Consolas" w:hAnsi="Consolas"/>
                <w:sz w:val="19"/>
              </w:rPr>
              <w:t xml:space="preserve"> 6 </w:t>
            </w:r>
            <w:r>
              <w:rPr>
                <w:rFonts w:ascii="Consolas" w:hAnsi="Consolas"/>
                <w:sz w:val="19"/>
              </w:rPr>
              <w:t>秒</w:t>
            </w:r>
          </w:p>
        </w:tc>
      </w:tr>
    </w:tbl>
    <w:p w14:paraId="136FEA81" w14:textId="77777777" w:rsidR="009F7205" w:rsidRDefault="009F7205">
      <w:pPr>
        <w:spacing w:after="80" w:line="240" w:lineRule="auto"/>
      </w:pPr>
    </w:p>
    <w:p w14:paraId="47840133" w14:textId="77777777" w:rsidR="009F7205" w:rsidRDefault="00000000">
      <w:pPr>
        <w:spacing w:after="80" w:line="360" w:lineRule="auto"/>
        <w:ind w:firstLineChars="200" w:firstLine="480"/>
        <w:jc w:val="both"/>
      </w:pPr>
      <w:r>
        <w:t>关键函数：</w:t>
      </w:r>
      <w:r>
        <w:t xml:space="preserve">asyncio.run </w:t>
      </w:r>
      <w:r>
        <w:t>启动；</w:t>
      </w:r>
      <w:r>
        <w:t xml:space="preserve">asyncio.gather </w:t>
      </w:r>
      <w:r>
        <w:t>并发收集；</w:t>
      </w:r>
      <w:r>
        <w:t xml:space="preserve">asyncio.create_task </w:t>
      </w:r>
      <w:r>
        <w:t>创建后台任务；</w:t>
      </w:r>
      <w:r>
        <w:t xml:space="preserve">asyncio.wait_for </w:t>
      </w:r>
      <w:r>
        <w:t>超时控制；</w:t>
      </w:r>
      <w:r>
        <w:t xml:space="preserve">asyncio.Semaphore </w:t>
      </w:r>
      <w:r>
        <w:t>限制并发数。对照</w:t>
      </w:r>
      <w:r>
        <w:t xml:space="preserve"> JS</w:t>
      </w:r>
      <w:r>
        <w:t>：</w:t>
      </w:r>
      <w:r>
        <w:t>asyncio.gather ≈ Promise.all</w:t>
      </w:r>
      <w:r>
        <w:t>，</w:t>
      </w:r>
      <w:r>
        <w:t xml:space="preserve">create_task ≈ Promise </w:t>
      </w:r>
      <w:r>
        <w:t>立即执行，</w:t>
      </w:r>
      <w:r>
        <w:t xml:space="preserve">asyncio.sleep ≈ setTimeout </w:t>
      </w:r>
      <w:r>
        <w:t>的</w:t>
      </w:r>
      <w:r>
        <w:t xml:space="preserve"> Promise </w:t>
      </w:r>
      <w:r>
        <w:t>化。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47D6F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2ECD0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asyncio</w:t>
            </w:r>
          </w:p>
        </w:tc>
      </w:tr>
      <w:tr w:rsidR="009F7205" w14:paraId="19031DB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2C2E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B7107C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97890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worker(name, sem):</w:t>
            </w:r>
          </w:p>
        </w:tc>
      </w:tr>
      <w:tr w:rsidR="009F7205" w14:paraId="59147A1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43E0D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async with sem:          # </w:t>
            </w:r>
            <w:r>
              <w:rPr>
                <w:rFonts w:ascii="Consolas" w:hAnsi="Consolas"/>
                <w:sz w:val="19"/>
              </w:rPr>
              <w:t>限制并发数</w:t>
            </w:r>
          </w:p>
        </w:tc>
      </w:tr>
      <w:tr w:rsidR="009F7205" w14:paraId="64785F9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9C4E6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await asyncio.sleep(1)</w:t>
            </w:r>
          </w:p>
        </w:tc>
      </w:tr>
      <w:tr w:rsidR="009F7205" w14:paraId="3C8FC61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F7269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print(f'{name} done')</w:t>
            </w:r>
          </w:p>
        </w:tc>
      </w:tr>
      <w:tr w:rsidR="009F7205" w14:paraId="4E2C133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2AF67C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D8AA99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E9A5C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main():</w:t>
            </w:r>
          </w:p>
        </w:tc>
      </w:tr>
      <w:tr w:rsidR="009F7205" w14:paraId="71C514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9943A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sem = asyncio.Semaphore(3)   # </w:t>
            </w:r>
            <w:r>
              <w:rPr>
                <w:rFonts w:ascii="Consolas" w:hAnsi="Consolas"/>
                <w:sz w:val="19"/>
              </w:rPr>
              <w:t>最多同时</w:t>
            </w:r>
            <w:r>
              <w:rPr>
                <w:rFonts w:ascii="Consolas" w:hAnsi="Consolas"/>
                <w:sz w:val="19"/>
              </w:rPr>
              <w:t xml:space="preserve"> 3 </w:t>
            </w:r>
            <w:r>
              <w:rPr>
                <w:rFonts w:ascii="Consolas" w:hAnsi="Consolas"/>
                <w:sz w:val="19"/>
              </w:rPr>
              <w:t>个</w:t>
            </w:r>
          </w:p>
        </w:tc>
      </w:tr>
      <w:tr w:rsidR="009F7205" w14:paraId="464C98A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BC63C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tasks = [worker(i, sem) for i in range(10)]</w:t>
            </w:r>
          </w:p>
        </w:tc>
      </w:tr>
      <w:tr w:rsidR="009F7205" w14:paraId="2E4CD3E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88B32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await asyncio.gather(*tasks)</w:t>
            </w:r>
          </w:p>
        </w:tc>
      </w:tr>
      <w:tr w:rsidR="009F7205" w14:paraId="5FD263C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691EE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72B80F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4B5C9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asyncio.run(main())</w:t>
            </w:r>
          </w:p>
        </w:tc>
      </w:tr>
    </w:tbl>
    <w:p w14:paraId="3AFE7BF6" w14:textId="77777777" w:rsidR="009F7205" w:rsidRDefault="009F7205">
      <w:pPr>
        <w:spacing w:after="80" w:line="240" w:lineRule="auto"/>
      </w:pPr>
    </w:p>
    <w:p w14:paraId="4FE6611C" w14:textId="77777777" w:rsidR="009F7205" w:rsidRDefault="00000000">
      <w:pPr>
        <w:pStyle w:val="21"/>
        <w:spacing w:before="160" w:after="80" w:line="360" w:lineRule="auto"/>
      </w:pPr>
      <w:bookmarkStart w:id="76" w:name="_LarkToc00077"/>
      <w:r>
        <w:rPr>
          <w:rFonts w:ascii="Times New Roman" w:eastAsia="黑体" w:hAnsi="Times New Roman"/>
        </w:rPr>
        <w:t xml:space="preserve">13.5 </w:t>
      </w:r>
      <w:r>
        <w:rPr>
          <w:rFonts w:ascii="Times New Roman" w:eastAsia="黑体" w:hAnsi="Times New Roman"/>
        </w:rPr>
        <w:t>异步</w:t>
      </w:r>
      <w:r>
        <w:rPr>
          <w:rFonts w:ascii="Times New Roman" w:eastAsia="黑体" w:hAnsi="Times New Roman"/>
        </w:rPr>
        <w:t xml:space="preserve"> HTTP </w:t>
      </w:r>
      <w:r>
        <w:rPr>
          <w:rFonts w:ascii="Times New Roman" w:eastAsia="黑体" w:hAnsi="Times New Roman"/>
        </w:rPr>
        <w:t>客户端</w:t>
      </w:r>
      <w:r>
        <w:rPr>
          <w:rFonts w:ascii="Times New Roman" w:eastAsia="黑体" w:hAnsi="Times New Roman"/>
        </w:rPr>
        <w:t xml:space="preserve"> httpx</w:t>
      </w:r>
      <w:bookmarkEnd w:id="76"/>
    </w:p>
    <w:p w14:paraId="542859B8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requests </w:t>
      </w:r>
      <w:r>
        <w:t>是同步</w:t>
      </w:r>
      <w:r>
        <w:t xml:space="preserve"> HTTP </w:t>
      </w:r>
      <w:r>
        <w:t>客户端（阻塞）；</w:t>
      </w:r>
      <w:r>
        <w:t xml:space="preserve">httpx </w:t>
      </w:r>
      <w:r>
        <w:t>支持异步，是</w:t>
      </w:r>
      <w:r>
        <w:t xml:space="preserve"> AI </w:t>
      </w:r>
      <w:r>
        <w:t>应用中调用模型</w:t>
      </w:r>
      <w:r>
        <w:t xml:space="preserve"> API </w:t>
      </w:r>
      <w:r>
        <w:t>的常见选择（</w:t>
      </w:r>
      <w:r>
        <w:t xml:space="preserve">OpenAI SDK </w:t>
      </w:r>
      <w:r>
        <w:t>底层也支持</w:t>
      </w:r>
      <w:r>
        <w:t xml:space="preserve"> httpx</w:t>
      </w:r>
      <w:r>
        <w:t>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EF054D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06CCE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httpx</w:t>
            </w:r>
          </w:p>
        </w:tc>
      </w:tr>
      <w:tr w:rsidR="009F7205" w14:paraId="3A93BA6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F3DDE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asyncio</w:t>
            </w:r>
          </w:p>
        </w:tc>
      </w:tr>
      <w:tr w:rsidR="009F7205" w14:paraId="28B6FBF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6408E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0F264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EDB98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call_api(client, url):</w:t>
            </w:r>
          </w:p>
        </w:tc>
      </w:tr>
      <w:tr w:rsidR="009F7205" w14:paraId="42F99E7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FBE12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resp = await client.get(url, timeout=10)</w:t>
            </w:r>
          </w:p>
        </w:tc>
      </w:tr>
      <w:tr w:rsidR="009F7205" w14:paraId="1B3B043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3FFF8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resp.status_code, resp.text[:50]</w:t>
            </w:r>
          </w:p>
        </w:tc>
      </w:tr>
      <w:tr w:rsidR="009F7205" w14:paraId="1E9C05A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1E472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152419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91756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main():</w:t>
            </w:r>
          </w:p>
        </w:tc>
      </w:tr>
      <w:tr w:rsidR="009F7205" w14:paraId="26C6008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AC29A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async with httpx.AsyncClient() as client:</w:t>
            </w:r>
          </w:p>
        </w:tc>
      </w:tr>
      <w:tr w:rsidR="009F7205" w14:paraId="764EF39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0EDD5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results = await asyncio.gather(*[</w:t>
            </w:r>
          </w:p>
        </w:tc>
      </w:tr>
      <w:tr w:rsidR="009F7205" w14:paraId="4A2B0DC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E44B5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call_api(client, 'https://httpbin.org/get') for _ in range(5)</w:t>
            </w:r>
          </w:p>
        </w:tc>
      </w:tr>
      <w:tr w:rsidR="009F7205" w14:paraId="7344988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BBE4C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])</w:t>
            </w:r>
          </w:p>
        </w:tc>
      </w:tr>
      <w:tr w:rsidR="009F7205" w14:paraId="1A41F9E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9D7FF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for code, body in results:</w:t>
            </w:r>
          </w:p>
        </w:tc>
      </w:tr>
      <w:tr w:rsidR="009F7205" w14:paraId="727394D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1BB82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print(code, body)</w:t>
            </w:r>
          </w:p>
        </w:tc>
      </w:tr>
      <w:tr w:rsidR="009F7205" w14:paraId="4ABFD82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21E7A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011D31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CD3AFF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asyncio.run(main())</w:t>
            </w:r>
          </w:p>
        </w:tc>
      </w:tr>
    </w:tbl>
    <w:p w14:paraId="66DB328D" w14:textId="77777777" w:rsidR="009F7205" w:rsidRDefault="009F7205">
      <w:pPr>
        <w:spacing w:after="80" w:line="240" w:lineRule="auto"/>
      </w:pPr>
    </w:p>
    <w:p w14:paraId="022F4356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同步</w:t>
      </w:r>
      <w:r>
        <w:rPr>
          <w:lang w:eastAsia="zh-CN"/>
        </w:rPr>
        <w:t>/</w:t>
      </w:r>
      <w:r>
        <w:rPr>
          <w:lang w:eastAsia="zh-CN"/>
        </w:rPr>
        <w:t>异步选择：在</w:t>
      </w:r>
      <w:r>
        <w:rPr>
          <w:lang w:eastAsia="zh-CN"/>
        </w:rPr>
        <w:t xml:space="preserve"> FastAPI </w:t>
      </w:r>
      <w:r>
        <w:rPr>
          <w:lang w:eastAsia="zh-CN"/>
        </w:rPr>
        <w:t>中处理模型调用必须用异步（或丢到线程池），否则会阻塞整个服务的事件循环。这是后端性能的关键，第</w:t>
      </w:r>
      <w:r>
        <w:rPr>
          <w:lang w:eastAsia="zh-CN"/>
        </w:rPr>
        <w:t xml:space="preserve"> 16 </w:t>
      </w:r>
      <w:r>
        <w:rPr>
          <w:lang w:eastAsia="zh-CN"/>
        </w:rPr>
        <w:t>章会再强调。</w:t>
      </w:r>
    </w:p>
    <w:p w14:paraId="6A36F43C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【常见坑点】</w:t>
      </w:r>
      <w:r>
        <w:t>①</w:t>
      </w:r>
      <w:r>
        <w:t>在同步代码里调用异步函数会得到</w:t>
      </w:r>
      <w:r>
        <w:t xml:space="preserve"> coroutine </w:t>
      </w:r>
      <w:r>
        <w:t>警告而不执行，需要</w:t>
      </w:r>
      <w:r>
        <w:t xml:space="preserve"> await </w:t>
      </w:r>
      <w:r>
        <w:t>或</w:t>
      </w:r>
      <w:r>
        <w:t xml:space="preserve"> asyncio.run</w:t>
      </w:r>
      <w:r>
        <w:t>；</w:t>
      </w:r>
      <w:r>
        <w:t>②</w:t>
      </w:r>
      <w:r>
        <w:t>在异步函数里用阻塞的</w:t>
      </w:r>
      <w:r>
        <w:t xml:space="preserve"> requests </w:t>
      </w:r>
      <w:r>
        <w:t>会卡住事件循环，要用</w:t>
      </w:r>
      <w:r>
        <w:t xml:space="preserve"> httpx.AsyncClient</w:t>
      </w:r>
      <w:r>
        <w:t>；</w:t>
      </w:r>
      <w:r>
        <w:t>③</w:t>
      </w:r>
      <w:r>
        <w:t>忘记</w:t>
      </w:r>
      <w:r>
        <w:t xml:space="preserve"> await asyncio.gather </w:t>
      </w:r>
      <w:r>
        <w:t>的返回；</w:t>
      </w:r>
      <w:r>
        <w:t xml:space="preserve">④asyncio.run </w:t>
      </w:r>
      <w:r>
        <w:t>不能嵌套调用（用</w:t>
      </w:r>
      <w:r>
        <w:t xml:space="preserve"> await </w:t>
      </w:r>
      <w:r>
        <w:t>结构或不同</w:t>
      </w:r>
      <w:r>
        <w:t xml:space="preserve"> loop</w:t>
      </w:r>
      <w:r>
        <w:t>）。</w:t>
      </w:r>
    </w:p>
    <w:p w14:paraId="59449244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【练习</w:t>
      </w:r>
      <w:r>
        <w:rPr>
          <w:b/>
        </w:rPr>
        <w:t xml:space="preserve"> 13</w:t>
      </w:r>
      <w:r>
        <w:rPr>
          <w:b/>
        </w:rPr>
        <w:t>】</w:t>
      </w:r>
      <w:r>
        <w:t>①</w:t>
      </w:r>
      <w:r>
        <w:t>用</w:t>
      </w:r>
      <w:r>
        <w:t xml:space="preserve"> asyncio.gather </w:t>
      </w:r>
      <w:r>
        <w:t>并发请求</w:t>
      </w:r>
      <w:r>
        <w:t xml:space="preserve"> 5 </w:t>
      </w:r>
      <w:r>
        <w:t>个</w:t>
      </w:r>
      <w:r>
        <w:t xml:space="preserve"> URL </w:t>
      </w:r>
      <w:r>
        <w:t>并统计总耗时；</w:t>
      </w:r>
      <w:r>
        <w:t>②</w:t>
      </w:r>
      <w:r>
        <w:t>用</w:t>
      </w:r>
      <w:r>
        <w:t xml:space="preserve"> Semaphore </w:t>
      </w:r>
      <w:r>
        <w:t>限制并发为</w:t>
      </w:r>
      <w:r>
        <w:t xml:space="preserve"> 3</w:t>
      </w:r>
      <w:r>
        <w:t>，请求</w:t>
      </w:r>
      <w:r>
        <w:t xml:space="preserve"> 10 </w:t>
      </w:r>
      <w:r>
        <w:t>个</w:t>
      </w:r>
      <w:r>
        <w:t xml:space="preserve"> URL</w:t>
      </w:r>
      <w:r>
        <w:t>；</w:t>
      </w:r>
      <w:r>
        <w:t>③</w:t>
      </w:r>
      <w:r>
        <w:t>给并发任务加超时（</w:t>
      </w:r>
      <w:r>
        <w:t>asyncio.wait_for</w:t>
      </w:r>
      <w:r>
        <w:t>），超时的任务不阻塞整体；</w:t>
      </w:r>
      <w:r>
        <w:t>④</w:t>
      </w:r>
      <w:r>
        <w:t>对比同步</w:t>
      </w:r>
      <w:r>
        <w:t xml:space="preserve"> requests </w:t>
      </w:r>
      <w:r>
        <w:t>与异步</w:t>
      </w:r>
      <w:r>
        <w:t xml:space="preserve"> httpx </w:t>
      </w:r>
      <w:r>
        <w:t>请求</w:t>
      </w:r>
      <w:r>
        <w:t xml:space="preserve"> 10 </w:t>
      </w:r>
      <w:r>
        <w:t>个</w:t>
      </w:r>
      <w:r>
        <w:t xml:space="preserve"> URL </w:t>
      </w:r>
      <w:r>
        <w:t>的耗时差异。</w:t>
      </w:r>
    </w:p>
    <w:p w14:paraId="36AC1DD6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77" w:name="_LarkToc00078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14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正则表达式与常用标准库</w:t>
      </w:r>
      <w:bookmarkEnd w:id="77"/>
    </w:p>
    <w:p w14:paraId="04015A23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>本章目标：掌握</w:t>
      </w:r>
      <w:r>
        <w:t xml:space="preserve"> re </w:t>
      </w:r>
      <w:r>
        <w:t>模块基础；熟悉常用标准库（</w:t>
      </w:r>
      <w:r>
        <w:t>os</w:t>
      </w:r>
      <w:r>
        <w:t>、</w:t>
      </w:r>
      <w:r>
        <w:t>sys</w:t>
      </w:r>
      <w:r>
        <w:t>、</w:t>
      </w:r>
      <w:r>
        <w:t>datetime</w:t>
      </w:r>
      <w:r>
        <w:t>、</w:t>
      </w:r>
      <w:r>
        <w:t>random</w:t>
      </w:r>
      <w:r>
        <w:t>、</w:t>
      </w:r>
      <w:r>
        <w:t>hashlib</w:t>
      </w:r>
      <w:r>
        <w:t>）；重点掌握</w:t>
      </w:r>
      <w:r>
        <w:t xml:space="preserve"> collections </w:t>
      </w:r>
      <w:r>
        <w:t>的实用容器。</w:t>
      </w:r>
      <w:r>
        <w:rPr>
          <w:lang w:eastAsia="zh-CN"/>
        </w:rPr>
        <w:t>标准库是</w:t>
      </w:r>
      <w:r>
        <w:rPr>
          <w:lang w:eastAsia="zh-CN"/>
        </w:rPr>
        <w:t xml:space="preserve"> Python“</w:t>
      </w:r>
      <w:r>
        <w:rPr>
          <w:lang w:eastAsia="zh-CN"/>
        </w:rPr>
        <w:t>内置工具包</w:t>
      </w:r>
      <w:r>
        <w:rPr>
          <w:lang w:eastAsia="zh-CN"/>
        </w:rPr>
        <w:t>”</w:t>
      </w:r>
      <w:r>
        <w:rPr>
          <w:lang w:eastAsia="zh-CN"/>
        </w:rPr>
        <w:t>，熟悉它能显著提升开发效率。</w:t>
      </w:r>
    </w:p>
    <w:p w14:paraId="42EB9774" w14:textId="77777777" w:rsidR="009F7205" w:rsidRDefault="00000000">
      <w:pPr>
        <w:pStyle w:val="21"/>
        <w:spacing w:before="160" w:after="80" w:line="360" w:lineRule="auto"/>
      </w:pPr>
      <w:bookmarkStart w:id="78" w:name="_LarkToc00079"/>
      <w:r>
        <w:rPr>
          <w:rFonts w:ascii="Times New Roman" w:eastAsia="黑体" w:hAnsi="Times New Roman"/>
        </w:rPr>
        <w:t xml:space="preserve">14.1 </w:t>
      </w:r>
      <w:r>
        <w:rPr>
          <w:rFonts w:ascii="Times New Roman" w:eastAsia="黑体" w:hAnsi="Times New Roman"/>
        </w:rPr>
        <w:t>正则表达式</w:t>
      </w:r>
      <w:r>
        <w:rPr>
          <w:rFonts w:ascii="Times New Roman" w:eastAsia="黑体" w:hAnsi="Times New Roman"/>
        </w:rPr>
        <w:t xml:space="preserve"> re</w:t>
      </w:r>
      <w:bookmarkEnd w:id="7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3DD52F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1E137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re</w:t>
            </w:r>
          </w:p>
        </w:tc>
      </w:tr>
      <w:tr w:rsidR="009F7205" w14:paraId="61960C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CC3761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7EB46C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7C844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text = '</w:t>
            </w:r>
            <w:r>
              <w:rPr>
                <w:rFonts w:ascii="Consolas" w:hAnsi="Consolas"/>
                <w:sz w:val="19"/>
              </w:rPr>
              <w:t>联系方式</w:t>
            </w:r>
            <w:r>
              <w:rPr>
                <w:rFonts w:ascii="Consolas" w:hAnsi="Consolas"/>
                <w:sz w:val="19"/>
              </w:rPr>
              <w:t xml:space="preserve">: 138-1234-5678, </w:t>
            </w:r>
            <w:r>
              <w:rPr>
                <w:rFonts w:ascii="Consolas" w:hAnsi="Consolas"/>
                <w:sz w:val="19"/>
              </w:rPr>
              <w:t>邮箱</w:t>
            </w:r>
            <w:r>
              <w:rPr>
                <w:rFonts w:ascii="Consolas" w:hAnsi="Consolas"/>
                <w:sz w:val="19"/>
              </w:rPr>
              <w:t xml:space="preserve"> alice@example.com'</w:t>
            </w:r>
          </w:p>
        </w:tc>
      </w:tr>
      <w:tr w:rsidR="009F7205" w14:paraId="2D1EC59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806EF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8230AE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8FCFC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查找第一个匹配</w:t>
            </w:r>
          </w:p>
        </w:tc>
      </w:tr>
      <w:tr w:rsidR="009F7205" w14:paraId="1CF168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365A17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 = re.search(r'(\d{3})-(\d{4})-(\d{4})', text)</w:t>
            </w:r>
          </w:p>
        </w:tc>
      </w:tr>
      <w:tr w:rsidR="009F7205" w14:paraId="5D4E2A9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450DD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if m:</w:t>
            </w:r>
          </w:p>
        </w:tc>
      </w:tr>
      <w:tr w:rsidR="009F7205" w14:paraId="191A8B7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C52B4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print(m.group(0))   # 138-1234-5678 </w:t>
            </w:r>
            <w:r>
              <w:rPr>
                <w:rFonts w:ascii="Consolas" w:hAnsi="Consolas"/>
                <w:sz w:val="19"/>
              </w:rPr>
              <w:t>完整匹配</w:t>
            </w:r>
          </w:p>
        </w:tc>
      </w:tr>
      <w:tr w:rsidR="009F7205" w14:paraId="7224665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64A54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print(m.group(1))   # 138 </w:t>
            </w:r>
            <w:r>
              <w:rPr>
                <w:rFonts w:ascii="Consolas" w:hAnsi="Consolas"/>
                <w:sz w:val="19"/>
              </w:rPr>
              <w:t>第一个分组</w:t>
            </w:r>
          </w:p>
        </w:tc>
      </w:tr>
      <w:tr w:rsidR="009F7205" w14:paraId="00A71FC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77B6A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1F8E24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7AD98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查找全部</w:t>
            </w:r>
          </w:p>
        </w:tc>
      </w:tr>
      <w:tr w:rsidR="009F7205" w14:paraId="1E4B790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0D53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emails = re.findall(r'[\w.]+@[\w.]+', text)</w:t>
            </w:r>
          </w:p>
        </w:tc>
      </w:tr>
      <w:tr w:rsidR="009F7205" w14:paraId="6E3E567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6FDB5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print(emails)   # ['alice@example.com']</w:t>
            </w:r>
          </w:p>
        </w:tc>
      </w:tr>
      <w:tr w:rsidR="009F7205" w14:paraId="6FD0493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89215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E88390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968C1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替换</w:t>
            </w:r>
          </w:p>
        </w:tc>
      </w:tr>
      <w:tr w:rsidR="009F7205" w14:paraId="2B87B32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0074A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masked = re.sub(r'\d{3}-\d{4}-\d{4}', '***-****-****', text)</w:t>
            </w:r>
          </w:p>
        </w:tc>
      </w:tr>
      <w:tr w:rsidR="009F7205" w14:paraId="073CDBB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F00D5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print(masked)</w:t>
            </w:r>
          </w:p>
        </w:tc>
      </w:tr>
      <w:tr w:rsidR="009F7205" w14:paraId="471EA81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C4A5E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D47F1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E23C4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判断是否匹配</w:t>
            </w:r>
          </w:p>
        </w:tc>
      </w:tr>
      <w:tr w:rsidR="009F7205" w14:paraId="0781519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FD17A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print(bool(re.match(r'^\d+$', '12345')))   # True</w:t>
            </w:r>
          </w:p>
        </w:tc>
      </w:tr>
    </w:tbl>
    <w:p w14:paraId="0724B5C0" w14:textId="77777777" w:rsidR="009F7205" w:rsidRDefault="009F7205">
      <w:pPr>
        <w:spacing w:after="80" w:line="240" w:lineRule="auto"/>
      </w:pPr>
    </w:p>
    <w:p w14:paraId="265D45B1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常用模式：</w:t>
      </w:r>
      <w:r>
        <w:rPr>
          <w:lang w:eastAsia="zh-CN"/>
        </w:rPr>
        <w:t xml:space="preserve">\d </w:t>
      </w:r>
      <w:r>
        <w:rPr>
          <w:lang w:eastAsia="zh-CN"/>
        </w:rPr>
        <w:t>数字、</w:t>
      </w:r>
      <w:r>
        <w:rPr>
          <w:lang w:eastAsia="zh-CN"/>
        </w:rPr>
        <w:t xml:space="preserve">\w </w:t>
      </w:r>
      <w:r>
        <w:rPr>
          <w:lang w:eastAsia="zh-CN"/>
        </w:rPr>
        <w:t>单词字符、</w:t>
      </w:r>
      <w:r>
        <w:rPr>
          <w:lang w:eastAsia="zh-CN"/>
        </w:rPr>
        <w:t xml:space="preserve">\s </w:t>
      </w:r>
      <w:r>
        <w:rPr>
          <w:lang w:eastAsia="zh-CN"/>
        </w:rPr>
        <w:t>空白、</w:t>
      </w:r>
      <w:r>
        <w:rPr>
          <w:lang w:eastAsia="zh-CN"/>
        </w:rPr>
        <w:t xml:space="preserve">. </w:t>
      </w:r>
      <w:r>
        <w:rPr>
          <w:lang w:eastAsia="zh-CN"/>
        </w:rPr>
        <w:t>任意字符、</w:t>
      </w:r>
      <w:r>
        <w:rPr>
          <w:lang w:eastAsia="zh-CN"/>
        </w:rPr>
        <w:t xml:space="preserve">* + ? </w:t>
      </w:r>
      <w:r>
        <w:rPr>
          <w:lang w:eastAsia="zh-CN"/>
        </w:rPr>
        <w:t>量词、</w:t>
      </w:r>
      <w:r>
        <w:rPr>
          <w:lang w:eastAsia="zh-CN"/>
        </w:rPr>
        <w:t xml:space="preserve">[abc] </w:t>
      </w:r>
      <w:r>
        <w:rPr>
          <w:lang w:eastAsia="zh-CN"/>
        </w:rPr>
        <w:t>字符集、</w:t>
      </w:r>
      <w:r>
        <w:rPr>
          <w:lang w:eastAsia="zh-CN"/>
        </w:rPr>
        <w:t xml:space="preserve">(x) </w:t>
      </w:r>
      <w:r>
        <w:rPr>
          <w:lang w:eastAsia="zh-CN"/>
        </w:rPr>
        <w:t>分组、</w:t>
      </w:r>
      <w:r>
        <w:rPr>
          <w:lang w:eastAsia="zh-CN"/>
        </w:rPr>
        <w:t xml:space="preserve">^ $ </w:t>
      </w:r>
      <w:r>
        <w:rPr>
          <w:lang w:eastAsia="zh-CN"/>
        </w:rPr>
        <w:t>锚点。原始字符串</w:t>
      </w:r>
      <w:r>
        <w:rPr>
          <w:lang w:eastAsia="zh-CN"/>
        </w:rPr>
        <w:t xml:space="preserve"> r'...' </w:t>
      </w:r>
      <w:r>
        <w:rPr>
          <w:lang w:eastAsia="zh-CN"/>
        </w:rPr>
        <w:t>避免反斜杠转义。预编译</w:t>
      </w:r>
      <w:r>
        <w:rPr>
          <w:lang w:eastAsia="zh-CN"/>
        </w:rPr>
        <w:t xml:space="preserve"> re.compile </w:t>
      </w:r>
      <w:r>
        <w:rPr>
          <w:lang w:eastAsia="zh-CN"/>
        </w:rPr>
        <w:t>可复用。</w:t>
      </w:r>
      <w:r>
        <w:t>注意</w:t>
      </w:r>
      <w:r>
        <w:t xml:space="preserve"> re.match </w:t>
      </w:r>
      <w:r>
        <w:t>从开头匹配，</w:t>
      </w:r>
      <w:r>
        <w:t xml:space="preserve">re.search </w:t>
      </w:r>
      <w:r>
        <w:t>全文查找，</w:t>
      </w:r>
      <w:r>
        <w:t xml:space="preserve">re.fullmatch </w:t>
      </w:r>
      <w:r>
        <w:t>要求整体匹配。</w:t>
      </w:r>
    </w:p>
    <w:p w14:paraId="634760F4" w14:textId="77777777" w:rsidR="009F7205" w:rsidRDefault="00000000">
      <w:pPr>
        <w:pStyle w:val="21"/>
        <w:spacing w:before="160" w:after="80" w:line="360" w:lineRule="auto"/>
      </w:pPr>
      <w:bookmarkStart w:id="79" w:name="_LarkToc00080"/>
      <w:r>
        <w:rPr>
          <w:rFonts w:ascii="Times New Roman" w:eastAsia="黑体" w:hAnsi="Times New Roman"/>
        </w:rPr>
        <w:t xml:space="preserve">14.2 </w:t>
      </w:r>
      <w:r>
        <w:rPr>
          <w:rFonts w:ascii="Times New Roman" w:eastAsia="黑体" w:hAnsi="Times New Roman"/>
        </w:rPr>
        <w:t>常用标准库精选</w:t>
      </w:r>
      <w:bookmarkEnd w:id="7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9E69DC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5F5FA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os, sys, datetime, random, hashlib</w:t>
            </w:r>
          </w:p>
        </w:tc>
      </w:tr>
      <w:tr w:rsidR="009F7205" w14:paraId="6AF771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F3EE58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7EC338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C5AF8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os</w:t>
            </w:r>
            <w:r>
              <w:rPr>
                <w:rFonts w:ascii="Consolas" w:hAnsi="Consolas"/>
                <w:sz w:val="19"/>
              </w:rPr>
              <w:t>：操作系统接口</w:t>
            </w:r>
          </w:p>
        </w:tc>
      </w:tr>
      <w:tr w:rsidR="009F7205" w14:paraId="251E3B8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8269B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print(os.getcwd())          # </w:t>
            </w:r>
            <w:r>
              <w:rPr>
                <w:rFonts w:ascii="Consolas" w:hAnsi="Consolas"/>
                <w:sz w:val="19"/>
              </w:rPr>
              <w:t>当前目录</w:t>
            </w:r>
          </w:p>
        </w:tc>
      </w:tr>
      <w:tr w:rsidR="009F7205" w14:paraId="48A4740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3DE0CF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os.environ.get('API_KEY')   # </w:t>
            </w:r>
            <w:r>
              <w:rPr>
                <w:rFonts w:ascii="Consolas" w:hAnsi="Consolas"/>
                <w:sz w:val="19"/>
              </w:rPr>
              <w:t>读环境变量（生产别硬编码密钥）</w:t>
            </w:r>
          </w:p>
        </w:tc>
      </w:tr>
      <w:tr w:rsidR="009F7205" w14:paraId="69BF2D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0382D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EE140B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636C99C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># sys</w:t>
            </w:r>
            <w:r>
              <w:rPr>
                <w:rFonts w:ascii="Consolas" w:hAnsi="Consolas"/>
                <w:sz w:val="19"/>
                <w:lang w:eastAsia="zh-CN"/>
              </w:rPr>
              <w:t>：解释器与脚本参数</w:t>
            </w:r>
          </w:p>
        </w:tc>
      </w:tr>
      <w:tr w:rsidR="009F7205" w14:paraId="76B6BFF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7C543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print(sys.argv)             # ['main.py', 'arg1']</w:t>
            </w:r>
          </w:p>
        </w:tc>
      </w:tr>
      <w:tr w:rsidR="009F7205" w14:paraId="1AB46AA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EFD46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47F14D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6B7B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datetime</w:t>
            </w:r>
            <w:r>
              <w:rPr>
                <w:rFonts w:ascii="Consolas" w:hAnsi="Consolas"/>
                <w:sz w:val="19"/>
              </w:rPr>
              <w:t>：日期时间</w:t>
            </w:r>
          </w:p>
        </w:tc>
      </w:tr>
      <w:tr w:rsidR="009F7205" w14:paraId="1826B83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4F1D6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now = datetime.datetime.now()</w:t>
            </w:r>
          </w:p>
        </w:tc>
      </w:tr>
      <w:tr w:rsidR="009F7205" w14:paraId="7944703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76666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print(now.strftime('%Y-%m-%d %H:%M:%S'))   # </w:t>
            </w:r>
            <w:r>
              <w:rPr>
                <w:rFonts w:ascii="Consolas" w:hAnsi="Consolas"/>
                <w:sz w:val="19"/>
              </w:rPr>
              <w:t>格式化</w:t>
            </w:r>
          </w:p>
        </w:tc>
      </w:tr>
      <w:tr w:rsidR="009F7205" w14:paraId="02D0EBA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192ABA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print(now + datetime.timedelta(days=7))    # 7 </w:t>
            </w:r>
            <w:r>
              <w:rPr>
                <w:rFonts w:ascii="Consolas" w:hAnsi="Consolas"/>
                <w:sz w:val="19"/>
              </w:rPr>
              <w:t>天后</w:t>
            </w:r>
          </w:p>
        </w:tc>
      </w:tr>
      <w:tr w:rsidR="009F7205" w14:paraId="09BCEB5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3EE584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CFF693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9C5F4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random</w:t>
            </w:r>
            <w:r>
              <w:rPr>
                <w:rFonts w:ascii="Consolas" w:hAnsi="Consolas"/>
                <w:sz w:val="19"/>
              </w:rPr>
              <w:t>：随机</w:t>
            </w:r>
          </w:p>
        </w:tc>
      </w:tr>
      <w:tr w:rsidR="009F7205" w14:paraId="2C48B10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73BDE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print(random.randint(1, 100))     # 1~100 </w:t>
            </w:r>
            <w:r>
              <w:rPr>
                <w:rFonts w:ascii="Consolas" w:hAnsi="Consolas"/>
                <w:sz w:val="19"/>
              </w:rPr>
              <w:t>随机整数</w:t>
            </w:r>
          </w:p>
        </w:tc>
      </w:tr>
      <w:tr w:rsidR="009F7205" w14:paraId="0F11C43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BCA4F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print(random.choice(['a', 'b', 'c']))</w:t>
            </w:r>
          </w:p>
        </w:tc>
      </w:tr>
      <w:tr w:rsidR="009F7205" w14:paraId="42B57FA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A1513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random.shuffle(list(range(10)))</w:t>
            </w:r>
          </w:p>
        </w:tc>
      </w:tr>
      <w:tr w:rsidR="009F7205" w14:paraId="331C554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EEE6E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8DC2FB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10145B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hashlib</w:t>
            </w:r>
            <w:r>
              <w:rPr>
                <w:rFonts w:ascii="Consolas" w:hAnsi="Consolas"/>
                <w:sz w:val="19"/>
              </w:rPr>
              <w:t>：哈希（密码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校验）</w:t>
            </w:r>
          </w:p>
        </w:tc>
      </w:tr>
      <w:tr w:rsidR="009F7205" w14:paraId="57F9D61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1E1AE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print(hashlib.sha256(b'secret').hexdigest())</w:t>
            </w:r>
          </w:p>
        </w:tc>
      </w:tr>
    </w:tbl>
    <w:p w14:paraId="269744F1" w14:textId="77777777" w:rsidR="009F7205" w:rsidRDefault="009F7205">
      <w:pPr>
        <w:spacing w:after="80" w:line="240" w:lineRule="auto"/>
      </w:pPr>
    </w:p>
    <w:p w14:paraId="143CA373" w14:textId="77777777" w:rsidR="009F7205" w:rsidRDefault="00000000">
      <w:pPr>
        <w:spacing w:after="80" w:line="360" w:lineRule="auto"/>
        <w:ind w:firstLineChars="200" w:firstLine="480"/>
        <w:jc w:val="both"/>
      </w:pPr>
      <w:r>
        <w:t>时间处理注意：</w:t>
      </w:r>
      <w:r>
        <w:t xml:space="preserve">time </w:t>
      </w:r>
      <w:r>
        <w:t>是</w:t>
      </w:r>
      <w:r>
        <w:t xml:space="preserve"> Unix </w:t>
      </w:r>
      <w:r>
        <w:t>时间戳，</w:t>
      </w:r>
      <w:r>
        <w:t xml:space="preserve">datetime </w:t>
      </w:r>
      <w:r>
        <w:t>是面向对象的日期时间，</w:t>
      </w:r>
      <w:r>
        <w:t xml:space="preserve">datetime </w:t>
      </w:r>
      <w:r>
        <w:t>更适合业务代码；时区用</w:t>
      </w:r>
      <w:r>
        <w:t xml:space="preserve"> zoneinfo</w:t>
      </w:r>
      <w:r>
        <w:t>（</w:t>
      </w:r>
      <w:r>
        <w:t>Python 3.9+</w:t>
      </w:r>
      <w:r>
        <w:t>）或</w:t>
      </w:r>
      <w:r>
        <w:t xml:space="preserve"> dateutil</w:t>
      </w:r>
      <w:r>
        <w:t>。密码不要用</w:t>
      </w:r>
      <w:r>
        <w:t xml:space="preserve"> hashlib </w:t>
      </w:r>
      <w:r>
        <w:t>直接存，用</w:t>
      </w:r>
      <w:r>
        <w:t xml:space="preserve"> bcrypt/argon2</w:t>
      </w:r>
      <w:r>
        <w:t>（第</w:t>
      </w:r>
      <w:r>
        <w:t xml:space="preserve"> 16 </w:t>
      </w:r>
      <w:r>
        <w:t>章鉴权部分）。</w:t>
      </w:r>
    </w:p>
    <w:p w14:paraId="75573AB5" w14:textId="77777777" w:rsidR="009F7205" w:rsidRDefault="00000000">
      <w:pPr>
        <w:pStyle w:val="21"/>
        <w:spacing w:before="160" w:after="80" w:line="360" w:lineRule="auto"/>
      </w:pPr>
      <w:bookmarkStart w:id="80" w:name="_LarkToc00081"/>
      <w:r>
        <w:rPr>
          <w:rFonts w:ascii="Times New Roman" w:eastAsia="黑体" w:hAnsi="Times New Roman"/>
        </w:rPr>
        <w:t xml:space="preserve">14.3 collections </w:t>
      </w:r>
      <w:r>
        <w:rPr>
          <w:rFonts w:ascii="Times New Roman" w:eastAsia="黑体" w:hAnsi="Times New Roman"/>
        </w:rPr>
        <w:t>精选</w:t>
      </w:r>
      <w:bookmarkEnd w:id="8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7157F2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7419F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collections import Counter, defaultdict, deque</w:t>
            </w:r>
          </w:p>
        </w:tc>
      </w:tr>
      <w:tr w:rsidR="009F7205" w14:paraId="7D4AC66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BB2A1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3F1562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8A9C4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Counter</w:t>
            </w:r>
            <w:r>
              <w:rPr>
                <w:rFonts w:ascii="Consolas" w:hAnsi="Consolas"/>
                <w:sz w:val="19"/>
              </w:rPr>
              <w:t>：计数</w:t>
            </w:r>
          </w:p>
        </w:tc>
      </w:tr>
      <w:tr w:rsidR="009F7205" w14:paraId="63DF7A4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C820AA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cnt = Counter('abracadabra')</w:t>
            </w:r>
          </w:p>
        </w:tc>
      </w:tr>
      <w:tr w:rsidR="009F7205" w14:paraId="4A687E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62552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print(cnt)                    # Counter({'a': 5, 'b': 2, 'r': 2, ...})</w:t>
            </w:r>
          </w:p>
        </w:tc>
      </w:tr>
      <w:tr w:rsidR="009F7205" w14:paraId="7F739E3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DBE1D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print(cnt.most_common(2))     # [('a', 5), ('b', 2)]</w:t>
            </w:r>
          </w:p>
        </w:tc>
      </w:tr>
      <w:tr w:rsidR="009F7205" w14:paraId="094FD5F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8A7FA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900CA6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CFB28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defaultdict</w:t>
            </w:r>
            <w:r>
              <w:rPr>
                <w:rFonts w:ascii="Consolas" w:hAnsi="Consolas"/>
                <w:sz w:val="19"/>
              </w:rPr>
              <w:t>：带默认值的字典，避免</w:t>
            </w:r>
            <w:r>
              <w:rPr>
                <w:rFonts w:ascii="Consolas" w:hAnsi="Consolas"/>
                <w:sz w:val="19"/>
              </w:rPr>
              <w:t xml:space="preserve"> KeyError</w:t>
            </w:r>
          </w:p>
        </w:tc>
      </w:tr>
      <w:tr w:rsidR="009F7205" w14:paraId="0F50F97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6261D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freq = defaultdict(int)</w:t>
            </w:r>
          </w:p>
        </w:tc>
      </w:tr>
      <w:tr w:rsidR="009F7205" w14:paraId="30BEA20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7FC53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freq['x'] += 1                 # </w:t>
            </w:r>
            <w:r>
              <w:rPr>
                <w:rFonts w:ascii="Consolas" w:hAnsi="Consolas"/>
                <w:sz w:val="19"/>
              </w:rPr>
              <w:t>不存在时自动</w:t>
            </w:r>
            <w:r>
              <w:rPr>
                <w:rFonts w:ascii="Consolas" w:hAnsi="Consolas"/>
                <w:sz w:val="19"/>
              </w:rPr>
              <w:t xml:space="preserve"> 0+1</w:t>
            </w:r>
          </w:p>
        </w:tc>
      </w:tr>
      <w:tr w:rsidR="009F7205" w14:paraId="65E2E41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5AE3D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print(freq['x'], freq['y'])   # 1 0</w:t>
            </w:r>
          </w:p>
        </w:tc>
      </w:tr>
      <w:tr w:rsidR="009F7205" w14:paraId="0B05BD6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559A1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C35A67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640BA3D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># deque</w:t>
            </w:r>
            <w:r>
              <w:rPr>
                <w:rFonts w:ascii="Consolas" w:hAnsi="Consolas"/>
                <w:sz w:val="19"/>
                <w:lang w:eastAsia="zh-CN"/>
              </w:rPr>
              <w:t>：双端队列，两端高效增删</w:t>
            </w:r>
          </w:p>
        </w:tc>
      </w:tr>
      <w:tr w:rsidR="009F7205" w14:paraId="41B993F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1407AF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dq = deque([1, 2, 3])</w:t>
            </w:r>
          </w:p>
        </w:tc>
      </w:tr>
      <w:tr w:rsidR="009F7205" w14:paraId="0CC7919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76D725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dq.appendleft(0)</w:t>
            </w:r>
          </w:p>
        </w:tc>
      </w:tr>
      <w:tr w:rsidR="009F7205" w14:paraId="56C5897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29844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print(dq)                     # deque([0, 1, 2, 3])</w:t>
            </w:r>
          </w:p>
        </w:tc>
      </w:tr>
    </w:tbl>
    <w:p w14:paraId="7338627D" w14:textId="77777777" w:rsidR="009F7205" w:rsidRDefault="009F7205">
      <w:pPr>
        <w:spacing w:after="80" w:line="240" w:lineRule="auto"/>
      </w:pPr>
    </w:p>
    <w:p w14:paraId="55274CB2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Counter </w:t>
      </w:r>
      <w:r>
        <w:t>一行完成计数需求；</w:t>
      </w:r>
      <w:r>
        <w:t xml:space="preserve">defaultdict </w:t>
      </w:r>
      <w:r>
        <w:t>消除</w:t>
      </w:r>
      <w:r>
        <w:t>“</w:t>
      </w:r>
      <w:r>
        <w:t>键不存在</w:t>
      </w:r>
      <w:r>
        <w:t>”</w:t>
      </w:r>
      <w:r>
        <w:t>的判断样板；</w:t>
      </w:r>
      <w:r>
        <w:t xml:space="preserve">deque </w:t>
      </w:r>
      <w:r>
        <w:t>用于队列</w:t>
      </w:r>
      <w:r>
        <w:t>/</w:t>
      </w:r>
      <w:r>
        <w:t>滑动窗口。这三个在日常</w:t>
      </w:r>
      <w:r>
        <w:t xml:space="preserve"> AI </w:t>
      </w:r>
      <w:r>
        <w:t>数据处理中出镜率很高。</w:t>
      </w:r>
    </w:p>
    <w:p w14:paraId="5FB62918" w14:textId="77777777" w:rsidR="009F7205" w:rsidRDefault="00000000">
      <w:pPr>
        <w:pStyle w:val="21"/>
        <w:spacing w:before="160" w:after="80" w:line="360" w:lineRule="auto"/>
      </w:pPr>
      <w:bookmarkStart w:id="81" w:name="_LarkToc00082"/>
      <w:r>
        <w:rPr>
          <w:rFonts w:ascii="Times New Roman" w:eastAsia="黑体" w:hAnsi="Times New Roman"/>
        </w:rPr>
        <w:lastRenderedPageBreak/>
        <w:t xml:space="preserve">14.4 </w:t>
      </w:r>
      <w:r>
        <w:rPr>
          <w:rFonts w:ascii="Times New Roman" w:eastAsia="黑体" w:hAnsi="Times New Roman"/>
        </w:rPr>
        <w:t>其他高频标准库</w:t>
      </w:r>
      <w:bookmarkEnd w:id="81"/>
    </w:p>
    <w:p w14:paraId="6A537527" w14:textId="77777777" w:rsidR="009F7205" w:rsidRDefault="00000000">
      <w:pPr>
        <w:keepNext/>
        <w:spacing w:before="80" w:after="8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14-1  </w:t>
      </w:r>
      <w:r>
        <w:rPr>
          <w:sz w:val="21"/>
        </w:rPr>
        <w:t>高频标准库速查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F7205" w14:paraId="5225A232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EC2478A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E3F41F7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BD2697C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示例</w:t>
            </w:r>
          </w:p>
        </w:tc>
      </w:tr>
      <w:tr w:rsidR="009F7205" w14:paraId="7DFBAFE7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CC449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json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7001F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序列化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8218C" w14:textId="77777777" w:rsidR="009F7205" w:rsidRDefault="00000000">
            <w:pPr>
              <w:spacing w:after="60"/>
            </w:pPr>
            <w:r>
              <w:rPr>
                <w:sz w:val="21"/>
              </w:rPr>
              <w:t>json.loads / json.dumps</w:t>
            </w:r>
          </w:p>
        </w:tc>
      </w:tr>
      <w:tr w:rsidR="009F7205" w14:paraId="6514854E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982C0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csv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DDCCCD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 xml:space="preserve">CSV </w:t>
            </w:r>
            <w:r>
              <w:rPr>
                <w:sz w:val="21"/>
              </w:rPr>
              <w:t>读写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06C084" w14:textId="77777777" w:rsidR="009F7205" w:rsidRDefault="00000000">
            <w:pPr>
              <w:spacing w:after="60"/>
            </w:pPr>
            <w:r>
              <w:rPr>
                <w:sz w:val="21"/>
              </w:rPr>
              <w:t>csv.DictReader</w:t>
            </w:r>
          </w:p>
        </w:tc>
      </w:tr>
      <w:tr w:rsidR="009F7205" w14:paraId="494BE789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AFD3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urllib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E0244E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 xml:space="preserve">URL </w:t>
            </w:r>
            <w:r>
              <w:rPr>
                <w:sz w:val="21"/>
              </w:rPr>
              <w:t>解析与请求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DDA691" w14:textId="77777777" w:rsidR="009F7205" w:rsidRDefault="00000000">
            <w:pPr>
              <w:spacing w:after="60"/>
            </w:pPr>
            <w:r>
              <w:rPr>
                <w:sz w:val="21"/>
              </w:rPr>
              <w:t>urllib.parse.urlencode</w:t>
            </w:r>
          </w:p>
        </w:tc>
      </w:tr>
      <w:tr w:rsidR="009F7205" w14:paraId="2E03B63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FE4AF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math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E9130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数学函数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64C5C3" w14:textId="77777777" w:rsidR="009F7205" w:rsidRDefault="00000000">
            <w:pPr>
              <w:spacing w:after="60"/>
            </w:pPr>
            <w:r>
              <w:rPr>
                <w:sz w:val="21"/>
              </w:rPr>
              <w:t>math.sqrt / math.inf</w:t>
            </w:r>
          </w:p>
        </w:tc>
      </w:tr>
      <w:tr w:rsidR="009F7205" w14:paraId="2A17BDE5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711BF0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statistics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49B17D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统计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2AC015" w14:textId="77777777" w:rsidR="009F7205" w:rsidRDefault="00000000">
            <w:pPr>
              <w:spacing w:after="60"/>
            </w:pPr>
            <w:r>
              <w:rPr>
                <w:sz w:val="21"/>
              </w:rPr>
              <w:t>statistics.mean / median</w:t>
            </w:r>
          </w:p>
        </w:tc>
      </w:tr>
      <w:tr w:rsidR="009F7205" w14:paraId="6B8F3CE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DCD2FB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logging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96CA64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日志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DF24AF" w14:textId="77777777" w:rsidR="009F7205" w:rsidRDefault="00000000">
            <w:pPr>
              <w:spacing w:after="60"/>
            </w:pPr>
            <w:r>
              <w:rPr>
                <w:sz w:val="21"/>
              </w:rPr>
              <w:t>logging.info</w:t>
            </w:r>
          </w:p>
        </w:tc>
      </w:tr>
      <w:tr w:rsidR="009F7205" w14:paraId="77E9DEE6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20DA0F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subprocess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A77CC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执行外部命令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B29ACF" w14:textId="77777777" w:rsidR="009F7205" w:rsidRDefault="00000000">
            <w:pPr>
              <w:spacing w:after="60"/>
            </w:pPr>
            <w:r>
              <w:rPr>
                <w:sz w:val="21"/>
              </w:rPr>
              <w:t>subprocess.run</w:t>
            </w:r>
          </w:p>
        </w:tc>
      </w:tr>
      <w:tr w:rsidR="009F7205" w14:paraId="68150B2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19066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argparse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16959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命令行参数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74F62D" w14:textId="77777777" w:rsidR="009F7205" w:rsidRDefault="00000000">
            <w:pPr>
              <w:spacing w:after="60"/>
            </w:pPr>
            <w:r>
              <w:rPr>
                <w:sz w:val="21"/>
              </w:rPr>
              <w:t>argparse.ArgumentParser</w:t>
            </w:r>
          </w:p>
        </w:tc>
      </w:tr>
    </w:tbl>
    <w:p w14:paraId="0A5A3CFA" w14:textId="77777777" w:rsidR="009F7205" w:rsidRDefault="009F7205">
      <w:pPr>
        <w:spacing w:after="80" w:line="240" w:lineRule="auto"/>
      </w:pPr>
    </w:p>
    <w:p w14:paraId="42E1F9D1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【常见坑点】</w:t>
      </w:r>
      <w:r>
        <w:t>①</w:t>
      </w:r>
      <w:r>
        <w:t>正则中忘记</w:t>
      </w:r>
      <w:r>
        <w:t xml:space="preserve"> r </w:t>
      </w:r>
      <w:r>
        <w:t>前缀，反斜杠被转义导致模式错误；</w:t>
      </w:r>
      <w:r>
        <w:t xml:space="preserve">②re.match </w:t>
      </w:r>
      <w:r>
        <w:t>与</w:t>
      </w:r>
      <w:r>
        <w:t xml:space="preserve"> re.search </w:t>
      </w:r>
      <w:r>
        <w:t>混淆（</w:t>
      </w:r>
      <w:r>
        <w:t xml:space="preserve">match </w:t>
      </w:r>
      <w:r>
        <w:t>只从开头）；</w:t>
      </w:r>
      <w:r>
        <w:t>③</w:t>
      </w:r>
      <w:r>
        <w:t>用</w:t>
      </w:r>
      <w:r>
        <w:t xml:space="preserve"> datetime.now() </w:t>
      </w:r>
      <w:r>
        <w:t>存时间没有时区信息，涉及多时区用带时区的时间；</w:t>
      </w:r>
      <w:r>
        <w:t xml:space="preserve">④random </w:t>
      </w:r>
      <w:r>
        <w:t>不用于安全场景（密码</w:t>
      </w:r>
      <w:r>
        <w:t>/</w:t>
      </w:r>
      <w:r>
        <w:t>令牌用</w:t>
      </w:r>
      <w:r>
        <w:t xml:space="preserve"> secrets </w:t>
      </w:r>
      <w:r>
        <w:t>模块）。</w:t>
      </w:r>
    </w:p>
    <w:p w14:paraId="7239AD33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14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用正则提取一段文本中的所有手机号并脱敏显示；</w:t>
      </w:r>
      <w:r>
        <w:rPr>
          <w:lang w:eastAsia="zh-CN"/>
        </w:rPr>
        <w:t>②</w:t>
      </w:r>
      <w:r>
        <w:rPr>
          <w:lang w:eastAsia="zh-CN"/>
        </w:rPr>
        <w:t>用</w:t>
      </w:r>
      <w:r>
        <w:rPr>
          <w:lang w:eastAsia="zh-CN"/>
        </w:rPr>
        <w:t xml:space="preserve"> Counter </w:t>
      </w:r>
      <w:r>
        <w:rPr>
          <w:lang w:eastAsia="zh-CN"/>
        </w:rPr>
        <w:t>统计一篇文章的词频并输出</w:t>
      </w:r>
      <w:r>
        <w:rPr>
          <w:lang w:eastAsia="zh-CN"/>
        </w:rPr>
        <w:t xml:space="preserve"> Top 10</w:t>
      </w:r>
      <w:r>
        <w:rPr>
          <w:lang w:eastAsia="zh-CN"/>
        </w:rPr>
        <w:t>；</w:t>
      </w:r>
      <w:r>
        <w:rPr>
          <w:lang w:eastAsia="zh-CN"/>
        </w:rPr>
        <w:t>③</w:t>
      </w:r>
      <w:r>
        <w:rPr>
          <w:lang w:eastAsia="zh-CN"/>
        </w:rPr>
        <w:t>用</w:t>
      </w:r>
      <w:r>
        <w:rPr>
          <w:lang w:eastAsia="zh-CN"/>
        </w:rPr>
        <w:t xml:space="preserve"> datetime </w:t>
      </w:r>
      <w:r>
        <w:rPr>
          <w:lang w:eastAsia="zh-CN"/>
        </w:rPr>
        <w:t>计算两个日期的间隔天数，并格式化为中文日期；</w:t>
      </w:r>
      <w:r>
        <w:rPr>
          <w:lang w:eastAsia="zh-CN"/>
        </w:rPr>
        <w:t>④</w:t>
      </w:r>
      <w:r>
        <w:rPr>
          <w:lang w:eastAsia="zh-CN"/>
        </w:rPr>
        <w:t>用</w:t>
      </w:r>
      <w:r>
        <w:rPr>
          <w:lang w:eastAsia="zh-CN"/>
        </w:rPr>
        <w:t xml:space="preserve"> hashlib </w:t>
      </w:r>
      <w:r>
        <w:rPr>
          <w:lang w:eastAsia="zh-CN"/>
        </w:rPr>
        <w:t>为字符串生成</w:t>
      </w:r>
      <w:r>
        <w:rPr>
          <w:lang w:eastAsia="zh-CN"/>
        </w:rPr>
        <w:t xml:space="preserve"> SHA-256 </w:t>
      </w:r>
      <w:r>
        <w:rPr>
          <w:lang w:eastAsia="zh-CN"/>
        </w:rPr>
        <w:t>摘要，验证一致性。</w:t>
      </w:r>
    </w:p>
    <w:p w14:paraId="29B67B69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82" w:name="_LarkToc00083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15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测试与代码质量</w:t>
      </w:r>
      <w:bookmarkEnd w:id="82"/>
    </w:p>
    <w:p w14:paraId="58A9249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本章目标：掌握</w:t>
      </w:r>
      <w:r>
        <w:rPr>
          <w:lang w:eastAsia="zh-CN"/>
        </w:rPr>
        <w:t xml:space="preserve"> pytest </w:t>
      </w:r>
      <w:r>
        <w:rPr>
          <w:lang w:eastAsia="zh-CN"/>
        </w:rPr>
        <w:t>测试框架；理解测试在工程中的作用；会用</w:t>
      </w:r>
      <w:r>
        <w:rPr>
          <w:lang w:eastAsia="zh-CN"/>
        </w:rPr>
        <w:t xml:space="preserve"> ruff/black </w:t>
      </w:r>
      <w:r>
        <w:rPr>
          <w:lang w:eastAsia="zh-CN"/>
        </w:rPr>
        <w:t>维护代码质量。测试是</w:t>
      </w:r>
      <w:r>
        <w:rPr>
          <w:lang w:eastAsia="zh-CN"/>
        </w:rPr>
        <w:t>“</w:t>
      </w:r>
      <w:r>
        <w:rPr>
          <w:lang w:eastAsia="zh-CN"/>
        </w:rPr>
        <w:t>能交付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敢交付</w:t>
      </w:r>
      <w:r>
        <w:rPr>
          <w:lang w:eastAsia="zh-CN"/>
        </w:rPr>
        <w:t>”</w:t>
      </w:r>
      <w:r>
        <w:rPr>
          <w:lang w:eastAsia="zh-CN"/>
        </w:rPr>
        <w:t>的分水岭，也是面试加分项。</w:t>
      </w:r>
    </w:p>
    <w:p w14:paraId="6BEE8116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83" w:name="_LarkToc00084"/>
      <w:r>
        <w:rPr>
          <w:rFonts w:ascii="Times New Roman" w:eastAsia="黑体" w:hAnsi="Times New Roman"/>
          <w:lang w:eastAsia="zh-CN"/>
        </w:rPr>
        <w:t xml:space="preserve">15.1 </w:t>
      </w:r>
      <w:r>
        <w:rPr>
          <w:rFonts w:ascii="Times New Roman" w:eastAsia="黑体" w:hAnsi="Times New Roman"/>
          <w:lang w:eastAsia="zh-CN"/>
        </w:rPr>
        <w:t>为什么需要测试</w:t>
      </w:r>
      <w:bookmarkEnd w:id="83"/>
    </w:p>
    <w:p w14:paraId="37DB11F8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前端经验在这里完全迁移：</w:t>
      </w:r>
      <w:r>
        <w:rPr>
          <w:lang w:eastAsia="zh-CN"/>
        </w:rPr>
        <w:t xml:space="preserve">Jest/Vitest </w:t>
      </w:r>
      <w:r>
        <w:rPr>
          <w:lang w:eastAsia="zh-CN"/>
        </w:rPr>
        <w:t>的测试理念（单元测试、断言、覆盖率）同样适用于</w:t>
      </w:r>
      <w:r>
        <w:rPr>
          <w:lang w:eastAsia="zh-CN"/>
        </w:rPr>
        <w:t xml:space="preserve"> Python</w:t>
      </w:r>
      <w:r>
        <w:rPr>
          <w:lang w:eastAsia="zh-CN"/>
        </w:rPr>
        <w:t>。区别是生态不同</w:t>
      </w:r>
      <w:r>
        <w:rPr>
          <w:lang w:eastAsia="zh-CN"/>
        </w:rPr>
        <w:t xml:space="preserve">——Python </w:t>
      </w:r>
      <w:r>
        <w:rPr>
          <w:lang w:eastAsia="zh-CN"/>
        </w:rPr>
        <w:t>主流是</w:t>
      </w:r>
      <w:r>
        <w:rPr>
          <w:lang w:eastAsia="zh-CN"/>
        </w:rPr>
        <w:t xml:space="preserve"> pytest</w:t>
      </w:r>
      <w:r>
        <w:rPr>
          <w:lang w:eastAsia="zh-CN"/>
        </w:rPr>
        <w:t>。测试价值：</w:t>
      </w:r>
      <w:r>
        <w:rPr>
          <w:lang w:eastAsia="zh-CN"/>
        </w:rPr>
        <w:t>①</w:t>
      </w:r>
      <w:r>
        <w:rPr>
          <w:lang w:eastAsia="zh-CN"/>
        </w:rPr>
        <w:t>重构有安全网；</w:t>
      </w:r>
      <w:r>
        <w:rPr>
          <w:lang w:eastAsia="zh-CN"/>
        </w:rPr>
        <w:t xml:space="preserve">②AI </w:t>
      </w:r>
      <w:r>
        <w:rPr>
          <w:lang w:eastAsia="zh-CN"/>
        </w:rPr>
        <w:t>应用中模型输出不稳定，评测与回归测试尤其重要；</w:t>
      </w:r>
      <w:r>
        <w:rPr>
          <w:lang w:eastAsia="zh-CN"/>
        </w:rPr>
        <w:t>③</w:t>
      </w:r>
      <w:r>
        <w:rPr>
          <w:lang w:eastAsia="zh-CN"/>
        </w:rPr>
        <w:t>证明代码行为符合预期。</w:t>
      </w:r>
    </w:p>
    <w:p w14:paraId="6A4D1D00" w14:textId="77777777" w:rsidR="009F7205" w:rsidRDefault="00000000">
      <w:pPr>
        <w:spacing w:after="80" w:line="360" w:lineRule="auto"/>
        <w:ind w:firstLineChars="200" w:firstLine="480"/>
        <w:jc w:val="both"/>
      </w:pPr>
      <w:r>
        <w:t>测试命名约定：测试文件以</w:t>
      </w:r>
      <w:r>
        <w:t xml:space="preserve"> test_ </w:t>
      </w:r>
      <w:r>
        <w:t>开头（如</w:t>
      </w:r>
      <w:r>
        <w:t xml:space="preserve"> test_utils.py</w:t>
      </w:r>
      <w:r>
        <w:t>），测试函数以</w:t>
      </w:r>
      <w:r>
        <w:t xml:space="preserve"> test_ </w:t>
      </w:r>
      <w:r>
        <w:t>开头。</w:t>
      </w:r>
      <w:r>
        <w:t xml:space="preserve">pytest </w:t>
      </w:r>
      <w:r>
        <w:t>会自动发现。</w:t>
      </w:r>
    </w:p>
    <w:p w14:paraId="2B5E74E6" w14:textId="77777777" w:rsidR="009F7205" w:rsidRDefault="00000000">
      <w:pPr>
        <w:pStyle w:val="21"/>
        <w:spacing w:before="160" w:after="80" w:line="360" w:lineRule="auto"/>
      </w:pPr>
      <w:bookmarkStart w:id="84" w:name="_LarkToc00085"/>
      <w:r>
        <w:rPr>
          <w:rFonts w:ascii="Times New Roman" w:eastAsia="黑体" w:hAnsi="Times New Roman"/>
        </w:rPr>
        <w:t xml:space="preserve">15.2 pytest </w:t>
      </w:r>
      <w:r>
        <w:rPr>
          <w:rFonts w:ascii="Times New Roman" w:eastAsia="黑体" w:hAnsi="Times New Roman"/>
        </w:rPr>
        <w:t>基础</w:t>
      </w:r>
      <w:bookmarkEnd w:id="8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39B925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1B7649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test_utils.py</w:t>
            </w:r>
          </w:p>
        </w:tc>
      </w:tr>
      <w:tr w:rsidR="009F7205" w14:paraId="2DF2412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49A2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pytest</w:t>
            </w:r>
          </w:p>
        </w:tc>
      </w:tr>
      <w:tr w:rsidR="009F7205" w14:paraId="2495447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BA56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utils import divide</w:t>
            </w:r>
          </w:p>
        </w:tc>
      </w:tr>
      <w:tr w:rsidR="009F7205" w14:paraId="2CFFAAE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706C8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62AB48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4CBE3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test_divide():</w:t>
            </w:r>
          </w:p>
        </w:tc>
      </w:tr>
      <w:tr w:rsidR="009F7205" w14:paraId="61B9D2E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5B6E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assert divide(10, 2) == 5</w:t>
            </w:r>
          </w:p>
        </w:tc>
      </w:tr>
      <w:tr w:rsidR="009F7205" w14:paraId="7F71F83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DBE87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046087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4B5D4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test_divide_by_zero():</w:t>
            </w:r>
          </w:p>
        </w:tc>
      </w:tr>
      <w:tr w:rsidR="009F7205" w14:paraId="73BA4A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BEB1D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with pytest.raises(ValueError):</w:t>
            </w:r>
          </w:p>
        </w:tc>
      </w:tr>
      <w:tr w:rsidR="009F7205" w14:paraId="27E4E2D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D5247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divide(1, 0)</w:t>
            </w:r>
          </w:p>
        </w:tc>
      </w:tr>
      <w:tr w:rsidR="009F7205" w14:paraId="158361A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DF246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23882D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C45F0E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@pytest.mark.parametrize('a,b,expected', [</w:t>
            </w:r>
          </w:p>
        </w:tc>
      </w:tr>
      <w:tr w:rsidR="009F7205" w14:paraId="7A63D65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D00951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(4, 2, 2),</w:t>
            </w:r>
          </w:p>
        </w:tc>
      </w:tr>
      <w:tr w:rsidR="009F7205" w14:paraId="65EB8D4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238D2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(9, 3, 3),</w:t>
            </w:r>
          </w:p>
        </w:tc>
      </w:tr>
      <w:tr w:rsidR="009F7205" w14:paraId="33097A9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98A54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(1, 1, 1),</w:t>
            </w:r>
          </w:p>
        </w:tc>
      </w:tr>
      <w:tr w:rsidR="009F7205" w14:paraId="7FCA329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B1F9D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])</w:t>
            </w:r>
          </w:p>
        </w:tc>
      </w:tr>
      <w:tr w:rsidR="009F7205" w14:paraId="10516A0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03153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test_divide_params(a, b, expected):</w:t>
            </w:r>
          </w:p>
        </w:tc>
      </w:tr>
      <w:tr w:rsidR="009F7205" w14:paraId="50C48EC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5C2A0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assert divide(a, b) == expected</w:t>
            </w:r>
          </w:p>
        </w:tc>
      </w:tr>
      <w:tr w:rsidR="009F7205" w14:paraId="4AB3A7F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FA6526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DCD124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3F55D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终端运行：</w:t>
            </w:r>
            <w:r>
              <w:rPr>
                <w:rFonts w:ascii="Consolas" w:hAnsi="Consolas"/>
                <w:sz w:val="19"/>
              </w:rPr>
              <w:t>pytest -v</w:t>
            </w:r>
          </w:p>
        </w:tc>
      </w:tr>
    </w:tbl>
    <w:p w14:paraId="7F428986" w14:textId="77777777" w:rsidR="009F7205" w:rsidRDefault="009F7205">
      <w:pPr>
        <w:spacing w:after="80" w:line="240" w:lineRule="auto"/>
      </w:pPr>
    </w:p>
    <w:p w14:paraId="36A2DD2E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fixture </w:t>
      </w:r>
      <w:r>
        <w:t>是</w:t>
      </w:r>
      <w:r>
        <w:t xml:space="preserve"> pytest </w:t>
      </w:r>
      <w:r>
        <w:t>的核心特性：提供可复用的测试准备与清理（等价</w:t>
      </w:r>
      <w:r>
        <w:t xml:space="preserve"> Jest </w:t>
      </w:r>
      <w:r>
        <w:t>的</w:t>
      </w:r>
      <w:r>
        <w:t xml:space="preserve"> beforeEach/afterEach</w:t>
      </w:r>
      <w:r>
        <w:t>，但更灵活）：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4488C6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10BFF2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pytest</w:t>
            </w:r>
          </w:p>
        </w:tc>
      </w:tr>
      <w:tr w:rsidR="009F7205" w14:paraId="452372A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3E3FD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</w:t>
            </w:r>
          </w:p>
        </w:tc>
      </w:tr>
      <w:tr w:rsidR="009F7205" w14:paraId="0D23390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F1FA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@pytest.fixture</w:t>
            </w:r>
          </w:p>
        </w:tc>
      </w:tr>
      <w:tr w:rsidR="009F7205" w14:paraId="4AEB675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4F43D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user_data():</w:t>
            </w:r>
          </w:p>
        </w:tc>
      </w:tr>
      <w:tr w:rsidR="009F7205" w14:paraId="2DB7E7A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3E7C686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    # </w:t>
            </w:r>
            <w:r>
              <w:rPr>
                <w:rFonts w:ascii="Consolas" w:hAnsi="Consolas"/>
                <w:sz w:val="19"/>
                <w:lang w:eastAsia="zh-CN"/>
              </w:rPr>
              <w:t>每个测试函数都会获得新的</w:t>
            </w:r>
            <w:r>
              <w:rPr>
                <w:rFonts w:ascii="Consolas" w:hAnsi="Consolas"/>
                <w:sz w:val="19"/>
                <w:lang w:eastAsia="zh-CN"/>
              </w:rPr>
              <w:t xml:space="preserve"> fixture </w:t>
            </w:r>
            <w:r>
              <w:rPr>
                <w:rFonts w:ascii="Consolas" w:hAnsi="Consolas"/>
                <w:sz w:val="19"/>
                <w:lang w:eastAsia="zh-CN"/>
              </w:rPr>
              <w:t>实例</w:t>
            </w:r>
          </w:p>
        </w:tc>
      </w:tr>
      <w:tr w:rsidR="009F7205" w14:paraId="4835840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3FF8B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  <w:lang w:eastAsia="zh-CN"/>
              </w:rPr>
              <w:t xml:space="preserve">    </w:t>
            </w:r>
            <w:r>
              <w:rPr>
                <w:rFonts w:ascii="Consolas" w:hAnsi="Consolas"/>
                <w:sz w:val="19"/>
              </w:rPr>
              <w:t>return {'name': 'alice', 'age': 30}</w:t>
            </w:r>
          </w:p>
        </w:tc>
      </w:tr>
      <w:tr w:rsidR="009F7205" w14:paraId="13E64B4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16206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49174A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4E231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test_user(user_data):</w:t>
            </w:r>
          </w:p>
        </w:tc>
      </w:tr>
      <w:tr w:rsidR="009F7205" w14:paraId="36EDB2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36231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assert user_data['name'] == 'alice'</w:t>
            </w:r>
          </w:p>
        </w:tc>
      </w:tr>
      <w:tr w:rsidR="009F7205" w14:paraId="101C39B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DB38B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F0A467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DF353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@pytest.fixture</w:t>
            </w:r>
          </w:p>
        </w:tc>
      </w:tr>
      <w:tr w:rsidR="009F7205" w14:paraId="39E4611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3F27B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db():</w:t>
            </w:r>
          </w:p>
        </w:tc>
      </w:tr>
      <w:tr w:rsidR="009F7205" w14:paraId="4A6BB26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6D8A9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conn = create_conn()       # </w:t>
            </w:r>
            <w:r>
              <w:rPr>
                <w:rFonts w:ascii="Consolas" w:hAnsi="Consolas"/>
                <w:sz w:val="19"/>
              </w:rPr>
              <w:t>准备</w:t>
            </w:r>
          </w:p>
        </w:tc>
      </w:tr>
      <w:tr w:rsidR="009F7205" w14:paraId="435FED6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A70B0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yield conn                 # </w:t>
            </w:r>
            <w:r>
              <w:rPr>
                <w:rFonts w:ascii="Consolas" w:hAnsi="Consolas"/>
                <w:sz w:val="19"/>
              </w:rPr>
              <w:t>提供给测试</w:t>
            </w:r>
          </w:p>
        </w:tc>
      </w:tr>
      <w:tr w:rsidR="009F7205" w14:paraId="5A17A78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246A8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conn.close()               # </w:t>
            </w:r>
            <w:r>
              <w:rPr>
                <w:rFonts w:ascii="Consolas" w:hAnsi="Consolas"/>
                <w:sz w:val="19"/>
              </w:rPr>
              <w:t>清理（无论测试成败）</w:t>
            </w:r>
          </w:p>
        </w:tc>
      </w:tr>
    </w:tbl>
    <w:p w14:paraId="58825110" w14:textId="77777777" w:rsidR="009F7205" w:rsidRDefault="009F7205">
      <w:pPr>
        <w:spacing w:after="80" w:line="240" w:lineRule="auto"/>
      </w:pPr>
    </w:p>
    <w:p w14:paraId="1A6CB20D" w14:textId="77777777" w:rsidR="009F7205" w:rsidRDefault="00000000">
      <w:pPr>
        <w:spacing w:after="80" w:line="360" w:lineRule="auto"/>
        <w:ind w:firstLineChars="200" w:firstLine="480"/>
        <w:jc w:val="both"/>
      </w:pPr>
      <w:r>
        <w:t>常用断言：</w:t>
      </w:r>
      <w:r>
        <w:t>assert x == y</w:t>
      </w:r>
      <w:r>
        <w:t>；</w:t>
      </w:r>
      <w:r>
        <w:t xml:space="preserve">pytest.raises </w:t>
      </w:r>
      <w:r>
        <w:t>检查异常；</w:t>
      </w:r>
      <w:r>
        <w:t xml:space="preserve">pytest.approx </w:t>
      </w:r>
      <w:r>
        <w:t>用于浮点近似比较；</w:t>
      </w:r>
      <w:r>
        <w:t xml:space="preserve">monkeypatch </w:t>
      </w:r>
      <w:r>
        <w:t>模拟（等价</w:t>
      </w:r>
      <w:r>
        <w:t xml:space="preserve"> jest.mock</w:t>
      </w:r>
      <w:r>
        <w:t>）；</w:t>
      </w:r>
      <w:r>
        <w:t xml:space="preserve">pytest -k </w:t>
      </w:r>
      <w:r>
        <w:t>关键词过滤、</w:t>
      </w:r>
      <w:r>
        <w:t xml:space="preserve">pytest -x </w:t>
      </w:r>
      <w:r>
        <w:t>失败即停、</w:t>
      </w:r>
      <w:r>
        <w:t xml:space="preserve">pytest --cov </w:t>
      </w:r>
      <w:r>
        <w:t>覆盖率。</w:t>
      </w:r>
    </w:p>
    <w:p w14:paraId="56F74B07" w14:textId="77777777" w:rsidR="009F7205" w:rsidRDefault="00000000">
      <w:pPr>
        <w:pStyle w:val="21"/>
        <w:spacing w:before="160" w:after="80" w:line="360" w:lineRule="auto"/>
      </w:pPr>
      <w:bookmarkStart w:id="85" w:name="_LarkToc00086"/>
      <w:r>
        <w:rPr>
          <w:rFonts w:ascii="Times New Roman" w:eastAsia="黑体" w:hAnsi="Times New Roman"/>
        </w:rPr>
        <w:t xml:space="preserve">15.3 unittest </w:t>
      </w:r>
      <w:r>
        <w:rPr>
          <w:rFonts w:ascii="Times New Roman" w:eastAsia="黑体" w:hAnsi="Times New Roman"/>
        </w:rPr>
        <w:t>简要对比</w:t>
      </w:r>
      <w:bookmarkEnd w:id="85"/>
    </w:p>
    <w:p w14:paraId="68062F1F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unittest </w:t>
      </w:r>
      <w:r>
        <w:t>是标准库自带框架，写法更啰嗦（类</w:t>
      </w:r>
      <w:r>
        <w:t xml:space="preserve"> + </w:t>
      </w:r>
      <w:r>
        <w:t>断言方法），适合无第三方依赖的场景；</w:t>
      </w:r>
      <w:r>
        <w:t xml:space="preserve">pytest </w:t>
      </w:r>
      <w:r>
        <w:t>功能更强、写法更简洁，社区主流。新项目一律选</w:t>
      </w:r>
      <w:r>
        <w:t xml:space="preserve"> pytest</w:t>
      </w:r>
      <w:r>
        <w:t>。若在标准库受限环境，</w:t>
      </w:r>
      <w:r>
        <w:t xml:space="preserve">unittest </w:t>
      </w:r>
      <w:r>
        <w:t>也能用：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A21069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4AA17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unittest</w:t>
            </w:r>
          </w:p>
        </w:tc>
      </w:tr>
      <w:tr w:rsidR="009F7205" w14:paraId="71509FA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0740E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73FE2E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0A829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add(a, b):</w:t>
            </w:r>
          </w:p>
        </w:tc>
      </w:tr>
      <w:tr w:rsidR="009F7205" w14:paraId="45B1A8C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F04C7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a + b</w:t>
            </w:r>
          </w:p>
        </w:tc>
      </w:tr>
      <w:tr w:rsidR="009F7205" w14:paraId="04E7D8D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A49B5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9799D2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762BC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TestMath(unittest.TestCase):</w:t>
            </w:r>
          </w:p>
        </w:tc>
      </w:tr>
      <w:tr w:rsidR="009F7205" w14:paraId="4E032E7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8E955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test_add(self):</w:t>
            </w:r>
          </w:p>
        </w:tc>
      </w:tr>
      <w:tr w:rsidR="009F7205" w14:paraId="57C4DCA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19CC7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self.assertEqual(add(1, 2), 3)</w:t>
            </w:r>
          </w:p>
        </w:tc>
      </w:tr>
      <w:tr w:rsidR="009F7205" w14:paraId="7445F7C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519EC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8DAAE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3FC7A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if __name__ == '__main__':</w:t>
            </w:r>
          </w:p>
        </w:tc>
      </w:tr>
      <w:tr w:rsidR="009F7205" w14:paraId="263CBE5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66439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unittest.main()</w:t>
            </w:r>
          </w:p>
        </w:tc>
      </w:tr>
    </w:tbl>
    <w:p w14:paraId="035E12EE" w14:textId="77777777" w:rsidR="009F7205" w:rsidRDefault="009F7205">
      <w:pPr>
        <w:spacing w:after="80" w:line="240" w:lineRule="auto"/>
      </w:pPr>
    </w:p>
    <w:p w14:paraId="4B08DE58" w14:textId="77777777" w:rsidR="009F7205" w:rsidRDefault="00000000">
      <w:pPr>
        <w:pStyle w:val="21"/>
        <w:spacing w:before="160" w:after="80" w:line="360" w:lineRule="auto"/>
      </w:pPr>
      <w:bookmarkStart w:id="86" w:name="_LarkToc00087"/>
      <w:r>
        <w:rPr>
          <w:rFonts w:ascii="Times New Roman" w:eastAsia="黑体" w:hAnsi="Times New Roman"/>
        </w:rPr>
        <w:t xml:space="preserve">15.4 </w:t>
      </w:r>
      <w:r>
        <w:rPr>
          <w:rFonts w:ascii="Times New Roman" w:eastAsia="黑体" w:hAnsi="Times New Roman"/>
        </w:rPr>
        <w:t>代码质量：</w:t>
      </w:r>
      <w:r>
        <w:rPr>
          <w:rFonts w:ascii="Times New Roman" w:eastAsia="黑体" w:hAnsi="Times New Roman"/>
        </w:rPr>
        <w:t>PEP 8</w:t>
      </w:r>
      <w:r>
        <w:rPr>
          <w:rFonts w:ascii="Times New Roman" w:eastAsia="黑体" w:hAnsi="Times New Roman"/>
        </w:rPr>
        <w:t>、</w:t>
      </w:r>
      <w:r>
        <w:rPr>
          <w:rFonts w:ascii="Times New Roman" w:eastAsia="黑体" w:hAnsi="Times New Roman"/>
        </w:rPr>
        <w:t>ruff</w:t>
      </w:r>
      <w:r>
        <w:rPr>
          <w:rFonts w:ascii="Times New Roman" w:eastAsia="黑体" w:hAnsi="Times New Roman"/>
        </w:rPr>
        <w:t>、</w:t>
      </w:r>
      <w:r>
        <w:rPr>
          <w:rFonts w:ascii="Times New Roman" w:eastAsia="黑体" w:hAnsi="Times New Roman"/>
        </w:rPr>
        <w:t>black</w:t>
      </w:r>
      <w:bookmarkEnd w:id="86"/>
    </w:p>
    <w:p w14:paraId="2E46C46A" w14:textId="77777777" w:rsidR="009F7205" w:rsidRDefault="00000000">
      <w:pPr>
        <w:spacing w:after="80" w:line="360" w:lineRule="auto"/>
        <w:ind w:firstLineChars="200" w:firstLine="480"/>
        <w:jc w:val="both"/>
      </w:pPr>
      <w:r>
        <w:t>代码风格与静态检查工具链：</w:t>
      </w:r>
      <w:r>
        <w:t>ruff</w:t>
      </w:r>
      <w:r>
        <w:t>（极快的</w:t>
      </w:r>
      <w:r>
        <w:t xml:space="preserve"> lint + </w:t>
      </w:r>
      <w:r>
        <w:t>格式化，可替代</w:t>
      </w:r>
      <w:r>
        <w:t xml:space="preserve"> black+flake8</w:t>
      </w:r>
      <w:r>
        <w:t>）、</w:t>
      </w:r>
      <w:r>
        <w:t>black</w:t>
      </w:r>
      <w:r>
        <w:t>（固执的格式化器）、</w:t>
      </w:r>
      <w:r>
        <w:t>pre-commit</w:t>
      </w:r>
      <w:r>
        <w:t>（提交前自动检查）。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735295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E9E64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pip install ruff black pre-commit</w:t>
            </w:r>
          </w:p>
        </w:tc>
      </w:tr>
      <w:tr w:rsidR="009F7205" w14:paraId="40ED7A2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7F8A6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</w:t>
            </w:r>
          </w:p>
        </w:tc>
      </w:tr>
      <w:tr w:rsidR="009F7205" w14:paraId="2167CDF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749AE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ruff check .          # </w:t>
            </w:r>
            <w:r>
              <w:rPr>
                <w:rFonts w:ascii="Consolas" w:hAnsi="Consolas"/>
                <w:sz w:val="19"/>
              </w:rPr>
              <w:t>检查问题</w:t>
            </w:r>
          </w:p>
        </w:tc>
      </w:tr>
      <w:tr w:rsidR="009F7205" w14:paraId="0897D80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543C3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ruff format .         # </w:t>
            </w:r>
            <w:r>
              <w:rPr>
                <w:rFonts w:ascii="Consolas" w:hAnsi="Consolas"/>
                <w:sz w:val="19"/>
              </w:rPr>
              <w:t>自动格式化</w:t>
            </w:r>
          </w:p>
        </w:tc>
      </w:tr>
      <w:tr w:rsidR="009F7205" w14:paraId="6893806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46BB7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black .               # </w:t>
            </w:r>
            <w:r>
              <w:rPr>
                <w:rFonts w:ascii="Consolas" w:hAnsi="Consolas"/>
                <w:sz w:val="19"/>
              </w:rPr>
              <w:t>或使用</w:t>
            </w:r>
            <w:r>
              <w:rPr>
                <w:rFonts w:ascii="Consolas" w:hAnsi="Consolas"/>
                <w:sz w:val="19"/>
              </w:rPr>
              <w:t xml:space="preserve"> black </w:t>
            </w:r>
            <w:r>
              <w:rPr>
                <w:rFonts w:ascii="Consolas" w:hAnsi="Consolas"/>
                <w:sz w:val="19"/>
              </w:rPr>
              <w:t>格式化</w:t>
            </w:r>
          </w:p>
        </w:tc>
      </w:tr>
      <w:tr w:rsidR="009F7205" w14:paraId="4E038AB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B2C38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0F3DED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ECD6A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pyproject.toml </w:t>
            </w:r>
            <w:r>
              <w:rPr>
                <w:rFonts w:ascii="Consolas" w:hAnsi="Consolas"/>
                <w:sz w:val="19"/>
              </w:rPr>
              <w:t>常见配置片段</w:t>
            </w:r>
          </w:p>
        </w:tc>
      </w:tr>
      <w:tr w:rsidR="009F7205" w14:paraId="746B0AC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B9E3F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[tool.ruff]</w:t>
            </w:r>
          </w:p>
        </w:tc>
      </w:tr>
      <w:tr w:rsidR="009F7205" w14:paraId="218A4F4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88D61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line-length = 88</w:t>
            </w:r>
          </w:p>
        </w:tc>
      </w:tr>
      <w:tr w:rsidR="009F7205" w14:paraId="53A4D75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103A9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target-version = 'py311'</w:t>
            </w:r>
          </w:p>
        </w:tc>
      </w:tr>
    </w:tbl>
    <w:p w14:paraId="75E55986" w14:textId="77777777" w:rsidR="009F7205" w:rsidRDefault="009F7205">
      <w:pPr>
        <w:spacing w:after="80" w:line="240" w:lineRule="auto"/>
      </w:pPr>
    </w:p>
    <w:p w14:paraId="7AA869BB" w14:textId="77777777" w:rsidR="009F7205" w:rsidRDefault="00000000">
      <w:pPr>
        <w:spacing w:after="80" w:line="360" w:lineRule="auto"/>
        <w:ind w:firstLineChars="200" w:firstLine="480"/>
        <w:jc w:val="both"/>
      </w:pPr>
      <w:r>
        <w:t>工程习惯建议：</w:t>
      </w:r>
      <w:r>
        <w:t>①</w:t>
      </w:r>
      <w:r>
        <w:t>每写完一个功能，先跑测试再提交；</w:t>
      </w:r>
      <w:r>
        <w:t>②</w:t>
      </w:r>
      <w:r>
        <w:t>提交前跑</w:t>
      </w:r>
      <w:r>
        <w:t xml:space="preserve"> ruff check</w:t>
      </w:r>
      <w:r>
        <w:t>；</w:t>
      </w:r>
      <w:r>
        <w:t>③CI</w:t>
      </w:r>
      <w:r>
        <w:t>（</w:t>
      </w:r>
      <w:r>
        <w:t>GitHub Actions</w:t>
      </w:r>
      <w:r>
        <w:t>）中自动执行</w:t>
      </w:r>
      <w:r>
        <w:t xml:space="preserve"> pytest + ruff</w:t>
      </w:r>
      <w:r>
        <w:t>；</w:t>
      </w:r>
      <w:r>
        <w:t>④</w:t>
      </w:r>
      <w:r>
        <w:t>代码评审关注命名、函数长度、异常处理。这与前端的</w:t>
      </w:r>
      <w:r>
        <w:t xml:space="preserve"> ESLint + Prettier + CI </w:t>
      </w:r>
      <w:r>
        <w:t>流程完全同构。</w:t>
      </w:r>
    </w:p>
    <w:p w14:paraId="29ED151C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【常见坑点】</w:t>
      </w:r>
      <w:r>
        <w:t>①</w:t>
      </w:r>
      <w:r>
        <w:t>只测</w:t>
      </w:r>
      <w:r>
        <w:t xml:space="preserve"> happy path </w:t>
      </w:r>
      <w:r>
        <w:t>不测异常与边界；</w:t>
      </w:r>
      <w:r>
        <w:t>②</w:t>
      </w:r>
      <w:r>
        <w:t>断言用</w:t>
      </w:r>
      <w:r>
        <w:t xml:space="preserve"> assert </w:t>
      </w:r>
      <w:r>
        <w:t>语句写太复杂的表达式（失败信息不清晰），先算变量再断言；</w:t>
      </w:r>
      <w:r>
        <w:t xml:space="preserve">③fixture </w:t>
      </w:r>
      <w:r>
        <w:t>名与测试参数不匹配导致</w:t>
      </w:r>
      <w:r>
        <w:t xml:space="preserve"> fixture </w:t>
      </w:r>
      <w:r>
        <w:t>不被注入；</w:t>
      </w:r>
      <w:r>
        <w:t>④</w:t>
      </w:r>
      <w:r>
        <w:t>把临时打印当断言（</w:t>
      </w:r>
      <w:r>
        <w:t xml:space="preserve">print </w:t>
      </w:r>
      <w:r>
        <w:t>不能代替</w:t>
      </w:r>
      <w:r>
        <w:t xml:space="preserve"> assert</w:t>
      </w:r>
      <w:r>
        <w:t>）。</w:t>
      </w:r>
    </w:p>
    <w:p w14:paraId="074F957D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【练习</w:t>
      </w:r>
      <w:r>
        <w:rPr>
          <w:b/>
        </w:rPr>
        <w:t xml:space="preserve"> 15</w:t>
      </w:r>
      <w:r>
        <w:rPr>
          <w:b/>
        </w:rPr>
        <w:t>】</w:t>
      </w:r>
      <w:r>
        <w:t>①</w:t>
      </w:r>
      <w:r>
        <w:t>为第</w:t>
      </w:r>
      <w:r>
        <w:t xml:space="preserve"> 6 </w:t>
      </w:r>
      <w:r>
        <w:t>章的统计函数与第</w:t>
      </w:r>
      <w:r>
        <w:t xml:space="preserve"> 9 </w:t>
      </w:r>
      <w:r>
        <w:t>章的</w:t>
      </w:r>
      <w:r>
        <w:t xml:space="preserve"> parse_int </w:t>
      </w:r>
      <w:r>
        <w:t>编写</w:t>
      </w:r>
      <w:r>
        <w:t xml:space="preserve"> pytest </w:t>
      </w:r>
      <w:r>
        <w:t>测试（含异常与边界）；</w:t>
      </w:r>
      <w:r>
        <w:t>②</w:t>
      </w:r>
      <w:r>
        <w:t>用</w:t>
      </w:r>
      <w:r>
        <w:t xml:space="preserve"> parametrize </w:t>
      </w:r>
      <w:r>
        <w:t>覆盖</w:t>
      </w:r>
      <w:r>
        <w:t xml:space="preserve"> 5 </w:t>
      </w:r>
      <w:r>
        <w:t>组以上用例；</w:t>
      </w:r>
      <w:r>
        <w:t>③</w:t>
      </w:r>
      <w:r>
        <w:t>写一个</w:t>
      </w:r>
      <w:r>
        <w:t xml:space="preserve"> fixture </w:t>
      </w:r>
      <w:r>
        <w:t>创建临时文件并在测试中使用；</w:t>
      </w:r>
      <w:r>
        <w:t>④</w:t>
      </w:r>
      <w:r>
        <w:t>配置</w:t>
      </w:r>
      <w:r>
        <w:t xml:space="preserve"> ruff </w:t>
      </w:r>
      <w:r>
        <w:t>并修复一个现有脚本的全部</w:t>
      </w:r>
      <w:r>
        <w:t xml:space="preserve"> lint </w:t>
      </w:r>
      <w:r>
        <w:t>问题。</w:t>
      </w:r>
    </w:p>
    <w:p w14:paraId="13268660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87" w:name="_LarkToc00088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16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FastAPI </w:t>
      </w:r>
      <w:r>
        <w:rPr>
          <w:rFonts w:ascii="Times New Roman" w:eastAsia="黑体" w:hAnsi="Times New Roman"/>
          <w:lang w:eastAsia="zh-CN"/>
        </w:rPr>
        <w:t>后端开发</w:t>
      </w:r>
      <w:bookmarkEnd w:id="87"/>
    </w:p>
    <w:p w14:paraId="47FDB990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本章目标：理解</w:t>
      </w:r>
      <w:r>
        <w:rPr>
          <w:lang w:eastAsia="zh-CN"/>
        </w:rPr>
        <w:t xml:space="preserve"> FastAPI </w:t>
      </w:r>
      <w:r>
        <w:rPr>
          <w:lang w:eastAsia="zh-CN"/>
        </w:rPr>
        <w:t>的设计理念；掌握路由、请求参数、</w:t>
      </w:r>
      <w:r>
        <w:rPr>
          <w:lang w:eastAsia="zh-CN"/>
        </w:rPr>
        <w:t xml:space="preserve">Pydantic </w:t>
      </w:r>
      <w:r>
        <w:rPr>
          <w:lang w:eastAsia="zh-CN"/>
        </w:rPr>
        <w:t>模型、响应模型；能编写带文档、校验、</w:t>
      </w:r>
      <w:r>
        <w:rPr>
          <w:lang w:eastAsia="zh-CN"/>
        </w:rPr>
        <w:t>CORS</w:t>
      </w:r>
      <w:r>
        <w:rPr>
          <w:lang w:eastAsia="zh-CN"/>
        </w:rPr>
        <w:t>、依赖注入的完整</w:t>
      </w:r>
      <w:r>
        <w:rPr>
          <w:lang w:eastAsia="zh-CN"/>
        </w:rPr>
        <w:t xml:space="preserve"> API</w:t>
      </w:r>
      <w:r>
        <w:rPr>
          <w:lang w:eastAsia="zh-CN"/>
        </w:rPr>
        <w:t>。这是从</w:t>
      </w:r>
      <w:r>
        <w:rPr>
          <w:lang w:eastAsia="zh-CN"/>
        </w:rPr>
        <w:t xml:space="preserve"> Python </w:t>
      </w:r>
      <w:r>
        <w:rPr>
          <w:lang w:eastAsia="zh-CN"/>
        </w:rPr>
        <w:t>语言走向</w:t>
      </w:r>
      <w:r>
        <w:rPr>
          <w:lang w:eastAsia="zh-CN"/>
        </w:rPr>
        <w:t xml:space="preserve"> AI </w:t>
      </w:r>
      <w:r>
        <w:rPr>
          <w:lang w:eastAsia="zh-CN"/>
        </w:rPr>
        <w:t>全栈实战的核心章。</w:t>
      </w:r>
    </w:p>
    <w:p w14:paraId="6BC494FD" w14:textId="77777777" w:rsidR="009F7205" w:rsidRDefault="00000000">
      <w:pPr>
        <w:pStyle w:val="21"/>
        <w:spacing w:before="160" w:after="80" w:line="360" w:lineRule="auto"/>
      </w:pPr>
      <w:bookmarkStart w:id="88" w:name="_LarkToc00089"/>
      <w:r>
        <w:rPr>
          <w:rFonts w:ascii="Times New Roman" w:eastAsia="黑体" w:hAnsi="Times New Roman"/>
        </w:rPr>
        <w:t xml:space="preserve">16.1 FastAPI </w:t>
      </w:r>
      <w:r>
        <w:rPr>
          <w:rFonts w:ascii="Times New Roman" w:eastAsia="黑体" w:hAnsi="Times New Roman"/>
        </w:rPr>
        <w:t>简介</w:t>
      </w:r>
      <w:bookmarkEnd w:id="88"/>
    </w:p>
    <w:p w14:paraId="6F949948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FastAPI </w:t>
      </w:r>
      <w:r>
        <w:t>是当前</w:t>
      </w:r>
      <w:r>
        <w:t xml:space="preserve"> Python </w:t>
      </w:r>
      <w:r>
        <w:t>最主流的现代</w:t>
      </w:r>
      <w:r>
        <w:t xml:space="preserve"> Web </w:t>
      </w:r>
      <w:r>
        <w:t>框架，特点：</w:t>
      </w:r>
      <w:r>
        <w:t>①</w:t>
      </w:r>
      <w:r>
        <w:t>基于类型注解自动生成数据校验与</w:t>
      </w:r>
      <w:r>
        <w:t xml:space="preserve"> OpenAPI </w:t>
      </w:r>
      <w:r>
        <w:t>文档；</w:t>
      </w:r>
      <w:r>
        <w:t>②</w:t>
      </w:r>
      <w:r>
        <w:t>原生支持</w:t>
      </w:r>
      <w:r>
        <w:t xml:space="preserve"> asyncio</w:t>
      </w:r>
      <w:r>
        <w:t>，天然适配高并发与流式输出；</w:t>
      </w:r>
      <w:r>
        <w:t>③</w:t>
      </w:r>
      <w:r>
        <w:t>依赖注入、中间件、安全机制开箱即用。对照前端：它相当于</w:t>
      </w:r>
      <w:r>
        <w:t xml:space="preserve"> Express/Fastify </w:t>
      </w:r>
      <w:r>
        <w:t>加</w:t>
      </w:r>
      <w:r>
        <w:t xml:space="preserve"> zod </w:t>
      </w:r>
      <w:r>
        <w:t>加</w:t>
      </w:r>
      <w:r>
        <w:t xml:space="preserve"> Swagger </w:t>
      </w:r>
      <w:r>
        <w:t>的组合，全部自动生成。</w:t>
      </w:r>
    </w:p>
    <w:p w14:paraId="32C9443C" w14:textId="77777777" w:rsidR="009F7205" w:rsidRDefault="00000000">
      <w:pPr>
        <w:spacing w:after="80" w:line="360" w:lineRule="auto"/>
        <w:ind w:firstLineChars="200" w:firstLine="480"/>
        <w:jc w:val="both"/>
      </w:pPr>
      <w:r>
        <w:t>技术栈基础：</w:t>
      </w:r>
      <w:r>
        <w:t xml:space="preserve">FastAPI </w:t>
      </w:r>
      <w:r>
        <w:t>基于</w:t>
      </w:r>
      <w:r>
        <w:t xml:space="preserve"> Starlette</w:t>
      </w:r>
      <w:r>
        <w:t>（</w:t>
      </w:r>
      <w:r>
        <w:t xml:space="preserve">Web </w:t>
      </w:r>
      <w:r>
        <w:t>部分）</w:t>
      </w:r>
      <w:r>
        <w:t>+ Pydantic</w:t>
      </w:r>
      <w:r>
        <w:t>（数据部分）。</w:t>
      </w:r>
      <w:r>
        <w:t xml:space="preserve">Pydantic </w:t>
      </w:r>
      <w:r>
        <w:t>自</w:t>
      </w:r>
      <w:r>
        <w:t xml:space="preserve"> v2 </w:t>
      </w:r>
      <w:r>
        <w:t>起底层用</w:t>
      </w:r>
      <w:r>
        <w:t xml:space="preserve"> Rust </w:t>
      </w:r>
      <w:r>
        <w:t>实现，性能大幅提升；</w:t>
      </w:r>
      <w:r>
        <w:t xml:space="preserve">FastAPI 0.100+ </w:t>
      </w:r>
      <w:r>
        <w:t>全面支持</w:t>
      </w:r>
      <w:r>
        <w:t xml:space="preserve"> Pydantic v2</w:t>
      </w:r>
      <w:r>
        <w:t>。</w:t>
      </w:r>
    </w:p>
    <w:p w14:paraId="6E4B8CFB" w14:textId="77777777" w:rsidR="009F7205" w:rsidRDefault="00000000">
      <w:pPr>
        <w:pStyle w:val="21"/>
        <w:spacing w:before="160" w:after="80" w:line="360" w:lineRule="auto"/>
      </w:pPr>
      <w:bookmarkStart w:id="89" w:name="_LarkToc00090"/>
      <w:r>
        <w:rPr>
          <w:rFonts w:ascii="Times New Roman" w:eastAsia="黑体" w:hAnsi="Times New Roman"/>
        </w:rPr>
        <w:t xml:space="preserve">16.2 </w:t>
      </w:r>
      <w:r>
        <w:rPr>
          <w:rFonts w:ascii="Times New Roman" w:eastAsia="黑体" w:hAnsi="Times New Roman"/>
        </w:rPr>
        <w:t>第一个</w:t>
      </w:r>
      <w:r>
        <w:rPr>
          <w:rFonts w:ascii="Times New Roman" w:eastAsia="黑体" w:hAnsi="Times New Roman"/>
        </w:rPr>
        <w:t xml:space="preserve"> API</w:t>
      </w:r>
      <w:bookmarkEnd w:id="8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3CCF8E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6C7B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 import FastAPI</w:t>
            </w:r>
          </w:p>
        </w:tc>
      </w:tr>
      <w:tr w:rsidR="009F7205" w14:paraId="165F086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74F16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pydantic import BaseModel</w:t>
            </w:r>
          </w:p>
        </w:tc>
      </w:tr>
      <w:tr w:rsidR="009F7205" w14:paraId="69CF7D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D2A34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BDE968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1A814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app = FastAPI(title='AI </w:t>
            </w:r>
            <w:r>
              <w:rPr>
                <w:rFonts w:ascii="Consolas" w:hAnsi="Consolas"/>
                <w:sz w:val="19"/>
              </w:rPr>
              <w:t>服务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46F5CEB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40833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C93AAC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07E2C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Item(BaseModel):</w:t>
            </w:r>
          </w:p>
        </w:tc>
      </w:tr>
      <w:tr w:rsidR="009F7205" w14:paraId="521B3D7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0BA73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name: str</w:t>
            </w:r>
          </w:p>
        </w:tc>
      </w:tr>
      <w:tr w:rsidR="009F7205" w14:paraId="2B9DACC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12504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price: float</w:t>
            </w:r>
          </w:p>
        </w:tc>
      </w:tr>
      <w:tr w:rsidR="009F7205" w14:paraId="4256C8E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F9F5C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01E0C0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67330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@app.get('/')</w:t>
            </w:r>
          </w:p>
        </w:tc>
      </w:tr>
      <w:tr w:rsidR="009F7205" w14:paraId="2918735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BF687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root():</w:t>
            </w:r>
          </w:p>
        </w:tc>
      </w:tr>
      <w:tr w:rsidR="009F7205" w14:paraId="7CB7C99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0E2BE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{'message': 'hello fastapi'}</w:t>
            </w:r>
          </w:p>
        </w:tc>
      </w:tr>
      <w:tr w:rsidR="009F7205" w14:paraId="6CADFE4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BE4D7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13480C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00F14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@app.post('/items')</w:t>
            </w:r>
          </w:p>
        </w:tc>
      </w:tr>
      <w:tr w:rsidR="009F7205" w14:paraId="3018694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3CA87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create_item(item: Item):</w:t>
            </w:r>
          </w:p>
        </w:tc>
      </w:tr>
      <w:tr w:rsidR="009F7205" w14:paraId="651D340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8A8BA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{'id': 1, **item.model_dump()}</w:t>
            </w:r>
          </w:p>
        </w:tc>
      </w:tr>
      <w:tr w:rsidR="009F7205" w14:paraId="1BA995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C60E12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5FD784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3E7282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运行：</w:t>
            </w:r>
            <w:r>
              <w:rPr>
                <w:rFonts w:ascii="Consolas" w:hAnsi="Consolas"/>
                <w:sz w:val="19"/>
              </w:rPr>
              <w:t>uvicorn main:app --reload</w:t>
            </w:r>
          </w:p>
        </w:tc>
      </w:tr>
      <w:tr w:rsidR="009F7205" w14:paraId="519CB1F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FD0B0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文档：</w:t>
            </w:r>
            <w:r>
              <w:rPr>
                <w:rFonts w:ascii="Consolas" w:hAnsi="Consolas"/>
                <w:sz w:val="19"/>
              </w:rPr>
              <w:t>http://127.0.0.1:8000/docs</w:t>
            </w:r>
          </w:p>
        </w:tc>
      </w:tr>
    </w:tbl>
    <w:p w14:paraId="0364CAFF" w14:textId="77777777" w:rsidR="009F7205" w:rsidRDefault="009F7205">
      <w:pPr>
        <w:spacing w:after="80" w:line="240" w:lineRule="auto"/>
      </w:pPr>
    </w:p>
    <w:p w14:paraId="4CCC3FD3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lastRenderedPageBreak/>
        <w:t>运行后浏览器打开</w:t>
      </w:r>
      <w:r>
        <w:rPr>
          <w:lang w:eastAsia="zh-CN"/>
        </w:rPr>
        <w:t xml:space="preserve"> /docs </w:t>
      </w:r>
      <w:r>
        <w:rPr>
          <w:lang w:eastAsia="zh-CN"/>
        </w:rPr>
        <w:t>即可看到自动生成的</w:t>
      </w:r>
      <w:r>
        <w:rPr>
          <w:lang w:eastAsia="zh-CN"/>
        </w:rPr>
        <w:t xml:space="preserve"> Swagger </w:t>
      </w:r>
      <w:r>
        <w:rPr>
          <w:lang w:eastAsia="zh-CN"/>
        </w:rPr>
        <w:t>文档，可以直接在页面里调试接口</w:t>
      </w:r>
      <w:r>
        <w:rPr>
          <w:lang w:eastAsia="zh-CN"/>
        </w:rPr>
        <w:t>——</w:t>
      </w:r>
      <w:r>
        <w:rPr>
          <w:lang w:eastAsia="zh-CN"/>
        </w:rPr>
        <w:t>这是</w:t>
      </w:r>
      <w:r>
        <w:rPr>
          <w:lang w:eastAsia="zh-CN"/>
        </w:rPr>
        <w:t xml:space="preserve"> FastAPI </w:t>
      </w:r>
      <w:r>
        <w:rPr>
          <w:lang w:eastAsia="zh-CN"/>
        </w:rPr>
        <w:t>的招牌体验。路由装饰器</w:t>
      </w:r>
      <w:r>
        <w:rPr>
          <w:lang w:eastAsia="zh-CN"/>
        </w:rPr>
        <w:t xml:space="preserve"> @app.get/@app.post </w:t>
      </w:r>
      <w:r>
        <w:rPr>
          <w:lang w:eastAsia="zh-CN"/>
        </w:rPr>
        <w:t>对应方法；路径参数、查询参数、请求体都靠类型注解声明。</w:t>
      </w:r>
    </w:p>
    <w:p w14:paraId="52B95B6A" w14:textId="77777777" w:rsidR="009F7205" w:rsidRDefault="00000000">
      <w:pPr>
        <w:pStyle w:val="21"/>
        <w:spacing w:before="160" w:after="80" w:line="360" w:lineRule="auto"/>
      </w:pPr>
      <w:bookmarkStart w:id="90" w:name="_LarkToc00091"/>
      <w:r>
        <w:rPr>
          <w:rFonts w:ascii="Times New Roman" w:eastAsia="黑体" w:hAnsi="Times New Roman"/>
        </w:rPr>
        <w:t xml:space="preserve">16.3 </w:t>
      </w:r>
      <w:r>
        <w:rPr>
          <w:rFonts w:ascii="Times New Roman" w:eastAsia="黑体" w:hAnsi="Times New Roman"/>
        </w:rPr>
        <w:t>请求与响应：参数声明</w:t>
      </w:r>
      <w:bookmarkEnd w:id="9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CA4FEE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F4E29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 import FastAPI, Path, Query, Header, Body</w:t>
            </w:r>
          </w:p>
        </w:tc>
      </w:tr>
      <w:tr w:rsidR="009F7205" w14:paraId="3596DB4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D424D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typing import Annotated</w:t>
            </w:r>
          </w:p>
        </w:tc>
      </w:tr>
      <w:tr w:rsidR="009F7205" w14:paraId="3DEB01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66CD9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8E4701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9D341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app = FastAPI()</w:t>
            </w:r>
          </w:p>
        </w:tc>
      </w:tr>
      <w:tr w:rsidR="009F7205" w14:paraId="788022D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ADB18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731635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6C6798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@app.get('/users/{user_id}')</w:t>
            </w:r>
          </w:p>
        </w:tc>
      </w:tr>
      <w:tr w:rsidR="009F7205" w14:paraId="2DA90AC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CBD1A5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get_user(</w:t>
            </w:r>
          </w:p>
        </w:tc>
      </w:tr>
      <w:tr w:rsidR="009F7205" w14:paraId="61C6ACA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0F0F3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user_id: Annotated[int, Path(ge=1)],          # </w:t>
            </w:r>
            <w:r>
              <w:rPr>
                <w:rFonts w:ascii="Consolas" w:hAnsi="Consolas"/>
                <w:sz w:val="19"/>
              </w:rPr>
              <w:t>路径参数</w:t>
            </w:r>
            <w:r>
              <w:rPr>
                <w:rFonts w:ascii="Consolas" w:hAnsi="Consolas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校验</w:t>
            </w:r>
          </w:p>
        </w:tc>
      </w:tr>
      <w:tr w:rsidR="009F7205" w14:paraId="642327F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DA8B6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verbose: Annotated[bool, Query()] = False,     # </w:t>
            </w:r>
            <w:r>
              <w:rPr>
                <w:rFonts w:ascii="Consolas" w:hAnsi="Consolas"/>
                <w:sz w:val="19"/>
              </w:rPr>
              <w:t>查询参数</w:t>
            </w:r>
          </w:p>
        </w:tc>
      </w:tr>
      <w:tr w:rsidR="009F7205" w14:paraId="6B78B91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C018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x_token: Annotated[str, Header()] = '',        # </w:t>
            </w:r>
            <w:r>
              <w:rPr>
                <w:rFonts w:ascii="Consolas" w:hAnsi="Consolas"/>
                <w:sz w:val="19"/>
              </w:rPr>
              <w:t>请求头</w:t>
            </w:r>
          </w:p>
        </w:tc>
      </w:tr>
      <w:tr w:rsidR="009F7205" w14:paraId="48DEACD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60C7D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):</w:t>
            </w:r>
          </w:p>
        </w:tc>
      </w:tr>
      <w:tr w:rsidR="009F7205" w14:paraId="3D0125D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19A718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{'id': user_id, 'verbose': verbose, 'token': x_token}</w:t>
            </w:r>
          </w:p>
        </w:tc>
      </w:tr>
      <w:tr w:rsidR="009F7205" w14:paraId="6BDB892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14DFD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E68B0D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0288AF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@app.post('/echo')</w:t>
            </w:r>
          </w:p>
        </w:tc>
      </w:tr>
      <w:tr w:rsidR="009F7205" w14:paraId="23DFA9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15563B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echo(data: Annotated[dict, Body()]):</w:t>
            </w:r>
          </w:p>
        </w:tc>
      </w:tr>
      <w:tr w:rsidR="009F7205" w14:paraId="68D62D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82893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data</w:t>
            </w:r>
          </w:p>
        </w:tc>
      </w:tr>
    </w:tbl>
    <w:p w14:paraId="7BAD23CE" w14:textId="77777777" w:rsidR="009F7205" w:rsidRDefault="009F7205">
      <w:pPr>
        <w:spacing w:after="80" w:line="240" w:lineRule="auto"/>
      </w:pPr>
    </w:p>
    <w:p w14:paraId="3C438AF3" w14:textId="77777777" w:rsidR="009F7205" w:rsidRDefault="00000000">
      <w:pPr>
        <w:spacing w:after="80" w:line="360" w:lineRule="auto"/>
        <w:ind w:firstLineChars="200" w:firstLine="480"/>
        <w:jc w:val="both"/>
      </w:pPr>
      <w:r>
        <w:t>Annotated[</w:t>
      </w:r>
      <w:r>
        <w:t>类型</w:t>
      </w:r>
      <w:r>
        <w:t xml:space="preserve">, </w:t>
      </w:r>
      <w:r>
        <w:t>约束</w:t>
      </w:r>
      <w:r>
        <w:t xml:space="preserve">] </w:t>
      </w:r>
      <w:r>
        <w:t>是推荐的声明方式（比</w:t>
      </w:r>
      <w:r>
        <w:t xml:space="preserve"> Query(</w:t>
      </w:r>
      <w:r>
        <w:t>类型</w:t>
      </w:r>
      <w:r>
        <w:t xml:space="preserve">, ...) </w:t>
      </w:r>
      <w:r>
        <w:t>参数风格更清晰）。</w:t>
      </w:r>
      <w:r>
        <w:t xml:space="preserve">FastAPI </w:t>
      </w:r>
      <w:r>
        <w:t>自动完成：类型转换、校验失败返回</w:t>
      </w:r>
      <w:r>
        <w:t xml:space="preserve"> 422</w:t>
      </w:r>
      <w:r>
        <w:t>、文档生成。对照前端，这就是</w:t>
      </w:r>
      <w:r>
        <w:t>“</w:t>
      </w:r>
      <w:r>
        <w:t>后端版的</w:t>
      </w:r>
      <w:r>
        <w:t xml:space="preserve"> TypeScript </w:t>
      </w:r>
      <w:r>
        <w:t>类型即运行时校验</w:t>
      </w:r>
      <w:r>
        <w:t>”</w:t>
      </w:r>
      <w:r>
        <w:t>。</w:t>
      </w:r>
    </w:p>
    <w:p w14:paraId="06366286" w14:textId="77777777" w:rsidR="009F7205" w:rsidRDefault="00000000">
      <w:pPr>
        <w:pStyle w:val="21"/>
        <w:spacing w:before="160" w:after="80" w:line="360" w:lineRule="auto"/>
      </w:pPr>
      <w:bookmarkStart w:id="91" w:name="_LarkToc00092"/>
      <w:r>
        <w:rPr>
          <w:rFonts w:ascii="Times New Roman" w:eastAsia="黑体" w:hAnsi="Times New Roman"/>
        </w:rPr>
        <w:t xml:space="preserve">16.4 Pydantic </w:t>
      </w:r>
      <w:r>
        <w:rPr>
          <w:rFonts w:ascii="Times New Roman" w:eastAsia="黑体" w:hAnsi="Times New Roman"/>
        </w:rPr>
        <w:t>模型：请求与响应</w:t>
      </w:r>
      <w:bookmarkEnd w:id="9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91D05A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6E64C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pydantic import BaseModel, Field, ConfigDict</w:t>
            </w:r>
          </w:p>
        </w:tc>
      </w:tr>
      <w:tr w:rsidR="009F7205" w14:paraId="7A6E3D6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6FA08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datetime import datetime</w:t>
            </w:r>
          </w:p>
        </w:tc>
      </w:tr>
      <w:tr w:rsidR="009F7205" w14:paraId="4D6013D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237450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C77312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E68B3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UserCreate(BaseModel):</w:t>
            </w:r>
          </w:p>
        </w:tc>
      </w:tr>
      <w:tr w:rsidR="009F7205" w14:paraId="0F8773D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3A5179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name: str = Field(min_length=1, max_length=50)</w:t>
            </w:r>
          </w:p>
        </w:tc>
      </w:tr>
      <w:tr w:rsidR="009F7205" w14:paraId="52E7EED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74EE5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age: int = Field(ge=0, le=150)</w:t>
            </w:r>
          </w:p>
        </w:tc>
      </w:tr>
      <w:tr w:rsidR="009F7205" w14:paraId="74F356F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C1D41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email: str | None = None</w:t>
            </w:r>
          </w:p>
        </w:tc>
      </w:tr>
      <w:tr w:rsidR="009F7205" w14:paraId="0B350CC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5C3A4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358B27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37738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UserOut(BaseModel):</w:t>
            </w:r>
          </w:p>
        </w:tc>
      </w:tr>
      <w:tr w:rsidR="009F7205" w14:paraId="1E84B22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C3CC6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id: int</w:t>
            </w:r>
          </w:p>
        </w:tc>
      </w:tr>
      <w:tr w:rsidR="009F7205" w14:paraId="1930310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B45BB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name: str</w:t>
            </w:r>
          </w:p>
        </w:tc>
      </w:tr>
      <w:tr w:rsidR="009F7205" w14:paraId="4E9EDBA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D5014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age: int</w:t>
            </w:r>
          </w:p>
        </w:tc>
      </w:tr>
      <w:tr w:rsidR="009F7205" w14:paraId="28AF9A8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F5E88B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created_at: datetime</w:t>
            </w:r>
          </w:p>
        </w:tc>
      </w:tr>
      <w:tr w:rsidR="009F7205" w14:paraId="6C07C21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3C8739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model_config = ConfigDict(from_attributes=True)   # </w:t>
            </w:r>
            <w:r>
              <w:rPr>
                <w:rFonts w:ascii="Consolas" w:hAnsi="Consolas"/>
                <w:sz w:val="19"/>
              </w:rPr>
              <w:t>支持</w:t>
            </w:r>
            <w:r>
              <w:rPr>
                <w:rFonts w:ascii="Consolas" w:hAnsi="Consolas"/>
                <w:sz w:val="19"/>
              </w:rPr>
              <w:t xml:space="preserve"> ORM </w:t>
            </w:r>
            <w:r>
              <w:rPr>
                <w:rFonts w:ascii="Consolas" w:hAnsi="Consolas"/>
                <w:sz w:val="19"/>
              </w:rPr>
              <w:t>对象</w:t>
            </w:r>
          </w:p>
        </w:tc>
      </w:tr>
      <w:tr w:rsidR="009F7205" w14:paraId="5449642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AEFDC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</w:t>
            </w:r>
          </w:p>
        </w:tc>
      </w:tr>
      <w:tr w:rsidR="009F7205" w14:paraId="4F644B0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94D96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@app.post('/users', response_model=UserOut)</w:t>
            </w:r>
          </w:p>
        </w:tc>
      </w:tr>
      <w:tr w:rsidR="009F7205" w14:paraId="5F6DFEE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9F683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create_user(u: UserCreate):</w:t>
            </w:r>
          </w:p>
        </w:tc>
      </w:tr>
      <w:tr w:rsidR="009F7205" w14:paraId="3D2AFB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D9374B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模拟创建（第</w:t>
            </w:r>
            <w:r>
              <w:rPr>
                <w:rFonts w:ascii="Consolas" w:hAnsi="Consolas"/>
                <w:sz w:val="19"/>
                <w:lang w:eastAsia="zh-CN"/>
              </w:rPr>
              <w:t xml:space="preserve"> 17 </w:t>
            </w:r>
            <w:r>
              <w:rPr>
                <w:rFonts w:ascii="Consolas" w:hAnsi="Consolas"/>
                <w:sz w:val="19"/>
                <w:lang w:eastAsia="zh-CN"/>
              </w:rPr>
              <w:t>章接入数据库）</w:t>
            </w:r>
          </w:p>
        </w:tc>
      </w:tr>
      <w:tr w:rsidR="009F7205" w14:paraId="1012A94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FAAED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  <w:lang w:eastAsia="zh-CN"/>
              </w:rPr>
              <w:t xml:space="preserve">    </w:t>
            </w:r>
            <w:r>
              <w:rPr>
                <w:rFonts w:ascii="Consolas" w:hAnsi="Consolas"/>
                <w:sz w:val="19"/>
              </w:rPr>
              <w:t>return {'id': 1, **u.model_dump(), 'created_at': datetime.now()}</w:t>
            </w:r>
          </w:p>
        </w:tc>
      </w:tr>
    </w:tbl>
    <w:p w14:paraId="36F4D898" w14:textId="77777777" w:rsidR="009F7205" w:rsidRDefault="009F7205">
      <w:pPr>
        <w:spacing w:after="80" w:line="240" w:lineRule="auto"/>
      </w:pPr>
    </w:p>
    <w:p w14:paraId="6A2603DA" w14:textId="77777777" w:rsidR="009F7205" w:rsidRDefault="00000000">
      <w:pPr>
        <w:spacing w:after="80" w:line="360" w:lineRule="auto"/>
        <w:ind w:firstLineChars="200" w:firstLine="480"/>
        <w:jc w:val="both"/>
      </w:pPr>
      <w:r>
        <w:t>关键概念：</w:t>
      </w:r>
      <w:r>
        <w:t>①</w:t>
      </w:r>
      <w:r>
        <w:t>请求模型做输入校验；</w:t>
      </w:r>
      <w:r>
        <w:t xml:space="preserve">②response_model </w:t>
      </w:r>
      <w:r>
        <w:t>约束响应结构（多余字段被过滤，不合法类型被转换）；</w:t>
      </w:r>
      <w:r>
        <w:t xml:space="preserve">③Field </w:t>
      </w:r>
      <w:r>
        <w:t>声明约束（</w:t>
      </w:r>
      <w:r>
        <w:t>min_length</w:t>
      </w:r>
      <w:r>
        <w:t>、</w:t>
      </w:r>
      <w:r>
        <w:t>ge</w:t>
      </w:r>
      <w:r>
        <w:t>、</w:t>
      </w:r>
      <w:r>
        <w:t>default</w:t>
      </w:r>
      <w:r>
        <w:t>）；</w:t>
      </w:r>
      <w:r>
        <w:t xml:space="preserve">④model_dump() </w:t>
      </w:r>
      <w:r>
        <w:t>序列化为字典（</w:t>
      </w:r>
      <w:r>
        <w:t xml:space="preserve">v2 </w:t>
      </w:r>
      <w:r>
        <w:t>方法，</w:t>
      </w:r>
      <w:r>
        <w:t xml:space="preserve">v1 </w:t>
      </w:r>
      <w:r>
        <w:t>是</w:t>
      </w:r>
      <w:r>
        <w:t xml:space="preserve"> .dict()</w:t>
      </w:r>
      <w:r>
        <w:t>）。嵌套模型、字段别名、枚举、校验器（</w:t>
      </w:r>
      <w:r>
        <w:t>field_validator</w:t>
      </w:r>
      <w:r>
        <w:t>）都是</w:t>
      </w:r>
      <w:r>
        <w:t xml:space="preserve"> Pydantic </w:t>
      </w:r>
      <w:r>
        <w:t>的强项，面试常问。</w:t>
      </w:r>
    </w:p>
    <w:p w14:paraId="4F6EAAB8" w14:textId="77777777" w:rsidR="009F7205" w:rsidRDefault="00000000">
      <w:pPr>
        <w:pStyle w:val="21"/>
        <w:spacing w:before="160" w:after="80" w:line="360" w:lineRule="auto"/>
      </w:pPr>
      <w:bookmarkStart w:id="92" w:name="_LarkToc00093"/>
      <w:r>
        <w:rPr>
          <w:rFonts w:ascii="Times New Roman" w:eastAsia="黑体" w:hAnsi="Times New Roman"/>
        </w:rPr>
        <w:t xml:space="preserve">16.5 </w:t>
      </w:r>
      <w:r>
        <w:rPr>
          <w:rFonts w:ascii="Times New Roman" w:eastAsia="黑体" w:hAnsi="Times New Roman"/>
        </w:rPr>
        <w:t>异步路由与流式响应（重点）</w:t>
      </w:r>
      <w:bookmarkEnd w:id="92"/>
    </w:p>
    <w:p w14:paraId="63983D97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FastAPI </w:t>
      </w:r>
      <w:r>
        <w:rPr>
          <w:lang w:eastAsia="zh-CN"/>
        </w:rPr>
        <w:t>路由可以是</w:t>
      </w:r>
      <w:r>
        <w:rPr>
          <w:lang w:eastAsia="zh-CN"/>
        </w:rPr>
        <w:t xml:space="preserve"> async def</w:t>
      </w:r>
      <w:r>
        <w:rPr>
          <w:lang w:eastAsia="zh-CN"/>
        </w:rPr>
        <w:t>。调用大模型</w:t>
      </w:r>
      <w:r>
        <w:rPr>
          <w:lang w:eastAsia="zh-CN"/>
        </w:rPr>
        <w:t xml:space="preserve"> API</w:t>
      </w:r>
      <w:r>
        <w:rPr>
          <w:lang w:eastAsia="zh-CN"/>
        </w:rPr>
        <w:t>、访问数据库都必须用异步版本，否则事件循环被阻塞，整个服务的并发能力归零：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B15B78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7FC78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asyncio</w:t>
            </w:r>
          </w:p>
        </w:tc>
      </w:tr>
      <w:tr w:rsidR="009F7205" w14:paraId="66C23EF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2E355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 import FastAPI</w:t>
            </w:r>
          </w:p>
        </w:tc>
      </w:tr>
      <w:tr w:rsidR="009F7205" w14:paraId="6DAFE5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F7B38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fastapi.responses import StreamingResponse</w:t>
            </w:r>
          </w:p>
        </w:tc>
      </w:tr>
      <w:tr w:rsidR="009F7205" w14:paraId="5ACA0AB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10423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343AD8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0A895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app = FastAPI()</w:t>
            </w:r>
          </w:p>
        </w:tc>
      </w:tr>
      <w:tr w:rsidR="009F7205" w14:paraId="7B12191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65664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9DCBAC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59A35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@app.get('/slow')</w:t>
            </w:r>
          </w:p>
        </w:tc>
      </w:tr>
      <w:tr w:rsidR="009F7205" w14:paraId="5CD6B6C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3F6C45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slow():</w:t>
            </w:r>
          </w:p>
        </w:tc>
      </w:tr>
      <w:tr w:rsidR="009F7205" w14:paraId="027A871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2ECCF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await asyncio.sleep(1)          # </w:t>
            </w:r>
            <w:r>
              <w:rPr>
                <w:rFonts w:ascii="Consolas" w:hAnsi="Consolas"/>
                <w:sz w:val="19"/>
              </w:rPr>
              <w:t>异步等待，不阻塞其他请求</w:t>
            </w:r>
          </w:p>
        </w:tc>
      </w:tr>
      <w:tr w:rsidR="009F7205" w14:paraId="185BA5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9E136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{'ok': True}</w:t>
            </w:r>
          </w:p>
        </w:tc>
      </w:tr>
      <w:tr w:rsidR="009F7205" w14:paraId="50DA75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FB117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DFF198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CFE7D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generate():</w:t>
            </w:r>
          </w:p>
        </w:tc>
      </w:tr>
      <w:tr w:rsidR="009F7205" w14:paraId="7133CD9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82F66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for i in range(5):</w:t>
            </w:r>
          </w:p>
        </w:tc>
      </w:tr>
      <w:tr w:rsidR="009F7205" w14:paraId="7AF061D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641E6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await asyncio.sleep(0.3)    # </w:t>
            </w:r>
            <w:r>
              <w:rPr>
                <w:rFonts w:ascii="Consolas" w:hAnsi="Consolas"/>
                <w:sz w:val="19"/>
              </w:rPr>
              <w:t>模拟逐块生成</w:t>
            </w:r>
          </w:p>
        </w:tc>
      </w:tr>
      <w:tr w:rsidR="009F7205" w14:paraId="2B49DA3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2E7378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yield f'</w:t>
            </w:r>
            <w:r>
              <w:rPr>
                <w:rFonts w:ascii="Consolas" w:hAnsi="Consolas"/>
                <w:sz w:val="19"/>
              </w:rPr>
              <w:t>块</w:t>
            </w:r>
            <w:r>
              <w:rPr>
                <w:rFonts w:ascii="Consolas" w:hAnsi="Consolas"/>
                <w:sz w:val="19"/>
              </w:rPr>
              <w:t xml:space="preserve"> {i}\n'</w:t>
            </w:r>
          </w:p>
        </w:tc>
      </w:tr>
      <w:tr w:rsidR="009F7205" w14:paraId="5765957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45FF7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AE1283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2433B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@app.get('/stream')</w:t>
            </w:r>
          </w:p>
        </w:tc>
      </w:tr>
      <w:tr w:rsidR="009F7205" w14:paraId="75BD09A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D0579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stream():</w:t>
            </w:r>
          </w:p>
        </w:tc>
      </w:tr>
      <w:tr w:rsidR="009F7205" w14:paraId="2FD4675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275428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    # </w:t>
            </w:r>
            <w:r>
              <w:rPr>
                <w:rFonts w:ascii="Consolas" w:hAnsi="Consolas"/>
                <w:sz w:val="19"/>
                <w:lang w:eastAsia="zh-CN"/>
              </w:rPr>
              <w:t>流式响应：</w:t>
            </w:r>
            <w:r>
              <w:rPr>
                <w:rFonts w:ascii="Consolas" w:hAnsi="Consolas"/>
                <w:sz w:val="19"/>
                <w:lang w:eastAsia="zh-CN"/>
              </w:rPr>
              <w:t>SSE/</w:t>
            </w:r>
            <w:r>
              <w:rPr>
                <w:rFonts w:ascii="Consolas" w:hAnsi="Consolas"/>
                <w:sz w:val="19"/>
                <w:lang w:eastAsia="zh-CN"/>
              </w:rPr>
              <w:t>文本流，大模型对话的核心</w:t>
            </w:r>
          </w:p>
        </w:tc>
      </w:tr>
      <w:tr w:rsidR="009F7205" w14:paraId="55CF7A5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8C276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  <w:lang w:eastAsia="zh-CN"/>
              </w:rPr>
              <w:t xml:space="preserve">    </w:t>
            </w:r>
            <w:r>
              <w:rPr>
                <w:rFonts w:ascii="Consolas" w:hAnsi="Consolas"/>
                <w:sz w:val="19"/>
              </w:rPr>
              <w:t>return StreamingResponse(generate(), media_type='text/plain')</w:t>
            </w:r>
          </w:p>
        </w:tc>
      </w:tr>
    </w:tbl>
    <w:p w14:paraId="139668F5" w14:textId="77777777" w:rsidR="009F7205" w:rsidRDefault="009F7205">
      <w:pPr>
        <w:spacing w:after="80" w:line="240" w:lineRule="auto"/>
      </w:pPr>
    </w:p>
    <w:p w14:paraId="0C452C57" w14:textId="77777777" w:rsidR="009F7205" w:rsidRDefault="00000000">
      <w:pPr>
        <w:spacing w:after="80" w:line="360" w:lineRule="auto"/>
        <w:ind w:firstLineChars="200" w:firstLine="480"/>
        <w:jc w:val="both"/>
      </w:pPr>
      <w:r>
        <w:t>注意区分：</w:t>
      </w:r>
      <w:r>
        <w:t xml:space="preserve">def </w:t>
      </w:r>
      <w:r>
        <w:t>路由（</w:t>
      </w:r>
      <w:r>
        <w:t xml:space="preserve">FastAPI </w:t>
      </w:r>
      <w:r>
        <w:t>自动放入线程池，适合</w:t>
      </w:r>
      <w:r>
        <w:t xml:space="preserve"> CPU/</w:t>
      </w:r>
      <w:r>
        <w:t>同步代码）与</w:t>
      </w:r>
      <w:r>
        <w:t xml:space="preserve"> async def </w:t>
      </w:r>
      <w:r>
        <w:t>路由（直接跑在事件循环）。规则：</w:t>
      </w:r>
      <w:r>
        <w:t xml:space="preserve">IO </w:t>
      </w:r>
      <w:r>
        <w:t>操作用异步；纯计算量小的同步函数用</w:t>
      </w:r>
      <w:r>
        <w:t xml:space="preserve"> def </w:t>
      </w:r>
      <w:r>
        <w:t>也行。</w:t>
      </w:r>
    </w:p>
    <w:p w14:paraId="54C2B4F6" w14:textId="77777777" w:rsidR="009F7205" w:rsidRDefault="00000000">
      <w:pPr>
        <w:pStyle w:val="21"/>
        <w:spacing w:before="160" w:after="80" w:line="360" w:lineRule="auto"/>
      </w:pPr>
      <w:bookmarkStart w:id="93" w:name="_LarkToc00094"/>
      <w:r>
        <w:rPr>
          <w:rFonts w:ascii="Times New Roman" w:eastAsia="黑体" w:hAnsi="Times New Roman"/>
        </w:rPr>
        <w:lastRenderedPageBreak/>
        <w:t xml:space="preserve">16.6 </w:t>
      </w:r>
      <w:r>
        <w:rPr>
          <w:rFonts w:ascii="Times New Roman" w:eastAsia="黑体" w:hAnsi="Times New Roman"/>
        </w:rPr>
        <w:t>依赖注入与</w:t>
      </w:r>
      <w:r>
        <w:rPr>
          <w:rFonts w:ascii="Times New Roman" w:eastAsia="黑体" w:hAnsi="Times New Roman"/>
        </w:rPr>
        <w:t xml:space="preserve"> CORS</w:t>
      </w:r>
      <w:bookmarkEnd w:id="9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3E69F5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A5136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 import Depends, FastAPI</w:t>
            </w:r>
          </w:p>
        </w:tc>
      </w:tr>
      <w:tr w:rsidR="009F7205" w14:paraId="6456969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7D05D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9F52C9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DD398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app = FastAPI()</w:t>
            </w:r>
          </w:p>
        </w:tc>
      </w:tr>
      <w:tr w:rsidR="009F7205" w14:paraId="39EFAB5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BB6A7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51B072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8C580F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依赖：数据库连接、鉴权、配置等</w:t>
            </w:r>
          </w:p>
        </w:tc>
      </w:tr>
      <w:tr w:rsidR="009F7205" w14:paraId="34ECEAB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EF07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get_db():</w:t>
            </w:r>
          </w:p>
        </w:tc>
      </w:tr>
      <w:tr w:rsidR="009F7205" w14:paraId="1ED09F4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F616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db = await connect_db()</w:t>
            </w:r>
          </w:p>
        </w:tc>
      </w:tr>
      <w:tr w:rsidR="009F7205" w14:paraId="6504839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7C062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try:</w:t>
            </w:r>
          </w:p>
        </w:tc>
      </w:tr>
      <w:tr w:rsidR="009F7205" w14:paraId="4A63E54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3A3DD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yield db</w:t>
            </w:r>
          </w:p>
        </w:tc>
      </w:tr>
      <w:tr w:rsidR="009F7205" w14:paraId="5402B05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5EE1A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finally:</w:t>
            </w:r>
          </w:p>
        </w:tc>
      </w:tr>
      <w:tr w:rsidR="009F7205" w14:paraId="296CC9B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348F5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await db.close()</w:t>
            </w:r>
          </w:p>
        </w:tc>
      </w:tr>
      <w:tr w:rsidR="009F7205" w14:paraId="60F9295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84212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DF1E6E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1B4BE3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@app.get('/items')</w:t>
            </w:r>
          </w:p>
        </w:tc>
      </w:tr>
      <w:tr w:rsidR="009F7205" w14:paraId="3302CE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33D1C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read_items(db=Depends(get_db)):</w:t>
            </w:r>
          </w:p>
        </w:tc>
      </w:tr>
      <w:tr w:rsidR="009F7205" w14:paraId="55B57BA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C83C1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await db.fetch_all()</w:t>
            </w:r>
          </w:p>
        </w:tc>
      </w:tr>
      <w:tr w:rsidR="009F7205" w14:paraId="3C62608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56360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67CBBB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1E4D00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># CORS</w:t>
            </w:r>
            <w:r>
              <w:rPr>
                <w:rFonts w:ascii="Consolas" w:hAnsi="Consolas"/>
                <w:sz w:val="19"/>
                <w:lang w:eastAsia="zh-CN"/>
              </w:rPr>
              <w:t>：允许前端跨域调用</w:t>
            </w:r>
          </w:p>
        </w:tc>
      </w:tr>
      <w:tr w:rsidR="009F7205" w14:paraId="0BEA027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A391BB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fastapi.middleware.cors import CORSMiddleware</w:t>
            </w:r>
          </w:p>
        </w:tc>
      </w:tr>
      <w:tr w:rsidR="009F7205" w14:paraId="234CFC3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6D832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6F95F8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7447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app.add_middleware(</w:t>
            </w:r>
          </w:p>
        </w:tc>
      </w:tr>
      <w:tr w:rsidR="009F7205" w14:paraId="520E661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D218C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CORSMiddleware,</w:t>
            </w:r>
          </w:p>
        </w:tc>
      </w:tr>
      <w:tr w:rsidR="009F7205" w14:paraId="21AB2A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7020E8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    allow_origins=['http://localhost:5173'],   # </w:t>
            </w:r>
            <w:r>
              <w:rPr>
                <w:rFonts w:ascii="Consolas" w:hAnsi="Consolas"/>
                <w:sz w:val="19"/>
                <w:lang w:eastAsia="zh-CN"/>
              </w:rPr>
              <w:t>前端开发地址</w:t>
            </w:r>
          </w:p>
        </w:tc>
      </w:tr>
      <w:tr w:rsidR="009F7205" w14:paraId="7195E84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983E2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  <w:lang w:eastAsia="zh-CN"/>
              </w:rPr>
              <w:t xml:space="preserve">    </w:t>
            </w:r>
            <w:r>
              <w:rPr>
                <w:rFonts w:ascii="Consolas" w:hAnsi="Consolas"/>
                <w:sz w:val="19"/>
              </w:rPr>
              <w:t>allow_methods=['*'],</w:t>
            </w:r>
          </w:p>
        </w:tc>
      </w:tr>
      <w:tr w:rsidR="009F7205" w14:paraId="1708494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FE261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allow_headers=['*'],</w:t>
            </w:r>
          </w:p>
        </w:tc>
      </w:tr>
      <w:tr w:rsidR="009F7205" w14:paraId="7091CB7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EEF09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)</w:t>
            </w:r>
          </w:p>
        </w:tc>
      </w:tr>
    </w:tbl>
    <w:p w14:paraId="24378DEB" w14:textId="77777777" w:rsidR="009F7205" w:rsidRDefault="009F7205">
      <w:pPr>
        <w:spacing w:after="80" w:line="240" w:lineRule="auto"/>
      </w:pPr>
    </w:p>
    <w:p w14:paraId="024C2340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Depends </w:t>
      </w:r>
      <w:r>
        <w:t>实现依赖注入：</w:t>
      </w:r>
      <w:r>
        <w:t xml:space="preserve">①yield </w:t>
      </w:r>
      <w:r>
        <w:t>形式可做资源清理；</w:t>
      </w:r>
      <w:r>
        <w:t>②</w:t>
      </w:r>
      <w:r>
        <w:t>依赖可嵌套复用；</w:t>
      </w:r>
      <w:r>
        <w:t>③</w:t>
      </w:r>
      <w:r>
        <w:t>测试时可替换依赖（覆盖</w:t>
      </w:r>
      <w:r>
        <w:t xml:space="preserve"> get_db</w:t>
      </w:r>
      <w:r>
        <w:t>）。</w:t>
      </w:r>
      <w:r>
        <w:t xml:space="preserve">CORS </w:t>
      </w:r>
      <w:r>
        <w:t>中间件解决浏览器跨域限制，生产环境</w:t>
      </w:r>
      <w:r>
        <w:t xml:space="preserve"> allow_origins </w:t>
      </w:r>
      <w:r>
        <w:t>要收紧为真实域名。</w:t>
      </w:r>
    </w:p>
    <w:p w14:paraId="3DF10E8A" w14:textId="77777777" w:rsidR="009F7205" w:rsidRDefault="00000000">
      <w:pPr>
        <w:pStyle w:val="21"/>
        <w:spacing w:before="160" w:after="80" w:line="360" w:lineRule="auto"/>
      </w:pPr>
      <w:bookmarkStart w:id="94" w:name="_LarkToc00095"/>
      <w:r>
        <w:rPr>
          <w:rFonts w:ascii="Times New Roman" w:eastAsia="黑体" w:hAnsi="Times New Roman"/>
        </w:rPr>
        <w:t xml:space="preserve">16.7 </w:t>
      </w:r>
      <w:r>
        <w:rPr>
          <w:rFonts w:ascii="Times New Roman" w:eastAsia="黑体" w:hAnsi="Times New Roman"/>
        </w:rPr>
        <w:t>异常处理与中间件</w:t>
      </w:r>
      <w:bookmarkEnd w:id="9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B240C3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C7982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 import FastAPI, HTTPException, Request</w:t>
            </w:r>
          </w:p>
        </w:tc>
      </w:tr>
      <w:tr w:rsidR="009F7205" w14:paraId="59E9663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F59F3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fastapi.responses import JSONResponse</w:t>
            </w:r>
          </w:p>
        </w:tc>
      </w:tr>
      <w:tr w:rsidR="009F7205" w14:paraId="2DB0C7E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03C53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8ED67F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F1163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app = FastAPI()</w:t>
            </w:r>
          </w:p>
        </w:tc>
      </w:tr>
      <w:tr w:rsidR="009F7205" w14:paraId="6270F6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BB171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A68254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2A54C2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@app.get('/error')</w:t>
            </w:r>
          </w:p>
        </w:tc>
      </w:tr>
      <w:tr w:rsidR="009F7205" w14:paraId="4740A65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6AE0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error():</w:t>
            </w:r>
          </w:p>
        </w:tc>
      </w:tr>
      <w:tr w:rsidR="009F7205" w14:paraId="335ECF7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39683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raise HTTPException(status_code=404, detail='</w:t>
            </w:r>
            <w:r>
              <w:rPr>
                <w:rFonts w:ascii="Consolas" w:hAnsi="Consolas"/>
                <w:sz w:val="19"/>
              </w:rPr>
              <w:t>资源不存在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3A35C2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49830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A1574D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67D9A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全局异常处理</w:t>
            </w:r>
          </w:p>
        </w:tc>
      </w:tr>
      <w:tr w:rsidR="009F7205" w14:paraId="0E80124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305D8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@app.exception_handler(ValueError)</w:t>
            </w:r>
          </w:p>
        </w:tc>
      </w:tr>
      <w:tr w:rsidR="009F7205" w14:paraId="711EC4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4AF82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value_error_handler(request: Request, exc: ValueError):</w:t>
            </w:r>
          </w:p>
        </w:tc>
      </w:tr>
      <w:tr w:rsidR="009F7205" w14:paraId="55019CB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60EA1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JSONResponse(status_code=400, content={'detail': str(exc)})</w:t>
            </w:r>
          </w:p>
        </w:tc>
      </w:tr>
      <w:tr w:rsidR="009F7205" w14:paraId="4C25598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E61E4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E8CEE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E92713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自定义中间件：记录请求耗时</w:t>
            </w:r>
          </w:p>
        </w:tc>
      </w:tr>
      <w:tr w:rsidR="009F7205" w14:paraId="5D68ECF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F9BF73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time</w:t>
            </w:r>
          </w:p>
        </w:tc>
      </w:tr>
      <w:tr w:rsidR="009F7205" w14:paraId="7785DDF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58ECE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D4A31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5A2455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@app.middleware('http')</w:t>
            </w:r>
          </w:p>
        </w:tc>
      </w:tr>
      <w:tr w:rsidR="009F7205" w14:paraId="052AD8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6A5AD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log_requests(request: Request, call_next):</w:t>
            </w:r>
          </w:p>
        </w:tc>
      </w:tr>
      <w:tr w:rsidR="009F7205" w14:paraId="7317C3D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B5C37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start = time.time()</w:t>
            </w:r>
          </w:p>
        </w:tc>
      </w:tr>
      <w:tr w:rsidR="009F7205" w14:paraId="278EF68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C1816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response = await call_next(request)</w:t>
            </w:r>
          </w:p>
        </w:tc>
      </w:tr>
      <w:tr w:rsidR="009F7205" w14:paraId="3096189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2959C3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print(f'{request.method} {request.url.path} </w:t>
            </w:r>
            <w:r>
              <w:rPr>
                <w:rFonts w:ascii="Consolas" w:hAnsi="Consolas"/>
                <w:sz w:val="19"/>
              </w:rPr>
              <w:t>耗时</w:t>
            </w:r>
            <w:r>
              <w:rPr>
                <w:rFonts w:ascii="Consolas" w:hAnsi="Consolas"/>
                <w:sz w:val="19"/>
              </w:rPr>
              <w:t xml:space="preserve"> {time.time() - start:.3f}s')</w:t>
            </w:r>
          </w:p>
        </w:tc>
      </w:tr>
      <w:tr w:rsidR="009F7205" w14:paraId="33F52E9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3AE8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response</w:t>
            </w:r>
          </w:p>
        </w:tc>
      </w:tr>
    </w:tbl>
    <w:p w14:paraId="60093F61" w14:textId="77777777" w:rsidR="009F7205" w:rsidRDefault="009F7205">
      <w:pPr>
        <w:spacing w:after="80" w:line="240" w:lineRule="auto"/>
      </w:pPr>
    </w:p>
    <w:p w14:paraId="5DD154F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业务分层建议：路由层（接收请求、调服务）</w:t>
      </w:r>
      <w:r>
        <w:rPr>
          <w:lang w:eastAsia="zh-CN"/>
        </w:rPr>
        <w:t xml:space="preserve">→ </w:t>
      </w:r>
      <w:r>
        <w:rPr>
          <w:lang w:eastAsia="zh-CN"/>
        </w:rPr>
        <w:t>服务层（业务逻辑）</w:t>
      </w:r>
      <w:r>
        <w:rPr>
          <w:lang w:eastAsia="zh-CN"/>
        </w:rPr>
        <w:t xml:space="preserve">→ </w:t>
      </w:r>
      <w:r>
        <w:rPr>
          <w:lang w:eastAsia="zh-CN"/>
        </w:rPr>
        <w:t>数据层（数据库</w:t>
      </w:r>
      <w:r>
        <w:rPr>
          <w:lang w:eastAsia="zh-CN"/>
        </w:rPr>
        <w:t>/</w:t>
      </w:r>
      <w:r>
        <w:rPr>
          <w:lang w:eastAsia="zh-CN"/>
        </w:rPr>
        <w:t>外部</w:t>
      </w:r>
      <w:r>
        <w:rPr>
          <w:lang w:eastAsia="zh-CN"/>
        </w:rPr>
        <w:t xml:space="preserve"> API</w:t>
      </w:r>
      <w:r>
        <w:rPr>
          <w:lang w:eastAsia="zh-CN"/>
        </w:rPr>
        <w:t>）。错误处理统一在路由层捕获业务异常并转为</w:t>
      </w:r>
      <w:r>
        <w:rPr>
          <w:lang w:eastAsia="zh-CN"/>
        </w:rPr>
        <w:t xml:space="preserve"> HTTPException</w:t>
      </w:r>
      <w:r>
        <w:rPr>
          <w:lang w:eastAsia="zh-CN"/>
        </w:rPr>
        <w:t>，前端拿到规范的</w:t>
      </w:r>
      <w:r>
        <w:rPr>
          <w:lang w:eastAsia="zh-CN"/>
        </w:rPr>
        <w:t xml:space="preserve"> {detail: </w:t>
      </w:r>
      <w:r>
        <w:rPr>
          <w:lang w:eastAsia="zh-CN"/>
        </w:rPr>
        <w:t>错误信息</w:t>
      </w:r>
      <w:r>
        <w:rPr>
          <w:lang w:eastAsia="zh-CN"/>
        </w:rPr>
        <w:t xml:space="preserve">} </w:t>
      </w:r>
      <w:r>
        <w:rPr>
          <w:lang w:eastAsia="zh-CN"/>
        </w:rPr>
        <w:t>结构。</w:t>
      </w:r>
    </w:p>
    <w:p w14:paraId="42B64534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【常见坑点】</w:t>
      </w:r>
      <w:r>
        <w:t xml:space="preserve">①async def </w:t>
      </w:r>
      <w:r>
        <w:t>路由里调用同步阻塞库（</w:t>
      </w:r>
      <w:r>
        <w:t>requests</w:t>
      </w:r>
      <w:r>
        <w:t>、</w:t>
      </w:r>
      <w:r>
        <w:t>time.sleep</w:t>
      </w:r>
      <w:r>
        <w:t>），服务并发瘫痪；</w:t>
      </w:r>
      <w:r>
        <w:t xml:space="preserve">②response_model </w:t>
      </w:r>
      <w:r>
        <w:t>忘记设置导致响应泄露敏感字段；</w:t>
      </w:r>
      <w:r>
        <w:t xml:space="preserve">③Pydantic v1 </w:t>
      </w:r>
      <w:r>
        <w:t>的</w:t>
      </w:r>
      <w:r>
        <w:t xml:space="preserve"> .dict() </w:t>
      </w:r>
      <w:r>
        <w:t>在</w:t>
      </w:r>
      <w:r>
        <w:t xml:space="preserve"> v2 </w:t>
      </w:r>
      <w:r>
        <w:t>已改</w:t>
      </w:r>
      <w:r>
        <w:t xml:space="preserve"> model_dump()</w:t>
      </w:r>
      <w:r>
        <w:t>；</w:t>
      </w:r>
      <w:r>
        <w:t xml:space="preserve">④CORS </w:t>
      </w:r>
      <w:r>
        <w:t>配置错误导致前端跨域失败（检查</w:t>
      </w:r>
      <w:r>
        <w:t xml:space="preserve"> allow_origins </w:t>
      </w:r>
      <w:r>
        <w:t>是否含具体源）。</w:t>
      </w:r>
    </w:p>
    <w:p w14:paraId="6589A6D1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16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搭建一个</w:t>
      </w:r>
      <w:r>
        <w:rPr>
          <w:lang w:eastAsia="zh-CN"/>
        </w:rPr>
        <w:t xml:space="preserve"> /api/v1/items </w:t>
      </w:r>
      <w:r>
        <w:rPr>
          <w:lang w:eastAsia="zh-CN"/>
        </w:rPr>
        <w:t>的</w:t>
      </w:r>
      <w:r>
        <w:rPr>
          <w:lang w:eastAsia="zh-CN"/>
        </w:rPr>
        <w:t xml:space="preserve"> CRUD </w:t>
      </w:r>
      <w:r>
        <w:rPr>
          <w:lang w:eastAsia="zh-CN"/>
        </w:rPr>
        <w:t>接口（内存字典存储），包含创建、列表、详情、删除；</w:t>
      </w:r>
      <w:r>
        <w:rPr>
          <w:lang w:eastAsia="zh-CN"/>
        </w:rPr>
        <w:t>②</w:t>
      </w:r>
      <w:r>
        <w:rPr>
          <w:lang w:eastAsia="zh-CN"/>
        </w:rPr>
        <w:t>定义嵌套</w:t>
      </w:r>
      <w:r>
        <w:rPr>
          <w:lang w:eastAsia="zh-CN"/>
        </w:rPr>
        <w:t xml:space="preserve"> Pydantic </w:t>
      </w:r>
      <w:r>
        <w:rPr>
          <w:lang w:eastAsia="zh-CN"/>
        </w:rPr>
        <w:t>模型（订单包含商品列表），实现</w:t>
      </w:r>
      <w:r>
        <w:rPr>
          <w:lang w:eastAsia="zh-CN"/>
        </w:rPr>
        <w:t xml:space="preserve"> 422 </w:t>
      </w:r>
      <w:r>
        <w:rPr>
          <w:lang w:eastAsia="zh-CN"/>
        </w:rPr>
        <w:t>校验测试；</w:t>
      </w:r>
      <w:r>
        <w:rPr>
          <w:lang w:eastAsia="zh-CN"/>
        </w:rPr>
        <w:t>③</w:t>
      </w:r>
      <w:r>
        <w:rPr>
          <w:lang w:eastAsia="zh-CN"/>
        </w:rPr>
        <w:t>实现一个异步流式接口，用</w:t>
      </w:r>
      <w:r>
        <w:rPr>
          <w:lang w:eastAsia="zh-CN"/>
        </w:rPr>
        <w:t xml:space="preserve"> curl </w:t>
      </w:r>
      <w:r>
        <w:rPr>
          <w:lang w:eastAsia="zh-CN"/>
        </w:rPr>
        <w:t>验证分块输出；</w:t>
      </w:r>
      <w:r>
        <w:rPr>
          <w:lang w:eastAsia="zh-CN"/>
        </w:rPr>
        <w:t>④</w:t>
      </w:r>
      <w:r>
        <w:rPr>
          <w:lang w:eastAsia="zh-CN"/>
        </w:rPr>
        <w:t>为接口统一添加请求日志中间件与全局异常处理。</w:t>
      </w:r>
    </w:p>
    <w:p w14:paraId="6CD19257" w14:textId="77777777" w:rsidR="009F7205" w:rsidRDefault="00000000">
      <w:pPr>
        <w:pStyle w:val="1"/>
        <w:pageBreakBefore/>
        <w:spacing w:before="200" w:after="100" w:line="360" w:lineRule="auto"/>
      </w:pPr>
      <w:bookmarkStart w:id="95" w:name="_LarkToc00096"/>
      <w:r>
        <w:rPr>
          <w:rFonts w:ascii="Times New Roman" w:eastAsia="黑体" w:hAnsi="Times New Roman"/>
        </w:rPr>
        <w:lastRenderedPageBreak/>
        <w:t>第</w:t>
      </w:r>
      <w:r>
        <w:rPr>
          <w:rFonts w:ascii="Times New Roman" w:eastAsia="黑体" w:hAnsi="Times New Roman"/>
        </w:rPr>
        <w:t xml:space="preserve"> 17 </w:t>
      </w:r>
      <w:r>
        <w:rPr>
          <w:rFonts w:ascii="Times New Roman" w:eastAsia="黑体" w:hAnsi="Times New Roman"/>
        </w:rPr>
        <w:t>章</w:t>
      </w:r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/>
        </w:rPr>
        <w:t>数据库与</w:t>
      </w:r>
      <w:r>
        <w:rPr>
          <w:rFonts w:ascii="Times New Roman" w:eastAsia="黑体" w:hAnsi="Times New Roman"/>
        </w:rPr>
        <w:t xml:space="preserve"> SQLAlchemy</w:t>
      </w:r>
      <w:bookmarkEnd w:id="95"/>
    </w:p>
    <w:p w14:paraId="3EE7FB75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>本章目标：理解</w:t>
      </w:r>
      <w:r>
        <w:t xml:space="preserve"> ORM </w:t>
      </w:r>
      <w:r>
        <w:t>思想；掌握</w:t>
      </w:r>
      <w:r>
        <w:t xml:space="preserve"> SQLAlchemy 2.0 </w:t>
      </w:r>
      <w:r>
        <w:t>建模与</w:t>
      </w:r>
      <w:r>
        <w:t xml:space="preserve"> CRUD</w:t>
      </w:r>
      <w:r>
        <w:t>；会用</w:t>
      </w:r>
      <w:r>
        <w:t xml:space="preserve"> SQLite </w:t>
      </w:r>
      <w:r>
        <w:t>起步并理解迁移；将数据库接入</w:t>
      </w:r>
      <w:r>
        <w:t xml:space="preserve"> FastAPI</w:t>
      </w:r>
      <w:r>
        <w:t>。</w:t>
      </w:r>
      <w:r>
        <w:rPr>
          <w:lang w:eastAsia="zh-CN"/>
        </w:rPr>
        <w:t>数据是</w:t>
      </w:r>
      <w:r>
        <w:rPr>
          <w:lang w:eastAsia="zh-CN"/>
        </w:rPr>
        <w:t xml:space="preserve"> AI </w:t>
      </w:r>
      <w:r>
        <w:rPr>
          <w:lang w:eastAsia="zh-CN"/>
        </w:rPr>
        <w:t>应用的基座（</w:t>
      </w:r>
      <w:r>
        <w:rPr>
          <w:lang w:eastAsia="zh-CN"/>
        </w:rPr>
        <w:t xml:space="preserve">RAG </w:t>
      </w:r>
      <w:r>
        <w:rPr>
          <w:lang w:eastAsia="zh-CN"/>
        </w:rPr>
        <w:t>的文档库、对话记录、用户系统都靠数据库）。</w:t>
      </w:r>
    </w:p>
    <w:p w14:paraId="64A6880D" w14:textId="77777777" w:rsidR="009F7205" w:rsidRDefault="00000000">
      <w:pPr>
        <w:pStyle w:val="21"/>
        <w:spacing w:before="160" w:after="80" w:line="360" w:lineRule="auto"/>
      </w:pPr>
      <w:bookmarkStart w:id="96" w:name="_LarkToc00097"/>
      <w:r>
        <w:rPr>
          <w:rFonts w:ascii="Times New Roman" w:eastAsia="黑体" w:hAnsi="Times New Roman"/>
        </w:rPr>
        <w:t xml:space="preserve">17.1 </w:t>
      </w:r>
      <w:r>
        <w:rPr>
          <w:rFonts w:ascii="Times New Roman" w:eastAsia="黑体" w:hAnsi="Times New Roman"/>
        </w:rPr>
        <w:t>数据库与</w:t>
      </w:r>
      <w:r>
        <w:rPr>
          <w:rFonts w:ascii="Times New Roman" w:eastAsia="黑体" w:hAnsi="Times New Roman"/>
        </w:rPr>
        <w:t xml:space="preserve"> ORM </w:t>
      </w:r>
      <w:r>
        <w:rPr>
          <w:rFonts w:ascii="Times New Roman" w:eastAsia="黑体" w:hAnsi="Times New Roman"/>
        </w:rPr>
        <w:t>概览</w:t>
      </w:r>
      <w:bookmarkEnd w:id="96"/>
    </w:p>
    <w:p w14:paraId="63BE3EAD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Python </w:t>
      </w:r>
      <w:r>
        <w:t>生态最主流的数据库层：</w:t>
      </w:r>
      <w:r>
        <w:t>SQLAlchemy</w:t>
      </w:r>
      <w:r>
        <w:t>（</w:t>
      </w:r>
      <w:r>
        <w:t>ORM</w:t>
      </w:r>
      <w:r>
        <w:t>，</w:t>
      </w:r>
      <w:r>
        <w:t xml:space="preserve">2.0 </w:t>
      </w:r>
      <w:r>
        <w:t>版全面现代化）、</w:t>
      </w:r>
      <w:r>
        <w:t>SQLModel</w:t>
      </w:r>
      <w:r>
        <w:t>（</w:t>
      </w:r>
      <w:r>
        <w:t xml:space="preserve">FastAPI </w:t>
      </w:r>
      <w:r>
        <w:t>作者基于</w:t>
      </w:r>
      <w:r>
        <w:t xml:space="preserve"> SQLAlchemy+Pydantic </w:t>
      </w:r>
      <w:r>
        <w:t>的封装）、</w:t>
      </w:r>
      <w:r>
        <w:t>Alembic</w:t>
      </w:r>
      <w:r>
        <w:t>（数据库迁移）。原生</w:t>
      </w:r>
      <w:r>
        <w:t xml:space="preserve"> SQL </w:t>
      </w:r>
      <w:r>
        <w:t>用</w:t>
      </w:r>
      <w:r>
        <w:t xml:space="preserve"> SQLite3/psycopg </w:t>
      </w:r>
      <w:r>
        <w:t>驱动。</w:t>
      </w:r>
      <w:r>
        <w:t xml:space="preserve">AI </w:t>
      </w:r>
      <w:r>
        <w:t>应用常配</w:t>
      </w:r>
      <w:r>
        <w:t xml:space="preserve"> PostgreSQL</w:t>
      </w:r>
      <w:r>
        <w:t>；起步学习用</w:t>
      </w:r>
      <w:r>
        <w:t xml:space="preserve"> SQLite </w:t>
      </w:r>
      <w:r>
        <w:t>零配置最合适。</w:t>
      </w:r>
    </w:p>
    <w:p w14:paraId="14775887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ORM </w:t>
      </w:r>
      <w:r>
        <w:t>思想：用</w:t>
      </w:r>
      <w:r>
        <w:t xml:space="preserve"> Python </w:t>
      </w:r>
      <w:r>
        <w:t>类映射数据库表，操作对象即操作数据，避免手写</w:t>
      </w:r>
      <w:r>
        <w:t xml:space="preserve"> SQL </w:t>
      </w:r>
      <w:r>
        <w:t>字符串拼接（安全、可维护）。对照前端：</w:t>
      </w:r>
      <w:r>
        <w:t xml:space="preserve">ORM </w:t>
      </w:r>
      <w:r>
        <w:t>相当于</w:t>
      </w:r>
      <w:r>
        <w:t xml:space="preserve"> Prisma/Drizzle </w:t>
      </w:r>
      <w:r>
        <w:t>在</w:t>
      </w:r>
      <w:r>
        <w:t xml:space="preserve"> Node </w:t>
      </w:r>
      <w:r>
        <w:t>生态中的角色。</w:t>
      </w:r>
    </w:p>
    <w:p w14:paraId="418BF92D" w14:textId="77777777" w:rsidR="009F7205" w:rsidRDefault="00000000">
      <w:pPr>
        <w:pStyle w:val="21"/>
        <w:spacing w:before="160" w:after="80" w:line="360" w:lineRule="auto"/>
      </w:pPr>
      <w:bookmarkStart w:id="97" w:name="_LarkToc00098"/>
      <w:r>
        <w:rPr>
          <w:rFonts w:ascii="Times New Roman" w:eastAsia="黑体" w:hAnsi="Times New Roman"/>
        </w:rPr>
        <w:t xml:space="preserve">17.2 SQLAlchemy 2.0 </w:t>
      </w:r>
      <w:r>
        <w:rPr>
          <w:rFonts w:ascii="Times New Roman" w:eastAsia="黑体" w:hAnsi="Times New Roman"/>
        </w:rPr>
        <w:t>建模</w:t>
      </w:r>
      <w:bookmarkEnd w:id="9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E94BB1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E30DC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 import create_engine, select</w:t>
            </w:r>
          </w:p>
        </w:tc>
      </w:tr>
      <w:tr w:rsidR="009F7205" w14:paraId="6ADC7F3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D9A6A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sqlalchemy.orm import DeclarativeBase, Mapped, mapped_column, Session</w:t>
            </w:r>
          </w:p>
        </w:tc>
      </w:tr>
      <w:tr w:rsidR="009F7205" w14:paraId="2256EB9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809FDB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9C0511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98A35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Base(DeclarativeBase):</w:t>
            </w:r>
          </w:p>
        </w:tc>
      </w:tr>
      <w:tr w:rsidR="009F7205" w14:paraId="18D648F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1F400F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pass</w:t>
            </w:r>
          </w:p>
        </w:tc>
      </w:tr>
      <w:tr w:rsidR="009F7205" w14:paraId="2C690BD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B9226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8AF406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F7922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User(Base):</w:t>
            </w:r>
          </w:p>
        </w:tc>
      </w:tr>
      <w:tr w:rsidR="009F7205" w14:paraId="4F56893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46A5E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__tablename__ = 'users'</w:t>
            </w:r>
          </w:p>
        </w:tc>
      </w:tr>
      <w:tr w:rsidR="009F7205" w14:paraId="260F275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DC0DE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EE9555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654A8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id: Mapped[int] = mapped_column(primary_key=True, autoincrement=True)</w:t>
            </w:r>
          </w:p>
        </w:tc>
      </w:tr>
      <w:tr w:rsidR="009F7205" w14:paraId="4678D6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7CCAB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name: Mapped[str] = mapped_column(unique=True, index=True)</w:t>
            </w:r>
          </w:p>
        </w:tc>
      </w:tr>
      <w:tr w:rsidR="009F7205" w14:paraId="09A6116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CA8D9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age: Mapped[int] = mapped_column(default=0)</w:t>
            </w:r>
          </w:p>
        </w:tc>
      </w:tr>
      <w:tr w:rsidR="009F7205" w14:paraId="006C1E7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F65D7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email: Mapped[str | None]   # </w:t>
            </w:r>
            <w:r>
              <w:rPr>
                <w:rFonts w:ascii="Consolas" w:hAnsi="Consolas"/>
                <w:sz w:val="19"/>
              </w:rPr>
              <w:t>可空</w:t>
            </w:r>
          </w:p>
        </w:tc>
      </w:tr>
      <w:tr w:rsidR="009F7205" w14:paraId="7E1B67C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D936E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2BB325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C68FCE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连接</w:t>
            </w:r>
            <w:r>
              <w:rPr>
                <w:rFonts w:ascii="Consolas" w:hAnsi="Consolas"/>
                <w:sz w:val="19"/>
              </w:rPr>
              <w:t xml:space="preserve"> SQLite</w:t>
            </w:r>
            <w:r>
              <w:rPr>
                <w:rFonts w:ascii="Consolas" w:hAnsi="Consolas"/>
                <w:sz w:val="19"/>
              </w:rPr>
              <w:t>（生产用</w:t>
            </w:r>
            <w:r>
              <w:rPr>
                <w:rFonts w:ascii="Consolas" w:hAnsi="Consolas"/>
                <w:sz w:val="19"/>
              </w:rPr>
              <w:t xml:space="preserve"> PostgreSQL </w:t>
            </w:r>
            <w:r>
              <w:rPr>
                <w:rFonts w:ascii="Consolas" w:hAnsi="Consolas"/>
                <w:sz w:val="19"/>
              </w:rPr>
              <w:t>连接串）</w:t>
            </w:r>
          </w:p>
        </w:tc>
      </w:tr>
      <w:tr w:rsidR="009F7205" w14:paraId="7346E20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87EAC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engine = create_engine('sqlite:///app.db')</w:t>
            </w:r>
          </w:p>
        </w:tc>
      </w:tr>
      <w:tr w:rsidR="009F7205" w14:paraId="20DD05E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5B266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Base.metadata.create_all(engine)   # </w:t>
            </w:r>
            <w:r>
              <w:rPr>
                <w:rFonts w:ascii="Consolas" w:hAnsi="Consolas"/>
                <w:sz w:val="19"/>
              </w:rPr>
              <w:t>建表（开发用；生产用</w:t>
            </w:r>
            <w:r>
              <w:rPr>
                <w:rFonts w:ascii="Consolas" w:hAnsi="Consolas"/>
                <w:sz w:val="19"/>
              </w:rPr>
              <w:t xml:space="preserve"> Alembic </w:t>
            </w:r>
            <w:r>
              <w:rPr>
                <w:rFonts w:ascii="Consolas" w:hAnsi="Consolas"/>
                <w:sz w:val="19"/>
              </w:rPr>
              <w:t>迁移）</w:t>
            </w:r>
          </w:p>
        </w:tc>
      </w:tr>
    </w:tbl>
    <w:p w14:paraId="5A372EA7" w14:textId="77777777" w:rsidR="009F7205" w:rsidRDefault="009F7205">
      <w:pPr>
        <w:spacing w:after="80" w:line="240" w:lineRule="auto"/>
      </w:pPr>
    </w:p>
    <w:p w14:paraId="12059E91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SQLAlchemy 2.0 </w:t>
      </w:r>
      <w:r>
        <w:t>使用</w:t>
      </w:r>
      <w:r>
        <w:t xml:space="preserve"> Mapped[...] </w:t>
      </w:r>
      <w:r>
        <w:t>类型注解</w:t>
      </w:r>
      <w:r>
        <w:t xml:space="preserve"> + mapped_column </w:t>
      </w:r>
      <w:r>
        <w:t>声明列，与</w:t>
      </w:r>
      <w:r>
        <w:t xml:space="preserve"> 1.x </w:t>
      </w:r>
      <w:r>
        <w:t>的</w:t>
      </w:r>
      <w:r>
        <w:t xml:space="preserve"> Column </w:t>
      </w:r>
      <w:r>
        <w:t>风格不同。列属性：</w:t>
      </w:r>
      <w:r>
        <w:t xml:space="preserve">primary_key </w:t>
      </w:r>
      <w:r>
        <w:t>主键、</w:t>
      </w:r>
      <w:r>
        <w:t xml:space="preserve">unique </w:t>
      </w:r>
      <w:r>
        <w:t>唯一、</w:t>
      </w:r>
      <w:r>
        <w:t xml:space="preserve">index </w:t>
      </w:r>
      <w:r>
        <w:t>索引、</w:t>
      </w:r>
      <w:r>
        <w:t xml:space="preserve">default </w:t>
      </w:r>
      <w:r>
        <w:t>默认值、</w:t>
      </w:r>
      <w:r>
        <w:t xml:space="preserve">nullable </w:t>
      </w:r>
      <w:r>
        <w:t>可空。</w:t>
      </w:r>
    </w:p>
    <w:p w14:paraId="7CA0CD08" w14:textId="77777777" w:rsidR="009F7205" w:rsidRDefault="00000000">
      <w:pPr>
        <w:pStyle w:val="21"/>
        <w:spacing w:before="160" w:after="80" w:line="360" w:lineRule="auto"/>
      </w:pPr>
      <w:bookmarkStart w:id="98" w:name="_LarkToc00099"/>
      <w:r>
        <w:rPr>
          <w:rFonts w:ascii="Times New Roman" w:eastAsia="黑体" w:hAnsi="Times New Roman"/>
        </w:rPr>
        <w:lastRenderedPageBreak/>
        <w:t xml:space="preserve">17.3 </w:t>
      </w:r>
      <w:r>
        <w:rPr>
          <w:rFonts w:ascii="Times New Roman" w:eastAsia="黑体" w:hAnsi="Times New Roman"/>
        </w:rPr>
        <w:t>增删改查</w:t>
      </w:r>
      <w:bookmarkEnd w:id="9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CB39EF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FE69A2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Session(engine) as session:</w:t>
            </w:r>
          </w:p>
        </w:tc>
      </w:tr>
      <w:tr w:rsidR="009F7205" w14:paraId="4DF3B16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1E5F4F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创建</w:t>
            </w:r>
          </w:p>
        </w:tc>
      </w:tr>
      <w:tr w:rsidR="009F7205" w14:paraId="2A17F8C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E87D3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 = User(name='alice', age=30)</w:t>
            </w:r>
          </w:p>
        </w:tc>
      </w:tr>
      <w:tr w:rsidR="009F7205" w14:paraId="6D5B924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4AEB4D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session.add(u)</w:t>
            </w:r>
          </w:p>
        </w:tc>
      </w:tr>
      <w:tr w:rsidR="009F7205" w14:paraId="087511F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08DF8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session.commit()       # </w:t>
            </w:r>
            <w:r>
              <w:rPr>
                <w:rFonts w:ascii="Consolas" w:hAnsi="Consolas"/>
                <w:sz w:val="19"/>
              </w:rPr>
              <w:t>提交事务</w:t>
            </w:r>
          </w:p>
        </w:tc>
      </w:tr>
      <w:tr w:rsidR="009F7205" w14:paraId="4C5EBE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401B2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session.refresh(u)     # </w:t>
            </w:r>
            <w:r>
              <w:rPr>
                <w:rFonts w:ascii="Consolas" w:hAnsi="Consolas"/>
                <w:sz w:val="19"/>
              </w:rPr>
              <w:t>获取数据库生成的主键</w:t>
            </w:r>
          </w:p>
        </w:tc>
      </w:tr>
      <w:tr w:rsidR="009F7205" w14:paraId="4A7C421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B471B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print(u.id)</w:t>
            </w:r>
          </w:p>
        </w:tc>
      </w:tr>
      <w:tr w:rsidR="009F7205" w14:paraId="77F2C3C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01464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5227FB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4E626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查询（</w:t>
            </w:r>
            <w:r>
              <w:rPr>
                <w:rFonts w:ascii="Consolas" w:hAnsi="Consolas"/>
                <w:sz w:val="19"/>
              </w:rPr>
              <w:t xml:space="preserve">select </w:t>
            </w:r>
            <w:r>
              <w:rPr>
                <w:rFonts w:ascii="Consolas" w:hAnsi="Consolas"/>
                <w:sz w:val="19"/>
              </w:rPr>
              <w:t>语句）</w:t>
            </w:r>
          </w:p>
        </w:tc>
      </w:tr>
      <w:tr w:rsidR="009F7205" w14:paraId="78C5616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8A1E9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 = session.get(User, u.id)                 # </w:t>
            </w:r>
            <w:r>
              <w:rPr>
                <w:rFonts w:ascii="Consolas" w:hAnsi="Consolas"/>
                <w:sz w:val="19"/>
              </w:rPr>
              <w:t>按主键</w:t>
            </w:r>
          </w:p>
        </w:tc>
      </w:tr>
      <w:tr w:rsidR="009F7205" w14:paraId="0C8B000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36634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users = session.scalars(select(User)).all()    # </w:t>
            </w:r>
            <w:r>
              <w:rPr>
                <w:rFonts w:ascii="Consolas" w:hAnsi="Consolas"/>
                <w:sz w:val="19"/>
              </w:rPr>
              <w:t>全部</w:t>
            </w:r>
          </w:p>
        </w:tc>
      </w:tr>
      <w:tr w:rsidR="009F7205" w14:paraId="0F511C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8D85C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adults = session.scalars(</w:t>
            </w:r>
          </w:p>
        </w:tc>
      </w:tr>
      <w:tr w:rsidR="009F7205" w14:paraId="45BEAAC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5B3974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select(User).where(User.age &gt;= 18).order_by(User.age.desc())</w:t>
            </w:r>
          </w:p>
        </w:tc>
      </w:tr>
      <w:tr w:rsidR="009F7205" w14:paraId="4A3F1BB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AB3C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).all()</w:t>
            </w:r>
          </w:p>
        </w:tc>
      </w:tr>
      <w:tr w:rsidR="009F7205" w14:paraId="11D510E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217B05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BA5C99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5F5A41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更新</w:t>
            </w:r>
          </w:p>
        </w:tc>
      </w:tr>
      <w:tr w:rsidR="009F7205" w14:paraId="65E5F78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33BCF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user.age = 31</w:t>
            </w:r>
          </w:p>
        </w:tc>
      </w:tr>
      <w:tr w:rsidR="009F7205" w14:paraId="0E800FF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56943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session.commit()</w:t>
            </w:r>
          </w:p>
        </w:tc>
      </w:tr>
      <w:tr w:rsidR="009F7205" w14:paraId="5C8DAE4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1F058D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FA8201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631EF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删除</w:t>
            </w:r>
          </w:p>
        </w:tc>
      </w:tr>
      <w:tr w:rsidR="009F7205" w14:paraId="1D8EBB8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FE489F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session.delete(user)</w:t>
            </w:r>
          </w:p>
        </w:tc>
      </w:tr>
      <w:tr w:rsidR="009F7205" w14:paraId="1B701D7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7BDE7B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session.commit()</w:t>
            </w:r>
          </w:p>
        </w:tc>
      </w:tr>
    </w:tbl>
    <w:p w14:paraId="372850D4" w14:textId="77777777" w:rsidR="009F7205" w:rsidRDefault="009F7205">
      <w:pPr>
        <w:spacing w:after="80" w:line="240" w:lineRule="auto"/>
      </w:pPr>
    </w:p>
    <w:p w14:paraId="20B197A1" w14:textId="77777777" w:rsidR="009F7205" w:rsidRDefault="00000000">
      <w:pPr>
        <w:spacing w:after="80" w:line="360" w:lineRule="auto"/>
        <w:ind w:firstLineChars="200" w:firstLine="480"/>
        <w:jc w:val="both"/>
      </w:pPr>
      <w:r>
        <w:t>核心要点：</w:t>
      </w:r>
      <w:r>
        <w:t xml:space="preserve">①Session </w:t>
      </w:r>
      <w:r>
        <w:t>管理事务，改动后必须</w:t>
      </w:r>
      <w:r>
        <w:t xml:space="preserve"> commit</w:t>
      </w:r>
      <w:r>
        <w:t>；</w:t>
      </w:r>
      <w:r>
        <w:t xml:space="preserve">②select(User).where(...) </w:t>
      </w:r>
      <w:r>
        <w:t>是类型安全的查询构建；</w:t>
      </w:r>
      <w:r>
        <w:t xml:space="preserve">③scalars().all() </w:t>
      </w:r>
      <w:r>
        <w:t>取结果列表；</w:t>
      </w:r>
      <w:r>
        <w:t>④</w:t>
      </w:r>
      <w:r>
        <w:t>查询条件可组合：</w:t>
      </w:r>
      <w:r>
        <w:t>and_/or_</w:t>
      </w:r>
      <w:r>
        <w:t>（或用逗号分隔多个</w:t>
      </w:r>
      <w:r>
        <w:t xml:space="preserve"> where </w:t>
      </w:r>
      <w:r>
        <w:t>条件表示</w:t>
      </w:r>
      <w:r>
        <w:t xml:space="preserve"> AND</w:t>
      </w:r>
      <w:r>
        <w:t>）。</w:t>
      </w:r>
    </w:p>
    <w:p w14:paraId="5812C152" w14:textId="77777777" w:rsidR="009F7205" w:rsidRDefault="00000000">
      <w:pPr>
        <w:pStyle w:val="21"/>
        <w:spacing w:before="160" w:after="80" w:line="360" w:lineRule="auto"/>
      </w:pPr>
      <w:bookmarkStart w:id="99" w:name="_LarkToc00100"/>
      <w:r>
        <w:rPr>
          <w:rFonts w:ascii="Times New Roman" w:eastAsia="黑体" w:hAnsi="Times New Roman"/>
        </w:rPr>
        <w:t xml:space="preserve">17.4 </w:t>
      </w:r>
      <w:r>
        <w:rPr>
          <w:rFonts w:ascii="Times New Roman" w:eastAsia="黑体" w:hAnsi="Times New Roman"/>
        </w:rPr>
        <w:t>关系：一对多</w:t>
      </w:r>
      <w:bookmarkEnd w:id="9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E589F0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8F4BB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sqlalchemy.orm import relationship, mapped_column, Mapped</w:t>
            </w:r>
          </w:p>
        </w:tc>
      </w:tr>
      <w:tr w:rsidR="009F7205" w14:paraId="6648A4C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D9601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 import ForeignKey</w:t>
            </w:r>
          </w:p>
        </w:tc>
      </w:tr>
      <w:tr w:rsidR="009F7205" w14:paraId="78FDB43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E55BC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332224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F73ED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Post(Base):</w:t>
            </w:r>
          </w:p>
        </w:tc>
      </w:tr>
      <w:tr w:rsidR="009F7205" w14:paraId="1E741B8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5AFBA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__tablename__ = 'posts'</w:t>
            </w:r>
          </w:p>
        </w:tc>
      </w:tr>
      <w:tr w:rsidR="009F7205" w14:paraId="389BE7F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5164F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AB00C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1E04E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id: Mapped[int] = mapped_column(primary_key=True, autoincrement=True)</w:t>
            </w:r>
          </w:p>
        </w:tc>
      </w:tr>
      <w:tr w:rsidR="009F7205" w14:paraId="7879350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D7D0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title: Mapped[str]</w:t>
            </w:r>
          </w:p>
        </w:tc>
      </w:tr>
      <w:tr w:rsidR="009F7205" w14:paraId="1F66777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F4337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user_id: Mapped[int] = mapped_column(ForeignKey('users.id'))</w:t>
            </w:r>
          </w:p>
        </w:tc>
      </w:tr>
      <w:tr w:rsidR="009F7205" w14:paraId="067B012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016B3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73C76A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E8561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user: Mapped['User'] = relationship(back_populates='posts')</w:t>
            </w:r>
          </w:p>
        </w:tc>
      </w:tr>
      <w:tr w:rsidR="009F7205" w14:paraId="69FA671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A159B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2A9581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650BE8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User.posts: Mapped[list['Post']] = relationship(back_populates='user')</w:t>
            </w:r>
          </w:p>
        </w:tc>
      </w:tr>
    </w:tbl>
    <w:p w14:paraId="55A47205" w14:textId="77777777" w:rsidR="009F7205" w:rsidRDefault="009F7205">
      <w:pPr>
        <w:spacing w:after="80" w:line="240" w:lineRule="auto"/>
      </w:pPr>
    </w:p>
    <w:p w14:paraId="20B70E99" w14:textId="77777777" w:rsidR="009F7205" w:rsidRDefault="00000000">
      <w:pPr>
        <w:spacing w:after="80" w:line="360" w:lineRule="auto"/>
        <w:ind w:firstLineChars="200" w:firstLine="480"/>
        <w:jc w:val="both"/>
      </w:pPr>
      <w:r>
        <w:t>多对多关系用关联表（</w:t>
      </w:r>
      <w:r>
        <w:t>Table</w:t>
      </w:r>
      <w:r>
        <w:t>）加</w:t>
      </w:r>
      <w:r>
        <w:t xml:space="preserve"> secondary </w:t>
      </w:r>
      <w:r>
        <w:t>参数；关系加载策略（</w:t>
      </w:r>
      <w:r>
        <w:t>lazy loading vs selectinload</w:t>
      </w:r>
      <w:r>
        <w:t>）影响查询性能</w:t>
      </w:r>
      <w:r>
        <w:t>——</w:t>
      </w:r>
      <w:r>
        <w:t>预加载用</w:t>
      </w:r>
      <w:r>
        <w:t xml:space="preserve"> selectinload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9B9D7D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B7C2D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sqlalchemy.orm import selectinload</w:t>
            </w:r>
          </w:p>
        </w:tc>
      </w:tr>
      <w:tr w:rsidR="009F7205" w14:paraId="48F1B6B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994B7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8C87A3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FBDFD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Session(engine) as session:</w:t>
            </w:r>
          </w:p>
        </w:tc>
      </w:tr>
      <w:tr w:rsidR="009F7205" w14:paraId="6E9FBF6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04F10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users = session.scalars(</w:t>
            </w:r>
          </w:p>
        </w:tc>
      </w:tr>
      <w:tr w:rsidR="009F7205" w14:paraId="228155E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7FE5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select(User).options(selectinload(User.posts))</w:t>
            </w:r>
          </w:p>
        </w:tc>
      </w:tr>
      <w:tr w:rsidR="009F7205" w14:paraId="1B2A4CA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C9EA3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).all()</w:t>
            </w:r>
          </w:p>
        </w:tc>
      </w:tr>
      <w:tr w:rsidR="009F7205" w14:paraId="362F8F1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CA912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for u in users:</w:t>
            </w:r>
          </w:p>
        </w:tc>
      </w:tr>
      <w:tr w:rsidR="009F7205" w14:paraId="533E2D4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920E5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print(u.name, [p.title for p in u.posts])</w:t>
            </w:r>
          </w:p>
        </w:tc>
      </w:tr>
    </w:tbl>
    <w:p w14:paraId="135AC8D1" w14:textId="77777777" w:rsidR="009F7205" w:rsidRDefault="009F7205">
      <w:pPr>
        <w:spacing w:after="80" w:line="240" w:lineRule="auto"/>
      </w:pPr>
    </w:p>
    <w:p w14:paraId="1CD6C83A" w14:textId="77777777" w:rsidR="009F7205" w:rsidRDefault="00000000">
      <w:pPr>
        <w:pStyle w:val="21"/>
        <w:spacing w:before="160" w:after="80" w:line="360" w:lineRule="auto"/>
      </w:pPr>
      <w:bookmarkStart w:id="100" w:name="_LarkToc00101"/>
      <w:r>
        <w:rPr>
          <w:rFonts w:ascii="Times New Roman" w:eastAsia="黑体" w:hAnsi="Times New Roman"/>
        </w:rPr>
        <w:t xml:space="preserve">17.5 FastAPI + SQLAlchemy </w:t>
      </w:r>
      <w:r>
        <w:rPr>
          <w:rFonts w:ascii="Times New Roman" w:eastAsia="黑体" w:hAnsi="Times New Roman"/>
        </w:rPr>
        <w:t>集成</w:t>
      </w:r>
      <w:bookmarkEnd w:id="10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1B8D29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6CC2BC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 import FastAPI, Depends, HTTPException</w:t>
            </w:r>
          </w:p>
        </w:tc>
      </w:tr>
      <w:tr w:rsidR="009F7205" w14:paraId="58AC5EC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743F4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 import create_engine, select</w:t>
            </w:r>
          </w:p>
        </w:tc>
      </w:tr>
      <w:tr w:rsidR="009F7205" w14:paraId="36876E8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BC1BE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sqlalchemy.orm import Session, sessionmaker</w:t>
            </w:r>
          </w:p>
        </w:tc>
      </w:tr>
      <w:tr w:rsidR="009F7205" w14:paraId="5613F92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4A8AD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B1BDA0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49890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engine = create_engine('sqlite:///app.db')</w:t>
            </w:r>
          </w:p>
        </w:tc>
      </w:tr>
      <w:tr w:rsidR="009F7205" w14:paraId="0F5B233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87B5E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SessionLocal = sessionmaker(bind=engine)</w:t>
            </w:r>
          </w:p>
        </w:tc>
      </w:tr>
      <w:tr w:rsidR="009F7205" w14:paraId="7CF49B1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62877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app = FastAPI()</w:t>
            </w:r>
          </w:p>
        </w:tc>
      </w:tr>
      <w:tr w:rsidR="009F7205" w14:paraId="22FB14B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EE31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D71406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579EBC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依赖：每个请求独立会话</w:t>
            </w:r>
          </w:p>
        </w:tc>
      </w:tr>
      <w:tr w:rsidR="009F7205" w14:paraId="3D33BB3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BF97E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get_db():</w:t>
            </w:r>
          </w:p>
        </w:tc>
      </w:tr>
      <w:tr w:rsidR="009F7205" w14:paraId="4B645CC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4A1B9D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db = SessionLocal()</w:t>
            </w:r>
          </w:p>
        </w:tc>
      </w:tr>
      <w:tr w:rsidR="009F7205" w14:paraId="3E9BAD7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48240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try:</w:t>
            </w:r>
          </w:p>
        </w:tc>
      </w:tr>
      <w:tr w:rsidR="009F7205" w14:paraId="26DC148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5A5E2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yield db</w:t>
            </w:r>
          </w:p>
        </w:tc>
      </w:tr>
      <w:tr w:rsidR="009F7205" w14:paraId="2675B27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0B743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finally:</w:t>
            </w:r>
          </w:p>
        </w:tc>
      </w:tr>
      <w:tr w:rsidR="009F7205" w14:paraId="78555D2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4CC60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db.close()</w:t>
            </w:r>
          </w:p>
        </w:tc>
      </w:tr>
      <w:tr w:rsidR="009F7205" w14:paraId="36868FD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E4330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0C8EE6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495ED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@app.post('/users')</w:t>
            </w:r>
          </w:p>
        </w:tc>
      </w:tr>
      <w:tr w:rsidR="009F7205" w14:paraId="33A557A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76E75A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create_user(name: str, age: int, db: Session = Depends(get_db)):</w:t>
            </w:r>
          </w:p>
        </w:tc>
      </w:tr>
      <w:tr w:rsidR="009F7205" w14:paraId="156CE0C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20411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 = User(name=name, age=age)</w:t>
            </w:r>
          </w:p>
        </w:tc>
      </w:tr>
      <w:tr w:rsidR="009F7205" w14:paraId="1BEED6F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F7DD3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db.add(u)</w:t>
            </w:r>
          </w:p>
        </w:tc>
      </w:tr>
      <w:tr w:rsidR="009F7205" w14:paraId="67E9E95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BA3E0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db.commit()</w:t>
            </w:r>
          </w:p>
        </w:tc>
      </w:tr>
      <w:tr w:rsidR="009F7205" w14:paraId="5EF48D0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3A93F7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db.refresh(u)</w:t>
            </w:r>
          </w:p>
        </w:tc>
      </w:tr>
      <w:tr w:rsidR="009F7205" w14:paraId="6CB2D05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6D3F6E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{'id': u.id, 'name': u.name, 'age': u.age}</w:t>
            </w:r>
          </w:p>
        </w:tc>
      </w:tr>
      <w:tr w:rsidR="009F7205" w14:paraId="4BEC6FB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2EF285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B960B8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87C4C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@app.get('/users/{user_id}')</w:t>
            </w:r>
          </w:p>
        </w:tc>
      </w:tr>
      <w:tr w:rsidR="009F7205" w14:paraId="1DAC84A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645C53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get_user(user_id: int, db: Session = Depends(get_db)):</w:t>
            </w:r>
          </w:p>
        </w:tc>
      </w:tr>
      <w:tr w:rsidR="009F7205" w14:paraId="46EEBEF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E6A168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 = db.get(User, user_id)</w:t>
            </w:r>
          </w:p>
        </w:tc>
      </w:tr>
      <w:tr w:rsidR="009F7205" w14:paraId="150CD4A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20CAB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not u:</w:t>
            </w:r>
          </w:p>
        </w:tc>
      </w:tr>
      <w:tr w:rsidR="009F7205" w14:paraId="3AF9BA2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846B0C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raise HTTPException(404, '</w:t>
            </w:r>
            <w:r>
              <w:rPr>
                <w:rFonts w:ascii="Consolas" w:hAnsi="Consolas"/>
                <w:sz w:val="19"/>
              </w:rPr>
              <w:t>用户不存在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0D8B163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66886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{'id': u.id, 'name': u.name, 'age': u.age}</w:t>
            </w:r>
          </w:p>
        </w:tc>
      </w:tr>
    </w:tbl>
    <w:p w14:paraId="2BE0AE3A" w14:textId="77777777" w:rsidR="009F7205" w:rsidRDefault="009F7205">
      <w:pPr>
        <w:spacing w:after="80" w:line="240" w:lineRule="auto"/>
      </w:pPr>
    </w:p>
    <w:p w14:paraId="6588A3E9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组合要点：</w:t>
      </w:r>
      <w:r>
        <w:rPr>
          <w:lang w:eastAsia="zh-CN"/>
        </w:rPr>
        <w:t xml:space="preserve">sessionmaker </w:t>
      </w:r>
      <w:r>
        <w:rPr>
          <w:lang w:eastAsia="zh-CN"/>
        </w:rPr>
        <w:t>创建会话工厂；</w:t>
      </w:r>
      <w:r>
        <w:rPr>
          <w:lang w:eastAsia="zh-CN"/>
        </w:rPr>
        <w:t xml:space="preserve">get_db </w:t>
      </w:r>
      <w:r>
        <w:rPr>
          <w:lang w:eastAsia="zh-CN"/>
        </w:rPr>
        <w:t>依赖提供每请求会话并自动关闭；查询结果序列化给前端。生产环境补充：连接池（</w:t>
      </w:r>
      <w:r>
        <w:rPr>
          <w:lang w:eastAsia="zh-CN"/>
        </w:rPr>
        <w:t>pool_size</w:t>
      </w:r>
      <w:r>
        <w:rPr>
          <w:lang w:eastAsia="zh-CN"/>
        </w:rPr>
        <w:t>）、异步引擎（</w:t>
      </w:r>
      <w:r>
        <w:rPr>
          <w:lang w:eastAsia="zh-CN"/>
        </w:rPr>
        <w:t>create_async_engine + async_sessionmaker</w:t>
      </w:r>
      <w:r>
        <w:rPr>
          <w:lang w:eastAsia="zh-CN"/>
        </w:rPr>
        <w:t>）、</w:t>
      </w:r>
      <w:r>
        <w:rPr>
          <w:lang w:eastAsia="zh-CN"/>
        </w:rPr>
        <w:t xml:space="preserve">Alembic </w:t>
      </w:r>
      <w:r>
        <w:rPr>
          <w:lang w:eastAsia="zh-CN"/>
        </w:rPr>
        <w:t>迁移、索引设计。</w:t>
      </w:r>
    </w:p>
    <w:p w14:paraId="46050E5E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01" w:name="_LarkToc00102"/>
      <w:r>
        <w:rPr>
          <w:rFonts w:ascii="Times New Roman" w:eastAsia="黑体" w:hAnsi="Times New Roman"/>
          <w:lang w:eastAsia="zh-CN"/>
        </w:rPr>
        <w:t xml:space="preserve">17.6 </w:t>
      </w:r>
      <w:r>
        <w:rPr>
          <w:rFonts w:ascii="Times New Roman" w:eastAsia="黑体" w:hAnsi="Times New Roman"/>
          <w:lang w:eastAsia="zh-CN"/>
        </w:rPr>
        <w:t>迁移与生产注意事项</w:t>
      </w:r>
      <w:bookmarkEnd w:id="101"/>
    </w:p>
    <w:p w14:paraId="4B04F521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Alembic </w:t>
      </w:r>
      <w:r>
        <w:t>是数据库迁移工具（类似</w:t>
      </w:r>
      <w:r>
        <w:t xml:space="preserve"> Prisma Migrate</w:t>
      </w:r>
      <w:r>
        <w:t>）：记录</w:t>
      </w:r>
      <w:r>
        <w:t xml:space="preserve"> schema </w:t>
      </w:r>
      <w:r>
        <w:t>变更历史，支持升级</w:t>
      </w:r>
      <w:r>
        <w:t>/</w:t>
      </w:r>
      <w:r>
        <w:t>回滚。初始化：</w:t>
      </w:r>
      <w:r>
        <w:t>alembic init alembic</w:t>
      </w:r>
      <w:r>
        <w:t>，配置后</w:t>
      </w:r>
      <w:r>
        <w:t xml:space="preserve"> alembic revision --autogenerate -m 'create users' </w:t>
      </w:r>
      <w:r>
        <w:t>生成迁移，</w:t>
      </w:r>
      <w:r>
        <w:t xml:space="preserve">alembic upgrade head </w:t>
      </w:r>
      <w:r>
        <w:t>应用。</w:t>
      </w:r>
    </w:p>
    <w:p w14:paraId="183CC9AF" w14:textId="77777777" w:rsidR="009F7205" w:rsidRDefault="00000000">
      <w:pPr>
        <w:spacing w:after="80" w:line="360" w:lineRule="auto"/>
        <w:ind w:firstLineChars="200" w:firstLine="480"/>
        <w:jc w:val="both"/>
      </w:pPr>
      <w:r>
        <w:t>生产要点：</w:t>
      </w:r>
      <w:r>
        <w:t>①</w:t>
      </w:r>
      <w:r>
        <w:t>连接串用环境变量（</w:t>
      </w:r>
      <w:r>
        <w:t>DATABASE_URL</w:t>
      </w:r>
      <w:r>
        <w:t>），不要硬编码；</w:t>
      </w:r>
      <w:r>
        <w:t>②</w:t>
      </w:r>
      <w:r>
        <w:t>查询加索引（</w:t>
      </w:r>
      <w:r>
        <w:t xml:space="preserve">unique=True </w:t>
      </w:r>
      <w:r>
        <w:t>自动建索引，常用</w:t>
      </w:r>
      <w:r>
        <w:t xml:space="preserve"> where </w:t>
      </w:r>
      <w:r>
        <w:t>字段手动加</w:t>
      </w:r>
      <w:r>
        <w:t xml:space="preserve"> index=True</w:t>
      </w:r>
      <w:r>
        <w:t>）；</w:t>
      </w:r>
      <w:r>
        <w:t>③</w:t>
      </w:r>
      <w:r>
        <w:t>避免</w:t>
      </w:r>
      <w:r>
        <w:t xml:space="preserve"> N+1 </w:t>
      </w:r>
      <w:r>
        <w:t>查询（用</w:t>
      </w:r>
      <w:r>
        <w:t xml:space="preserve"> selectinload</w:t>
      </w:r>
      <w:r>
        <w:t>）；</w:t>
      </w:r>
      <w:r>
        <w:t>④</w:t>
      </w:r>
      <w:r>
        <w:t>所有写操作在事务中提交，失败回滚；</w:t>
      </w:r>
      <w:r>
        <w:t>⑤</w:t>
      </w:r>
      <w:r>
        <w:t>密码字段只存哈希，不存明文。</w:t>
      </w:r>
    </w:p>
    <w:p w14:paraId="6F11F81E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【常见坑点】</w:t>
      </w:r>
      <w:r>
        <w:t>①</w:t>
      </w:r>
      <w:r>
        <w:t>忘了</w:t>
      </w:r>
      <w:r>
        <w:t xml:space="preserve"> commit</w:t>
      </w:r>
      <w:r>
        <w:t>，改动没有生效（会话关闭时回滚）；</w:t>
      </w:r>
      <w:r>
        <w:t>②</w:t>
      </w:r>
      <w:r>
        <w:t>在</w:t>
      </w:r>
      <w:r>
        <w:t xml:space="preserve"> FastAPI </w:t>
      </w:r>
      <w:r>
        <w:t>的异步路由里用同步</w:t>
      </w:r>
      <w:r>
        <w:t xml:space="preserve"> Session </w:t>
      </w:r>
      <w:r>
        <w:t>会阻塞</w:t>
      </w:r>
      <w:r>
        <w:t>——</w:t>
      </w:r>
      <w:r>
        <w:t>统一用同步路由（</w:t>
      </w:r>
      <w:r>
        <w:t>def</w:t>
      </w:r>
      <w:r>
        <w:t>）或异步引擎；</w:t>
      </w:r>
      <w:r>
        <w:t>③</w:t>
      </w:r>
      <w:r>
        <w:t>字符串字段忘设长度导致跨库兼容问题；</w:t>
      </w:r>
      <w:r>
        <w:t>④</w:t>
      </w:r>
      <w:r>
        <w:t>查不到数据时用</w:t>
      </w:r>
      <w:r>
        <w:t xml:space="preserve"> .first()/one_or_none() </w:t>
      </w:r>
      <w:r>
        <w:t>而不是</w:t>
      </w:r>
      <w:r>
        <w:t xml:space="preserve"> .all() </w:t>
      </w:r>
      <w:r>
        <w:t>后取下标。</w:t>
      </w:r>
    </w:p>
    <w:p w14:paraId="1F6883EC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17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建</w:t>
      </w:r>
      <w:r>
        <w:rPr>
          <w:lang w:eastAsia="zh-CN"/>
        </w:rPr>
        <w:t xml:space="preserve"> User </w:t>
      </w:r>
      <w:r>
        <w:rPr>
          <w:lang w:eastAsia="zh-CN"/>
        </w:rPr>
        <w:t>与</w:t>
      </w:r>
      <w:r>
        <w:rPr>
          <w:lang w:eastAsia="zh-CN"/>
        </w:rPr>
        <w:t xml:space="preserve"> Post </w:t>
      </w:r>
      <w:r>
        <w:rPr>
          <w:lang w:eastAsia="zh-CN"/>
        </w:rPr>
        <w:t>两张表（一对多），实现用户发帖、查用户的帖子列表接口；</w:t>
      </w:r>
      <w:r>
        <w:rPr>
          <w:lang w:eastAsia="zh-CN"/>
        </w:rPr>
        <w:t>②</w:t>
      </w:r>
      <w:r>
        <w:rPr>
          <w:lang w:eastAsia="zh-CN"/>
        </w:rPr>
        <w:t>实现按年龄区间与关键字搜索用户；</w:t>
      </w:r>
      <w:r>
        <w:rPr>
          <w:lang w:eastAsia="zh-CN"/>
        </w:rPr>
        <w:t>③</w:t>
      </w:r>
      <w:r>
        <w:rPr>
          <w:lang w:eastAsia="zh-CN"/>
        </w:rPr>
        <w:t>写一个统计接口：返回用户总数、平均年龄、发帖最多的人；</w:t>
      </w:r>
      <w:r>
        <w:rPr>
          <w:lang w:eastAsia="zh-CN"/>
        </w:rPr>
        <w:t>④</w:t>
      </w:r>
      <w:r>
        <w:rPr>
          <w:lang w:eastAsia="zh-CN"/>
        </w:rPr>
        <w:t>给</w:t>
      </w:r>
      <w:r>
        <w:rPr>
          <w:lang w:eastAsia="zh-CN"/>
        </w:rPr>
        <w:t xml:space="preserve"> User </w:t>
      </w:r>
      <w:r>
        <w:rPr>
          <w:lang w:eastAsia="zh-CN"/>
        </w:rPr>
        <w:t>表加</w:t>
      </w:r>
      <w:r>
        <w:rPr>
          <w:lang w:eastAsia="zh-CN"/>
        </w:rPr>
        <w:t xml:space="preserve"> created_at </w:t>
      </w:r>
      <w:r>
        <w:rPr>
          <w:lang w:eastAsia="zh-CN"/>
        </w:rPr>
        <w:t>字段（</w:t>
      </w:r>
      <w:r>
        <w:rPr>
          <w:lang w:eastAsia="zh-CN"/>
        </w:rPr>
        <w:t>datetime</w:t>
      </w:r>
      <w:r>
        <w:rPr>
          <w:lang w:eastAsia="zh-CN"/>
        </w:rPr>
        <w:t>），用</w:t>
      </w:r>
      <w:r>
        <w:rPr>
          <w:lang w:eastAsia="zh-CN"/>
        </w:rPr>
        <w:t xml:space="preserve"> Alembic </w:t>
      </w:r>
      <w:r>
        <w:rPr>
          <w:lang w:eastAsia="zh-CN"/>
        </w:rPr>
        <w:t>生成迁移并应用。</w:t>
      </w:r>
    </w:p>
    <w:p w14:paraId="0799B34E" w14:textId="77777777" w:rsidR="009F7205" w:rsidRDefault="00000000">
      <w:pPr>
        <w:pStyle w:val="1"/>
        <w:pageBreakBefore/>
        <w:spacing w:before="200" w:after="100" w:line="360" w:lineRule="auto"/>
      </w:pPr>
      <w:bookmarkStart w:id="102" w:name="_LarkToc00103"/>
      <w:r>
        <w:rPr>
          <w:rFonts w:ascii="Times New Roman" w:eastAsia="黑体" w:hAnsi="Times New Roman"/>
        </w:rPr>
        <w:lastRenderedPageBreak/>
        <w:t>第</w:t>
      </w:r>
      <w:r>
        <w:rPr>
          <w:rFonts w:ascii="Times New Roman" w:eastAsia="黑体" w:hAnsi="Times New Roman"/>
        </w:rPr>
        <w:t xml:space="preserve"> 18 </w:t>
      </w:r>
      <w:r>
        <w:rPr>
          <w:rFonts w:ascii="Times New Roman" w:eastAsia="黑体" w:hAnsi="Times New Roman"/>
        </w:rPr>
        <w:t>章</w:t>
      </w:r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/>
        </w:rPr>
        <w:t>数据处理：</w:t>
      </w:r>
      <w:r>
        <w:rPr>
          <w:rFonts w:ascii="Times New Roman" w:eastAsia="黑体" w:hAnsi="Times New Roman"/>
        </w:rPr>
        <w:t xml:space="preserve">numpy </w:t>
      </w:r>
      <w:r>
        <w:rPr>
          <w:rFonts w:ascii="Times New Roman" w:eastAsia="黑体" w:hAnsi="Times New Roman"/>
        </w:rPr>
        <w:t>与</w:t>
      </w:r>
      <w:r>
        <w:rPr>
          <w:rFonts w:ascii="Times New Roman" w:eastAsia="黑体" w:hAnsi="Times New Roman"/>
        </w:rPr>
        <w:t xml:space="preserve"> pandas</w:t>
      </w:r>
      <w:bookmarkEnd w:id="102"/>
    </w:p>
    <w:p w14:paraId="2E805E26" w14:textId="77777777" w:rsidR="009F7205" w:rsidRDefault="00000000">
      <w:pPr>
        <w:spacing w:after="80" w:line="360" w:lineRule="auto"/>
        <w:ind w:firstLineChars="200" w:firstLine="480"/>
        <w:jc w:val="both"/>
      </w:pPr>
      <w:r>
        <w:t>本章目标：掌握</w:t>
      </w:r>
      <w:r>
        <w:t xml:space="preserve"> numpy </w:t>
      </w:r>
      <w:r>
        <w:t>数组运算；掌握</w:t>
      </w:r>
      <w:r>
        <w:t xml:space="preserve"> pandas </w:t>
      </w:r>
      <w:r>
        <w:t>的</w:t>
      </w:r>
      <w:r>
        <w:t xml:space="preserve"> Series/DataFrame </w:t>
      </w:r>
      <w:r>
        <w:t>核心操作；会用</w:t>
      </w:r>
      <w:r>
        <w:t xml:space="preserve"> pandas </w:t>
      </w:r>
      <w:r>
        <w:t>完成清洗、聚合、统计</w:t>
      </w:r>
      <w:r>
        <w:t xml:space="preserve">——RAG </w:t>
      </w:r>
      <w:r>
        <w:t>的文档切分、向量化预处理、数据分析都依赖这些工具。</w:t>
      </w:r>
    </w:p>
    <w:p w14:paraId="0DA8B518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03" w:name="_LarkToc00104"/>
      <w:r>
        <w:rPr>
          <w:rFonts w:ascii="Times New Roman" w:eastAsia="黑体" w:hAnsi="Times New Roman"/>
          <w:lang w:eastAsia="zh-CN"/>
        </w:rPr>
        <w:t>18.1 numpy</w:t>
      </w:r>
      <w:r>
        <w:rPr>
          <w:rFonts w:ascii="Times New Roman" w:eastAsia="黑体" w:hAnsi="Times New Roman"/>
          <w:lang w:eastAsia="zh-CN"/>
        </w:rPr>
        <w:t>：数值计算基础</w:t>
      </w:r>
      <w:bookmarkEnd w:id="103"/>
    </w:p>
    <w:p w14:paraId="1C3812AB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numpy </w:t>
      </w:r>
      <w:r>
        <w:t>提供高性能多维数组（</w:t>
      </w:r>
      <w:r>
        <w:t>ndarray</w:t>
      </w:r>
      <w:r>
        <w:t>），是</w:t>
      </w:r>
      <w:r>
        <w:t xml:space="preserve"> pandas</w:t>
      </w:r>
      <w:r>
        <w:t>、</w:t>
      </w:r>
      <w:r>
        <w:t>scikit-learn</w:t>
      </w:r>
      <w:r>
        <w:t>、深度学习框架的底层。向量化计算比</w:t>
      </w:r>
      <w:r>
        <w:t xml:space="preserve"> Python </w:t>
      </w:r>
      <w:r>
        <w:t>循环快几十到上百倍：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3F7052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30DF6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numpy as np</w:t>
            </w:r>
          </w:p>
        </w:tc>
      </w:tr>
      <w:tr w:rsidR="009F7205" w14:paraId="0A839C7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8D6C6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3E9BD6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615F87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arr = np.array([1, 2, 3, 4])</w:t>
            </w:r>
          </w:p>
        </w:tc>
      </w:tr>
      <w:tr w:rsidR="009F7205" w14:paraId="0F5287D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14000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print(arr * 2)          # [2 4 6 8] </w:t>
            </w:r>
            <w:r>
              <w:rPr>
                <w:rFonts w:ascii="Consolas" w:hAnsi="Consolas"/>
                <w:sz w:val="19"/>
              </w:rPr>
              <w:t>向量化，无需循环</w:t>
            </w:r>
          </w:p>
        </w:tc>
      </w:tr>
      <w:tr w:rsidR="009F7205" w14:paraId="6C19EBF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C3298B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print(arr.sum())        # 10</w:t>
            </w:r>
          </w:p>
        </w:tc>
      </w:tr>
      <w:tr w:rsidR="009F7205" w14:paraId="15B62B1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7D446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print(arr.mean())       # 2.5</w:t>
            </w:r>
          </w:p>
        </w:tc>
      </w:tr>
      <w:tr w:rsidR="009F7205" w14:paraId="1C4544C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8A0CF8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4907D6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86C79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mat = np.array([[1, 2], [3, 4]])</w:t>
            </w:r>
          </w:p>
        </w:tc>
      </w:tr>
      <w:tr w:rsidR="009F7205" w14:paraId="1143C2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27D5D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print(mat.shape)        # (2, 2)</w:t>
            </w:r>
          </w:p>
        </w:tc>
      </w:tr>
      <w:tr w:rsidR="009F7205" w14:paraId="6B3617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7EB6C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print(mat.T)            # </w:t>
            </w:r>
            <w:r>
              <w:rPr>
                <w:rFonts w:ascii="Consolas" w:hAnsi="Consolas"/>
                <w:sz w:val="19"/>
              </w:rPr>
              <w:t>转置</w:t>
            </w:r>
          </w:p>
        </w:tc>
      </w:tr>
      <w:tr w:rsidR="009F7205" w14:paraId="47A1789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2500E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5DCBF6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9CE3D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常用创建</w:t>
            </w:r>
          </w:p>
        </w:tc>
      </w:tr>
      <w:tr w:rsidR="009F7205" w14:paraId="75890EF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A7197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z = np.zeros((2, 3))</w:t>
            </w:r>
          </w:p>
        </w:tc>
      </w:tr>
      <w:tr w:rsidR="009F7205" w14:paraId="7D736B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1136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o = np.ones(5)</w:t>
            </w:r>
          </w:p>
        </w:tc>
      </w:tr>
      <w:tr w:rsidR="009F7205" w14:paraId="17F5BC5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FC2A7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 = np.arange(10)        # [0..9]</w:t>
            </w:r>
          </w:p>
        </w:tc>
      </w:tr>
      <w:tr w:rsidR="009F7205" w14:paraId="2DB3EAF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466C4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lin = np.linspace(0, 1, 5)  # </w:t>
            </w:r>
            <w:r>
              <w:rPr>
                <w:rFonts w:ascii="Consolas" w:hAnsi="Consolas"/>
                <w:sz w:val="19"/>
              </w:rPr>
              <w:t>等间隔</w:t>
            </w:r>
          </w:p>
        </w:tc>
      </w:tr>
      <w:tr w:rsidR="009F7205" w14:paraId="450C189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4A723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rand = np.random.rand(3)</w:t>
            </w:r>
          </w:p>
        </w:tc>
      </w:tr>
    </w:tbl>
    <w:p w14:paraId="7C195C88" w14:textId="77777777" w:rsidR="009F7205" w:rsidRDefault="009F7205">
      <w:pPr>
        <w:spacing w:after="80" w:line="240" w:lineRule="auto"/>
      </w:pPr>
    </w:p>
    <w:p w14:paraId="73FFC643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索引与切片：</w:t>
      </w:r>
      <w:r>
        <w:rPr>
          <w:lang w:eastAsia="zh-CN"/>
        </w:rPr>
        <w:t>arr[1:]</w:t>
      </w:r>
      <w:r>
        <w:rPr>
          <w:lang w:eastAsia="zh-CN"/>
        </w:rPr>
        <w:t>、</w:t>
      </w:r>
      <w:r>
        <w:rPr>
          <w:lang w:eastAsia="zh-CN"/>
        </w:rPr>
        <w:t>arr[arr &gt; 2]</w:t>
      </w:r>
      <w:r>
        <w:rPr>
          <w:lang w:eastAsia="zh-CN"/>
        </w:rPr>
        <w:t>（布尔掩码）、</w:t>
      </w:r>
      <w:r>
        <w:rPr>
          <w:lang w:eastAsia="zh-CN"/>
        </w:rPr>
        <w:t>mat[:, 1]</w:t>
      </w:r>
      <w:r>
        <w:rPr>
          <w:lang w:eastAsia="zh-CN"/>
        </w:rPr>
        <w:t>（取列）。向量化的思想是</w:t>
      </w:r>
      <w:r>
        <w:rPr>
          <w:lang w:eastAsia="zh-CN"/>
        </w:rPr>
        <w:t>“</w:t>
      </w:r>
      <w:r>
        <w:rPr>
          <w:lang w:eastAsia="zh-CN"/>
        </w:rPr>
        <w:t>对数组整体操作</w:t>
      </w:r>
      <w:r>
        <w:rPr>
          <w:lang w:eastAsia="zh-CN"/>
        </w:rPr>
        <w:t>”</w:t>
      </w:r>
      <w:r>
        <w:rPr>
          <w:lang w:eastAsia="zh-CN"/>
        </w:rPr>
        <w:t>，这是从</w:t>
      </w:r>
      <w:r>
        <w:rPr>
          <w:lang w:eastAsia="zh-CN"/>
        </w:rPr>
        <w:t xml:space="preserve"> Python </w:t>
      </w:r>
      <w:r>
        <w:rPr>
          <w:lang w:eastAsia="zh-CN"/>
        </w:rPr>
        <w:t>循环思维转向数据科学思维的关键。</w:t>
      </w:r>
    </w:p>
    <w:p w14:paraId="3665F818" w14:textId="77777777" w:rsidR="009F7205" w:rsidRDefault="00000000">
      <w:pPr>
        <w:pStyle w:val="21"/>
        <w:spacing w:before="160" w:after="80" w:line="360" w:lineRule="auto"/>
      </w:pPr>
      <w:bookmarkStart w:id="104" w:name="_LarkToc00105"/>
      <w:r>
        <w:rPr>
          <w:rFonts w:ascii="Times New Roman" w:eastAsia="黑体" w:hAnsi="Times New Roman"/>
        </w:rPr>
        <w:t xml:space="preserve">18.2 pandas </w:t>
      </w:r>
      <w:r>
        <w:rPr>
          <w:rFonts w:ascii="Times New Roman" w:eastAsia="黑体" w:hAnsi="Times New Roman"/>
        </w:rPr>
        <w:t>核心数据结构</w:t>
      </w:r>
      <w:bookmarkEnd w:id="10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574B58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EB7F0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pandas as pd</w:t>
            </w:r>
          </w:p>
        </w:tc>
      </w:tr>
      <w:tr w:rsidR="009F7205" w14:paraId="4AFB74A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6536F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7EF491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B633D5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># Series</w:t>
            </w:r>
            <w:r>
              <w:rPr>
                <w:rFonts w:ascii="Consolas" w:hAnsi="Consolas"/>
                <w:sz w:val="19"/>
                <w:lang w:eastAsia="zh-CN"/>
              </w:rPr>
              <w:t>：一维带标签数组</w:t>
            </w:r>
          </w:p>
        </w:tc>
      </w:tr>
      <w:tr w:rsidR="009F7205" w14:paraId="1A375D7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D3177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 = pd.Series([10, 20, 30], index=['a', 'b', 'c'])</w:t>
            </w:r>
          </w:p>
        </w:tc>
      </w:tr>
      <w:tr w:rsidR="009F7205" w14:paraId="2EF8D1E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08502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print(s['b'])       # 20</w:t>
            </w:r>
          </w:p>
        </w:tc>
      </w:tr>
      <w:tr w:rsidR="009F7205" w14:paraId="26406FA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9A231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print(s.mean())     # 20.0</w:t>
            </w:r>
          </w:p>
        </w:tc>
      </w:tr>
      <w:tr w:rsidR="009F7205" w14:paraId="0EF5866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0885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7D88AF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C327C5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DataFrame</w:t>
            </w:r>
            <w:r>
              <w:rPr>
                <w:rFonts w:ascii="Consolas" w:hAnsi="Consolas"/>
                <w:sz w:val="19"/>
              </w:rPr>
              <w:t>：二维表格（核心）</w:t>
            </w:r>
          </w:p>
        </w:tc>
      </w:tr>
      <w:tr w:rsidR="009F7205" w14:paraId="112AC7B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5807A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df = pd.DataFrame({</w:t>
            </w:r>
          </w:p>
        </w:tc>
      </w:tr>
      <w:tr w:rsidR="009F7205" w14:paraId="26171F5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3DACB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   'name': ['alice', 'bob', 'carol'],</w:t>
            </w:r>
          </w:p>
        </w:tc>
      </w:tr>
      <w:tr w:rsidR="009F7205" w14:paraId="75E3011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01A8EB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'age': [30, 25, 35],</w:t>
            </w:r>
          </w:p>
        </w:tc>
      </w:tr>
      <w:tr w:rsidR="009F7205" w14:paraId="1BA3262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ACAE3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'score': [88, 92, 79],</w:t>
            </w:r>
          </w:p>
        </w:tc>
      </w:tr>
      <w:tr w:rsidR="009F7205" w14:paraId="379B7C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FB814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})</w:t>
            </w:r>
          </w:p>
        </w:tc>
      </w:tr>
      <w:tr w:rsidR="009F7205" w14:paraId="74CF9F1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F8909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print(df)</w:t>
            </w:r>
          </w:p>
        </w:tc>
      </w:tr>
      <w:tr w:rsidR="009F7205" w14:paraId="7659604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16EB9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print(df.shape)      # (3, 3)</w:t>
            </w:r>
          </w:p>
        </w:tc>
      </w:tr>
      <w:tr w:rsidR="009F7205" w14:paraId="661CC76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DCEEB1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print(df.columns)    # Index(['name', 'age', 'score'])</w:t>
            </w:r>
          </w:p>
        </w:tc>
      </w:tr>
      <w:tr w:rsidR="009F7205" w14:paraId="1AA86D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1AF7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print(df.dtypes)     # </w:t>
            </w:r>
            <w:r>
              <w:rPr>
                <w:rFonts w:ascii="Consolas" w:hAnsi="Consolas"/>
                <w:sz w:val="19"/>
              </w:rPr>
              <w:t>列类型</w:t>
            </w:r>
          </w:p>
        </w:tc>
      </w:tr>
    </w:tbl>
    <w:p w14:paraId="4A7E3B3E" w14:textId="77777777" w:rsidR="009F7205" w:rsidRDefault="009F7205">
      <w:pPr>
        <w:spacing w:after="80" w:line="240" w:lineRule="auto"/>
      </w:pPr>
    </w:p>
    <w:p w14:paraId="67B38EA4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对照前端：</w:t>
      </w:r>
      <w:r>
        <w:rPr>
          <w:lang w:eastAsia="zh-CN"/>
        </w:rPr>
        <w:t xml:space="preserve">DataFrame </w:t>
      </w:r>
      <w:r>
        <w:rPr>
          <w:lang w:eastAsia="zh-CN"/>
        </w:rPr>
        <w:t>约等于</w:t>
      </w:r>
      <w:r>
        <w:rPr>
          <w:lang w:eastAsia="zh-CN"/>
        </w:rPr>
        <w:t>“</w:t>
      </w:r>
      <w:r>
        <w:rPr>
          <w:lang w:eastAsia="zh-CN"/>
        </w:rPr>
        <w:t>带列类型与索引的表格数据</w:t>
      </w:r>
      <w:r>
        <w:rPr>
          <w:lang w:eastAsia="zh-CN"/>
        </w:rPr>
        <w:t>”</w:t>
      </w:r>
      <w:r>
        <w:rPr>
          <w:lang w:eastAsia="zh-CN"/>
        </w:rPr>
        <w:t>，常见来源是</w:t>
      </w:r>
      <w:r>
        <w:rPr>
          <w:lang w:eastAsia="zh-CN"/>
        </w:rPr>
        <w:t xml:space="preserve"> CSV</w:t>
      </w:r>
      <w:r>
        <w:rPr>
          <w:lang w:eastAsia="zh-CN"/>
        </w:rPr>
        <w:t>、</w:t>
      </w:r>
      <w:r>
        <w:rPr>
          <w:lang w:eastAsia="zh-CN"/>
        </w:rPr>
        <w:t>JSON</w:t>
      </w:r>
      <w:r>
        <w:rPr>
          <w:lang w:eastAsia="zh-CN"/>
        </w:rPr>
        <w:t>、数据库查询结果。</w:t>
      </w:r>
    </w:p>
    <w:p w14:paraId="6E74109A" w14:textId="77777777" w:rsidR="009F7205" w:rsidRDefault="00000000">
      <w:pPr>
        <w:pStyle w:val="21"/>
        <w:spacing w:before="160" w:after="80" w:line="360" w:lineRule="auto"/>
      </w:pPr>
      <w:bookmarkStart w:id="105" w:name="_LarkToc00106"/>
      <w:r>
        <w:rPr>
          <w:rFonts w:ascii="Times New Roman" w:eastAsia="黑体" w:hAnsi="Times New Roman"/>
        </w:rPr>
        <w:t xml:space="preserve">18.3 </w:t>
      </w:r>
      <w:r>
        <w:rPr>
          <w:rFonts w:ascii="Times New Roman" w:eastAsia="黑体" w:hAnsi="Times New Roman"/>
        </w:rPr>
        <w:t>数据读取与查看</w:t>
      </w:r>
      <w:bookmarkEnd w:id="10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9AF07C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ADDAC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df = pd.read_csv('data.csv', encoding='utf-8')</w:t>
            </w:r>
          </w:p>
        </w:tc>
      </w:tr>
      <w:tr w:rsidR="009F7205" w14:paraId="106EEAA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CAC83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df = pd.read_json('data.json')</w:t>
            </w:r>
          </w:p>
        </w:tc>
      </w:tr>
      <w:tr w:rsidR="009F7205" w14:paraId="715767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2CBCE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df = pd.read_sql('SELECT * FROM users', engine)</w:t>
            </w:r>
          </w:p>
        </w:tc>
      </w:tr>
      <w:tr w:rsidR="009F7205" w14:paraId="6B83F26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36B9D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B5C565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FF8157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print(df.head(3))      # </w:t>
            </w:r>
            <w:r>
              <w:rPr>
                <w:rFonts w:ascii="Consolas" w:hAnsi="Consolas"/>
                <w:sz w:val="19"/>
              </w:rPr>
              <w:t>前</w:t>
            </w:r>
            <w:r>
              <w:rPr>
                <w:rFonts w:ascii="Consolas" w:hAnsi="Consolas"/>
                <w:sz w:val="19"/>
              </w:rPr>
              <w:t xml:space="preserve"> 3 </w:t>
            </w:r>
            <w:r>
              <w:rPr>
                <w:rFonts w:ascii="Consolas" w:hAnsi="Consolas"/>
                <w:sz w:val="19"/>
              </w:rPr>
              <w:t>行</w:t>
            </w:r>
          </w:p>
        </w:tc>
      </w:tr>
      <w:tr w:rsidR="009F7205" w14:paraId="4EF573D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6A095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print(df.info())       # </w:t>
            </w:r>
            <w:r>
              <w:rPr>
                <w:rFonts w:ascii="Consolas" w:hAnsi="Consolas"/>
                <w:sz w:val="19"/>
              </w:rPr>
              <w:t>列信息与缺失值</w:t>
            </w:r>
          </w:p>
        </w:tc>
      </w:tr>
      <w:tr w:rsidR="009F7205" w14:paraId="12EF966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692C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print(df.describe())   # </w:t>
            </w:r>
            <w:r>
              <w:rPr>
                <w:rFonts w:ascii="Consolas" w:hAnsi="Consolas"/>
                <w:sz w:val="19"/>
              </w:rPr>
              <w:t>数值列统计摘要</w:t>
            </w:r>
          </w:p>
        </w:tc>
      </w:tr>
      <w:tr w:rsidR="009F7205" w14:paraId="3D0E86F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6941D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print(df['age'].value_counts())   # </w:t>
            </w:r>
            <w:r>
              <w:rPr>
                <w:rFonts w:ascii="Consolas" w:hAnsi="Consolas"/>
                <w:sz w:val="19"/>
              </w:rPr>
              <w:t>值分布</w:t>
            </w:r>
          </w:p>
        </w:tc>
      </w:tr>
    </w:tbl>
    <w:p w14:paraId="715D0A6C" w14:textId="77777777" w:rsidR="009F7205" w:rsidRDefault="009F7205">
      <w:pPr>
        <w:spacing w:after="80" w:line="240" w:lineRule="auto"/>
      </w:pPr>
    </w:p>
    <w:p w14:paraId="1965B6C4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describe </w:t>
      </w:r>
      <w:r>
        <w:t>一次给出</w:t>
      </w:r>
      <w:r>
        <w:t xml:space="preserve"> count/mean/std/min/25%/50%/75%/max</w:t>
      </w:r>
      <w:r>
        <w:t>，是快速了解数据分布的利器。</w:t>
      </w:r>
      <w:r>
        <w:t xml:space="preserve">info </w:t>
      </w:r>
      <w:r>
        <w:t>显示缺失值情况。</w:t>
      </w:r>
    </w:p>
    <w:p w14:paraId="6E213579" w14:textId="77777777" w:rsidR="009F7205" w:rsidRDefault="00000000">
      <w:pPr>
        <w:pStyle w:val="21"/>
        <w:spacing w:before="160" w:after="80" w:line="360" w:lineRule="auto"/>
      </w:pPr>
      <w:bookmarkStart w:id="106" w:name="_LarkToc00107"/>
      <w:r>
        <w:rPr>
          <w:rFonts w:ascii="Times New Roman" w:eastAsia="黑体" w:hAnsi="Times New Roman"/>
        </w:rPr>
        <w:t xml:space="preserve">18.4 </w:t>
      </w:r>
      <w:r>
        <w:rPr>
          <w:rFonts w:ascii="Times New Roman" w:eastAsia="黑体" w:hAnsi="Times New Roman"/>
        </w:rPr>
        <w:t>选择与过滤</w:t>
      </w:r>
      <w:bookmarkEnd w:id="10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840B4A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0D4C9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df = pd.DataFrame({'name': ['alice', 'bob', 'carol'], 'age': [30, 25, 35], 'score': [88, 92, 79]})</w:t>
            </w:r>
          </w:p>
        </w:tc>
      </w:tr>
      <w:tr w:rsidR="009F7205" w14:paraId="2585BA2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55EEBB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975E1D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43288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选列</w:t>
            </w:r>
          </w:p>
        </w:tc>
      </w:tr>
      <w:tr w:rsidR="009F7205" w14:paraId="3DDE25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669E9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df['name']</w:t>
            </w:r>
          </w:p>
        </w:tc>
      </w:tr>
      <w:tr w:rsidR="009F7205" w14:paraId="5055783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46E1E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df[['name', 'age']]</w:t>
            </w:r>
          </w:p>
        </w:tc>
      </w:tr>
      <w:tr w:rsidR="009F7205" w14:paraId="26F878C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F0D3C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4D6770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3EC9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行过滤（布尔条件）</w:t>
            </w:r>
          </w:p>
        </w:tc>
      </w:tr>
      <w:tr w:rsidR="009F7205" w14:paraId="780CAA7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A1E64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adults = df[df['age'] &gt;= 30]</w:t>
            </w:r>
          </w:p>
        </w:tc>
      </w:tr>
      <w:tr w:rsidR="009F7205" w14:paraId="0ADB316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F5055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high = df[(df['score'] &gt; 80) &amp; (df['age'] &lt; 35)]   # </w:t>
            </w:r>
            <w:r>
              <w:rPr>
                <w:rFonts w:ascii="Consolas" w:hAnsi="Consolas"/>
                <w:sz w:val="19"/>
              </w:rPr>
              <w:t>与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用</w:t>
            </w:r>
            <w:r>
              <w:rPr>
                <w:rFonts w:ascii="Consolas" w:hAnsi="Consolas"/>
                <w:sz w:val="19"/>
              </w:rPr>
              <w:t xml:space="preserve"> &amp;</w:t>
            </w:r>
            <w:r>
              <w:rPr>
                <w:rFonts w:ascii="Consolas" w:hAnsi="Consolas"/>
                <w:sz w:val="19"/>
              </w:rPr>
              <w:t>，或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用</w:t>
            </w:r>
            <w:r>
              <w:rPr>
                <w:rFonts w:ascii="Consolas" w:hAnsi="Consolas"/>
                <w:sz w:val="19"/>
              </w:rPr>
              <w:t xml:space="preserve"> |</w:t>
            </w:r>
          </w:p>
        </w:tc>
      </w:tr>
      <w:tr w:rsidR="009F7205" w14:paraId="309C560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03F3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2B6C14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9C640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按行号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标签定位</w:t>
            </w:r>
          </w:p>
        </w:tc>
      </w:tr>
      <w:tr w:rsidR="009F7205" w14:paraId="783C28E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20AA9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print(df.loc[0])           # </w:t>
            </w:r>
            <w:r>
              <w:rPr>
                <w:rFonts w:ascii="Consolas" w:hAnsi="Consolas"/>
                <w:sz w:val="19"/>
              </w:rPr>
              <w:t>按标签（行名）</w:t>
            </w:r>
          </w:p>
        </w:tc>
      </w:tr>
      <w:tr w:rsidR="009F7205" w14:paraId="140E072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F9466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print(df.iloc[0, 1])       # </w:t>
            </w:r>
            <w:r>
              <w:rPr>
                <w:rFonts w:ascii="Consolas" w:hAnsi="Consolas"/>
                <w:sz w:val="19"/>
              </w:rPr>
              <w:t>按位置（第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rFonts w:ascii="Consolas" w:hAnsi="Consolas"/>
                <w:sz w:val="19"/>
              </w:rPr>
              <w:t>行第</w:t>
            </w:r>
            <w:r>
              <w:rPr>
                <w:rFonts w:ascii="Consolas" w:hAnsi="Consolas"/>
                <w:sz w:val="19"/>
              </w:rPr>
              <w:t>1</w:t>
            </w:r>
            <w:r>
              <w:rPr>
                <w:rFonts w:ascii="Consolas" w:hAnsi="Consolas"/>
                <w:sz w:val="19"/>
              </w:rPr>
              <w:t>列）</w:t>
            </w:r>
          </w:p>
        </w:tc>
      </w:tr>
      <w:tr w:rsidR="009F7205" w14:paraId="2C8C1EA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36209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CDD545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80237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排序</w:t>
            </w:r>
          </w:p>
        </w:tc>
      </w:tr>
      <w:tr w:rsidR="009F7205" w14:paraId="0E42F2E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1F850D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top = df.sort_values('score', ascending=False)</w:t>
            </w:r>
          </w:p>
        </w:tc>
      </w:tr>
    </w:tbl>
    <w:p w14:paraId="396E09E6" w14:textId="77777777" w:rsidR="009F7205" w:rsidRDefault="009F7205">
      <w:pPr>
        <w:spacing w:after="80" w:line="240" w:lineRule="auto"/>
      </w:pPr>
    </w:p>
    <w:p w14:paraId="4D7E7EF1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重要细节：条件过滤中</w:t>
      </w:r>
      <w:r>
        <w:rPr>
          <w:lang w:eastAsia="zh-CN"/>
        </w:rPr>
        <w:t xml:space="preserve"> &amp; </w:t>
      </w:r>
      <w:r>
        <w:rPr>
          <w:lang w:eastAsia="zh-CN"/>
        </w:rPr>
        <w:t>与</w:t>
      </w:r>
      <w:r>
        <w:rPr>
          <w:lang w:eastAsia="zh-CN"/>
        </w:rPr>
        <w:t xml:space="preserve"> | </w:t>
      </w:r>
      <w:r>
        <w:rPr>
          <w:lang w:eastAsia="zh-CN"/>
        </w:rPr>
        <w:t>是位运算符（不是</w:t>
      </w:r>
      <w:r>
        <w:rPr>
          <w:lang w:eastAsia="zh-CN"/>
        </w:rPr>
        <w:t xml:space="preserve"> and/or</w:t>
      </w:r>
      <w:r>
        <w:rPr>
          <w:lang w:eastAsia="zh-CN"/>
        </w:rPr>
        <w:t>，后者会报错）；条件表达式要加括号。</w:t>
      </w:r>
      <w:r>
        <w:rPr>
          <w:lang w:eastAsia="zh-CN"/>
        </w:rPr>
        <w:t xml:space="preserve">loc </w:t>
      </w:r>
      <w:r>
        <w:rPr>
          <w:lang w:eastAsia="zh-CN"/>
        </w:rPr>
        <w:t>按标签、</w:t>
      </w:r>
      <w:r>
        <w:rPr>
          <w:lang w:eastAsia="zh-CN"/>
        </w:rPr>
        <w:t xml:space="preserve">iloc </w:t>
      </w:r>
      <w:r>
        <w:rPr>
          <w:lang w:eastAsia="zh-CN"/>
        </w:rPr>
        <w:t>按位置，两者不可混淆。</w:t>
      </w:r>
    </w:p>
    <w:p w14:paraId="08D8BAD9" w14:textId="77777777" w:rsidR="009F7205" w:rsidRDefault="00000000">
      <w:pPr>
        <w:pStyle w:val="21"/>
        <w:spacing w:before="160" w:after="80" w:line="360" w:lineRule="auto"/>
      </w:pPr>
      <w:bookmarkStart w:id="107" w:name="_LarkToc00108"/>
      <w:r>
        <w:rPr>
          <w:rFonts w:ascii="Times New Roman" w:eastAsia="黑体" w:hAnsi="Times New Roman"/>
        </w:rPr>
        <w:t xml:space="preserve">18.5 </w:t>
      </w:r>
      <w:r>
        <w:rPr>
          <w:rFonts w:ascii="Times New Roman" w:eastAsia="黑体" w:hAnsi="Times New Roman"/>
        </w:rPr>
        <w:t>分组聚合与缺失值处理</w:t>
      </w:r>
      <w:bookmarkEnd w:id="10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816041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84BB6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sales = pd.DataFrame({</w:t>
            </w:r>
          </w:p>
        </w:tc>
      </w:tr>
      <w:tr w:rsidR="009F7205" w14:paraId="6AA06EA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A867B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'city': ['</w:t>
            </w:r>
            <w:r>
              <w:rPr>
                <w:rFonts w:ascii="Consolas" w:hAnsi="Consolas"/>
                <w:sz w:val="19"/>
              </w:rPr>
              <w:t>北京</w:t>
            </w:r>
            <w:r>
              <w:rPr>
                <w:rFonts w:ascii="Consolas" w:hAnsi="Consolas"/>
                <w:sz w:val="19"/>
              </w:rPr>
              <w:t>', '</w:t>
            </w:r>
            <w:r>
              <w:rPr>
                <w:rFonts w:ascii="Consolas" w:hAnsi="Consolas"/>
                <w:sz w:val="19"/>
              </w:rPr>
              <w:t>上海</w:t>
            </w:r>
            <w:r>
              <w:rPr>
                <w:rFonts w:ascii="Consolas" w:hAnsi="Consolas"/>
                <w:sz w:val="19"/>
              </w:rPr>
              <w:t>', '</w:t>
            </w:r>
            <w:r>
              <w:rPr>
                <w:rFonts w:ascii="Consolas" w:hAnsi="Consolas"/>
                <w:sz w:val="19"/>
              </w:rPr>
              <w:t>北京</w:t>
            </w:r>
            <w:r>
              <w:rPr>
                <w:rFonts w:ascii="Consolas" w:hAnsi="Consolas"/>
                <w:sz w:val="19"/>
              </w:rPr>
              <w:t>', '</w:t>
            </w:r>
            <w:r>
              <w:rPr>
                <w:rFonts w:ascii="Consolas" w:hAnsi="Consolas"/>
                <w:sz w:val="19"/>
              </w:rPr>
              <w:t>上海</w:t>
            </w:r>
            <w:r>
              <w:rPr>
                <w:rFonts w:ascii="Consolas" w:hAnsi="Consolas"/>
                <w:sz w:val="19"/>
              </w:rPr>
              <w:t>', '</w:t>
            </w:r>
            <w:r>
              <w:rPr>
                <w:rFonts w:ascii="Consolas" w:hAnsi="Consolas"/>
                <w:sz w:val="19"/>
              </w:rPr>
              <w:t>广州</w:t>
            </w:r>
            <w:r>
              <w:rPr>
                <w:rFonts w:ascii="Consolas" w:hAnsi="Consolas"/>
                <w:sz w:val="19"/>
              </w:rPr>
              <w:t>'],</w:t>
            </w:r>
          </w:p>
        </w:tc>
      </w:tr>
      <w:tr w:rsidR="009F7205" w14:paraId="625D91F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C241A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'amount': [100, 200, 150, 180, 90],</w:t>
            </w:r>
          </w:p>
        </w:tc>
      </w:tr>
      <w:tr w:rsidR="009F7205" w14:paraId="5DF9FE1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B5729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})</w:t>
            </w:r>
          </w:p>
        </w:tc>
      </w:tr>
      <w:tr w:rsidR="009F7205" w14:paraId="3EECBF9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95C6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A98D41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7DF7D1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分组聚合：按城市求和</w:t>
            </w:r>
            <w:r>
              <w:rPr>
                <w:rFonts w:ascii="Consolas" w:hAnsi="Consolas"/>
                <w:sz w:val="19"/>
                <w:lang w:eastAsia="zh-CN"/>
              </w:rPr>
              <w:t>/</w:t>
            </w:r>
            <w:r>
              <w:rPr>
                <w:rFonts w:ascii="Consolas" w:hAnsi="Consolas"/>
                <w:sz w:val="19"/>
                <w:lang w:eastAsia="zh-CN"/>
              </w:rPr>
              <w:t>均值</w:t>
            </w:r>
          </w:p>
        </w:tc>
      </w:tr>
      <w:tr w:rsidR="009F7205" w14:paraId="07FF71F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0DFF1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print(sales.groupby('city')['amount'].agg(['sum', 'mean', 'count']))</w:t>
            </w:r>
          </w:p>
        </w:tc>
      </w:tr>
      <w:tr w:rsidR="009F7205" w14:paraId="341015D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C4DAF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CEBAAA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2274E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缺失值</w:t>
            </w:r>
          </w:p>
        </w:tc>
      </w:tr>
      <w:tr w:rsidR="009F7205" w14:paraId="254A627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FF396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df2 = pd.DataFrame({'a': [1, None, 3], 'b': [4, 5, None]})</w:t>
            </w:r>
          </w:p>
        </w:tc>
      </w:tr>
      <w:tr w:rsidR="009F7205" w14:paraId="28A0F08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AF2EB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print(df2.isna())          # </w:t>
            </w:r>
            <w:r>
              <w:rPr>
                <w:rFonts w:ascii="Consolas" w:hAnsi="Consolas"/>
                <w:sz w:val="19"/>
              </w:rPr>
              <w:t>缺失标记</w:t>
            </w:r>
          </w:p>
        </w:tc>
      </w:tr>
      <w:tr w:rsidR="009F7205" w14:paraId="0E4E3CE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37A1F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print(df2.dropna())        # </w:t>
            </w:r>
            <w:r>
              <w:rPr>
                <w:rFonts w:ascii="Consolas" w:hAnsi="Consolas"/>
                <w:sz w:val="19"/>
              </w:rPr>
              <w:t>删除含缺失的行</w:t>
            </w:r>
          </w:p>
        </w:tc>
      </w:tr>
      <w:tr w:rsidR="009F7205" w14:paraId="6E4C0B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843E0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print(df2.fillna(0))       # </w:t>
            </w:r>
            <w:r>
              <w:rPr>
                <w:rFonts w:ascii="Consolas" w:hAnsi="Consolas"/>
                <w:sz w:val="19"/>
              </w:rPr>
              <w:t>填充默认值</w:t>
            </w:r>
          </w:p>
        </w:tc>
      </w:tr>
    </w:tbl>
    <w:p w14:paraId="76568502" w14:textId="77777777" w:rsidR="009F7205" w:rsidRDefault="009F7205">
      <w:pPr>
        <w:spacing w:after="80" w:line="240" w:lineRule="auto"/>
      </w:pPr>
    </w:p>
    <w:p w14:paraId="703983B4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groupby </w:t>
      </w:r>
      <w:r>
        <w:t>是数据处理最核心的操作（</w:t>
      </w:r>
      <w:r>
        <w:t xml:space="preserve">SQL GROUP BY </w:t>
      </w:r>
      <w:r>
        <w:t>的</w:t>
      </w:r>
      <w:r>
        <w:t xml:space="preserve"> pandas </w:t>
      </w:r>
      <w:r>
        <w:t>版）。配合</w:t>
      </w:r>
      <w:r>
        <w:t xml:space="preserve"> agg </w:t>
      </w:r>
      <w:r>
        <w:t>可一次算出多个聚合指标。</w:t>
      </w:r>
      <w:r>
        <w:t xml:space="preserve">apply </w:t>
      </w:r>
      <w:r>
        <w:t>允许对每一行</w:t>
      </w:r>
      <w:r>
        <w:t>/</w:t>
      </w:r>
      <w:r>
        <w:t>列应用自定义函数：</w:t>
      </w:r>
      <w:r>
        <w:t>df['new'] = df.apply(lambda r: r['a'] * r['b'], axis=1)</w:t>
      </w:r>
      <w:r>
        <w:t>。</w:t>
      </w:r>
    </w:p>
    <w:p w14:paraId="697E7278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08" w:name="_LarkToc00109"/>
      <w:r>
        <w:rPr>
          <w:rFonts w:ascii="Times New Roman" w:eastAsia="黑体" w:hAnsi="Times New Roman"/>
          <w:lang w:eastAsia="zh-CN"/>
        </w:rPr>
        <w:t xml:space="preserve">18.6 AI </w:t>
      </w:r>
      <w:r>
        <w:rPr>
          <w:rFonts w:ascii="Times New Roman" w:eastAsia="黑体" w:hAnsi="Times New Roman"/>
          <w:lang w:eastAsia="zh-CN"/>
        </w:rPr>
        <w:t>场景：文本清洗与向量化准备</w:t>
      </w:r>
      <w:bookmarkEnd w:id="10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9CCE40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2FA5C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re</w:t>
            </w:r>
          </w:p>
        </w:tc>
      </w:tr>
      <w:tr w:rsidR="009F7205" w14:paraId="668FA0A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5546F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F732BE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1338B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docs = pd.DataFrame({</w:t>
            </w:r>
          </w:p>
        </w:tc>
      </w:tr>
      <w:tr w:rsidR="009F7205" w14:paraId="46AAC63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6826F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'title': ['Python </w:t>
            </w:r>
            <w:r>
              <w:rPr>
                <w:rFonts w:ascii="Consolas" w:hAnsi="Consolas"/>
                <w:sz w:val="19"/>
              </w:rPr>
              <w:t>入门</w:t>
            </w:r>
            <w:r>
              <w:rPr>
                <w:rFonts w:ascii="Consolas" w:hAnsi="Consolas"/>
                <w:sz w:val="19"/>
              </w:rPr>
              <w:t xml:space="preserve">', 'AI </w:t>
            </w:r>
            <w:r>
              <w:rPr>
                <w:rFonts w:ascii="Consolas" w:hAnsi="Consolas"/>
                <w:sz w:val="19"/>
              </w:rPr>
              <w:t>全栈指南</w:t>
            </w:r>
            <w:r>
              <w:rPr>
                <w:rFonts w:ascii="Consolas" w:hAnsi="Consolas"/>
                <w:sz w:val="19"/>
              </w:rPr>
              <w:t>', None],</w:t>
            </w:r>
          </w:p>
        </w:tc>
      </w:tr>
      <w:tr w:rsidR="009F7205" w14:paraId="5C46E92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82FD9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'content': ['</w:t>
            </w:r>
            <w:r>
              <w:rPr>
                <w:rFonts w:ascii="Consolas" w:hAnsi="Consolas"/>
                <w:sz w:val="19"/>
              </w:rPr>
              <w:t>学习</w:t>
            </w:r>
            <w:r>
              <w:rPr>
                <w:rFonts w:ascii="Consolas" w:hAnsi="Consolas"/>
                <w:sz w:val="19"/>
              </w:rPr>
              <w:t xml:space="preserve"> Python </w:t>
            </w:r>
            <w:r>
              <w:rPr>
                <w:rFonts w:ascii="Consolas" w:hAnsi="Consolas"/>
                <w:sz w:val="19"/>
              </w:rPr>
              <w:t>基础语法</w:t>
            </w:r>
            <w:r>
              <w:rPr>
                <w:rFonts w:ascii="Consolas" w:hAnsi="Consolas"/>
                <w:sz w:val="19"/>
              </w:rPr>
              <w:t>', '</w:t>
            </w:r>
            <w:r>
              <w:rPr>
                <w:rFonts w:ascii="Consolas" w:hAnsi="Consolas"/>
                <w:sz w:val="19"/>
              </w:rPr>
              <w:t>学习</w:t>
            </w:r>
            <w:r>
              <w:rPr>
                <w:rFonts w:ascii="Consolas" w:hAnsi="Consolas"/>
                <w:sz w:val="19"/>
              </w:rPr>
              <w:t xml:space="preserve"> FastAPI </w:t>
            </w:r>
            <w:r>
              <w:rPr>
                <w:rFonts w:ascii="Consolas" w:hAnsi="Consolas"/>
                <w:sz w:val="19"/>
              </w:rPr>
              <w:t>与模型调用</w:t>
            </w:r>
            <w:r>
              <w:rPr>
                <w:rFonts w:ascii="Consolas" w:hAnsi="Consolas"/>
                <w:sz w:val="19"/>
              </w:rPr>
              <w:t>', '</w:t>
            </w:r>
            <w:r>
              <w:rPr>
                <w:rFonts w:ascii="Consolas" w:hAnsi="Consolas"/>
                <w:sz w:val="19"/>
              </w:rPr>
              <w:t>未整理</w:t>
            </w:r>
            <w:r>
              <w:rPr>
                <w:rFonts w:ascii="Consolas" w:hAnsi="Consolas"/>
                <w:sz w:val="19"/>
              </w:rPr>
              <w:t>'],</w:t>
            </w:r>
          </w:p>
        </w:tc>
      </w:tr>
      <w:tr w:rsidR="009F7205" w14:paraId="0E93F26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6CA8C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})</w:t>
            </w:r>
          </w:p>
        </w:tc>
      </w:tr>
      <w:tr w:rsidR="009F7205" w14:paraId="59B9D0B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C7028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DBF281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88A8C3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清洗：去缺失、去空白、统一小写</w:t>
            </w:r>
          </w:p>
        </w:tc>
      </w:tr>
      <w:tr w:rsidR="009F7205" w14:paraId="50A0FFE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71DFB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docs = docs.dropna(subset=['content'])</w:t>
            </w:r>
          </w:p>
        </w:tc>
      </w:tr>
      <w:tr w:rsidR="009F7205" w14:paraId="0C4BAFC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86C54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docs['content'] = docs['content'].str.strip().str.lower()</w:t>
            </w:r>
          </w:p>
        </w:tc>
      </w:tr>
      <w:tr w:rsidR="009F7205" w14:paraId="0D125EE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A4385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33009A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CEF8EB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简单分词（正式场景用</w:t>
            </w:r>
            <w:r>
              <w:rPr>
                <w:rFonts w:ascii="Consolas" w:hAnsi="Consolas"/>
                <w:sz w:val="19"/>
                <w:lang w:eastAsia="zh-CN"/>
              </w:rPr>
              <w:t xml:space="preserve"> jieba / </w:t>
            </w:r>
            <w:r>
              <w:rPr>
                <w:rFonts w:ascii="Consolas" w:hAnsi="Consolas"/>
                <w:sz w:val="19"/>
                <w:lang w:eastAsia="zh-CN"/>
              </w:rPr>
              <w:t>词向量切分器）</w:t>
            </w:r>
          </w:p>
        </w:tc>
      </w:tr>
      <w:tr w:rsidR="009F7205" w14:paraId="388FA24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EFA4B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docs['words'] = docs['content'].apply(lambda s: re.findall(r'[\u4e00-\u9fa5]+', s))</w:t>
            </w:r>
          </w:p>
        </w:tc>
      </w:tr>
      <w:tr w:rsidR="009F7205" w14:paraId="66787F6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52544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4F6AD3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BDBC8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统计信息</w:t>
            </w:r>
          </w:p>
        </w:tc>
      </w:tr>
      <w:tr w:rsidR="009F7205" w14:paraId="45B2F6E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60ABF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print(docs['content'].str.len().describe())</w:t>
            </w:r>
          </w:p>
        </w:tc>
      </w:tr>
      <w:tr w:rsidR="009F7205" w14:paraId="6DED9A3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B6EEA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</w:t>
            </w:r>
          </w:p>
        </w:tc>
      </w:tr>
      <w:tr w:rsidR="009F7205" w14:paraId="2FA2BB8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41F00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导出供后续向量化</w:t>
            </w:r>
          </w:p>
        </w:tc>
      </w:tr>
      <w:tr w:rsidR="009F7205" w14:paraId="69F420D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00E23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docs.to_json('docs_clean.json', orient='records', force_ascii=False)</w:t>
            </w:r>
          </w:p>
        </w:tc>
      </w:tr>
    </w:tbl>
    <w:p w14:paraId="559CBA69" w14:textId="77777777" w:rsidR="009F7205" w:rsidRDefault="009F7205">
      <w:pPr>
        <w:spacing w:after="80" w:line="240" w:lineRule="auto"/>
      </w:pPr>
    </w:p>
    <w:p w14:paraId="78A833F8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RAG </w:t>
      </w:r>
      <w:r>
        <w:rPr>
          <w:lang w:eastAsia="zh-CN"/>
        </w:rPr>
        <w:t>流程中的数据预处理：文档加载</w:t>
      </w:r>
      <w:r>
        <w:rPr>
          <w:lang w:eastAsia="zh-CN"/>
        </w:rPr>
        <w:t xml:space="preserve"> → </w:t>
      </w:r>
      <w:r>
        <w:rPr>
          <w:lang w:eastAsia="zh-CN"/>
        </w:rPr>
        <w:t>清洗</w:t>
      </w:r>
      <w:r>
        <w:rPr>
          <w:lang w:eastAsia="zh-CN"/>
        </w:rPr>
        <w:t xml:space="preserve"> → </w:t>
      </w:r>
      <w:r>
        <w:rPr>
          <w:lang w:eastAsia="zh-CN"/>
        </w:rPr>
        <w:t>切块（</w:t>
      </w:r>
      <w:r>
        <w:rPr>
          <w:lang w:eastAsia="zh-CN"/>
        </w:rPr>
        <w:t>chunking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向量化</w:t>
      </w:r>
      <w:r>
        <w:rPr>
          <w:lang w:eastAsia="zh-CN"/>
        </w:rPr>
        <w:t xml:space="preserve"> → </w:t>
      </w:r>
      <w:r>
        <w:rPr>
          <w:lang w:eastAsia="zh-CN"/>
        </w:rPr>
        <w:t>入库，前两步通常就是</w:t>
      </w:r>
      <w:r>
        <w:rPr>
          <w:lang w:eastAsia="zh-CN"/>
        </w:rPr>
        <w:t xml:space="preserve"> pandas + </w:t>
      </w:r>
      <w:r>
        <w:rPr>
          <w:lang w:eastAsia="zh-CN"/>
        </w:rPr>
        <w:t>文本处理的组合。</w:t>
      </w:r>
      <w:r>
        <w:rPr>
          <w:lang w:eastAsia="zh-CN"/>
        </w:rPr>
        <w:t xml:space="preserve">pandas </w:t>
      </w:r>
      <w:r>
        <w:rPr>
          <w:lang w:eastAsia="zh-CN"/>
        </w:rPr>
        <w:t>的</w:t>
      </w:r>
      <w:r>
        <w:rPr>
          <w:lang w:eastAsia="zh-CN"/>
        </w:rPr>
        <w:t xml:space="preserve"> str </w:t>
      </w:r>
      <w:r>
        <w:rPr>
          <w:lang w:eastAsia="zh-CN"/>
        </w:rPr>
        <w:t>访问器（</w:t>
      </w:r>
      <w:r>
        <w:rPr>
          <w:lang w:eastAsia="zh-CN"/>
        </w:rPr>
        <w:t>.str.xxx</w:t>
      </w:r>
      <w:r>
        <w:rPr>
          <w:lang w:eastAsia="zh-CN"/>
        </w:rPr>
        <w:t>）对文本列批量操作非常高效。</w:t>
      </w:r>
    </w:p>
    <w:p w14:paraId="67DEAB86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【常见坑点】</w:t>
      </w:r>
      <w:r>
        <w:rPr>
          <w:lang w:eastAsia="zh-CN"/>
        </w:rPr>
        <w:t>①</w:t>
      </w:r>
      <w:r>
        <w:rPr>
          <w:lang w:eastAsia="zh-CN"/>
        </w:rPr>
        <w:t>条件过滤用</w:t>
      </w:r>
      <w:r>
        <w:rPr>
          <w:lang w:eastAsia="zh-CN"/>
        </w:rPr>
        <w:t xml:space="preserve"> and/or </w:t>
      </w:r>
      <w:r>
        <w:rPr>
          <w:lang w:eastAsia="zh-CN"/>
        </w:rPr>
        <w:t>而不是</w:t>
      </w:r>
      <w:r>
        <w:rPr>
          <w:lang w:eastAsia="zh-CN"/>
        </w:rPr>
        <w:t xml:space="preserve"> &amp;/| </w:t>
      </w:r>
      <w:r>
        <w:rPr>
          <w:lang w:eastAsia="zh-CN"/>
        </w:rPr>
        <w:t>导致</w:t>
      </w:r>
      <w:r>
        <w:rPr>
          <w:lang w:eastAsia="zh-CN"/>
        </w:rPr>
        <w:t xml:space="preserve"> ValueError</w:t>
      </w:r>
      <w:r>
        <w:rPr>
          <w:lang w:eastAsia="zh-CN"/>
        </w:rPr>
        <w:t>；</w:t>
      </w:r>
      <w:r>
        <w:rPr>
          <w:lang w:eastAsia="zh-CN"/>
        </w:rPr>
        <w:t>②</w:t>
      </w:r>
      <w:r>
        <w:rPr>
          <w:lang w:eastAsia="zh-CN"/>
        </w:rPr>
        <w:t>修改切片视图时用</w:t>
      </w:r>
      <w:r>
        <w:rPr>
          <w:lang w:eastAsia="zh-CN"/>
        </w:rPr>
        <w:t xml:space="preserve"> .copy()</w:t>
      </w:r>
      <w:r>
        <w:rPr>
          <w:lang w:eastAsia="zh-CN"/>
        </w:rPr>
        <w:t>，否则</w:t>
      </w:r>
      <w:r>
        <w:rPr>
          <w:lang w:eastAsia="zh-CN"/>
        </w:rPr>
        <w:t xml:space="preserve"> SettingWithCopyWarning</w:t>
      </w:r>
      <w:r>
        <w:rPr>
          <w:lang w:eastAsia="zh-CN"/>
        </w:rPr>
        <w:t>；</w:t>
      </w:r>
      <w:r>
        <w:rPr>
          <w:lang w:eastAsia="zh-CN"/>
        </w:rPr>
        <w:t xml:space="preserve">③read_csv </w:t>
      </w:r>
      <w:r>
        <w:rPr>
          <w:lang w:eastAsia="zh-CN"/>
        </w:rPr>
        <w:t>中文乱码（指定</w:t>
      </w:r>
      <w:r>
        <w:rPr>
          <w:lang w:eastAsia="zh-CN"/>
        </w:rPr>
        <w:t xml:space="preserve"> encoding='utf-8' </w:t>
      </w:r>
      <w:r>
        <w:rPr>
          <w:lang w:eastAsia="zh-CN"/>
        </w:rPr>
        <w:t>或</w:t>
      </w:r>
      <w:r>
        <w:rPr>
          <w:lang w:eastAsia="zh-CN"/>
        </w:rPr>
        <w:t xml:space="preserve"> 'gbk'</w:t>
      </w:r>
      <w:r>
        <w:rPr>
          <w:lang w:eastAsia="zh-CN"/>
        </w:rPr>
        <w:t>）；</w:t>
      </w:r>
      <w:r>
        <w:rPr>
          <w:lang w:eastAsia="zh-CN"/>
        </w:rPr>
        <w:t>④</w:t>
      </w:r>
      <w:r>
        <w:rPr>
          <w:lang w:eastAsia="zh-CN"/>
        </w:rPr>
        <w:t>忘记</w:t>
      </w:r>
      <w:r>
        <w:rPr>
          <w:lang w:eastAsia="zh-CN"/>
        </w:rPr>
        <w:t xml:space="preserve"> axis </w:t>
      </w:r>
      <w:r>
        <w:rPr>
          <w:lang w:eastAsia="zh-CN"/>
        </w:rPr>
        <w:t>参数（</w:t>
      </w:r>
      <w:r>
        <w:rPr>
          <w:lang w:eastAsia="zh-CN"/>
        </w:rPr>
        <w:t xml:space="preserve">axis=0 </w:t>
      </w:r>
      <w:r>
        <w:rPr>
          <w:lang w:eastAsia="zh-CN"/>
        </w:rPr>
        <w:t>行方向、</w:t>
      </w:r>
      <w:r>
        <w:rPr>
          <w:lang w:eastAsia="zh-CN"/>
        </w:rPr>
        <w:t xml:space="preserve">axis=1 </w:t>
      </w:r>
      <w:r>
        <w:rPr>
          <w:lang w:eastAsia="zh-CN"/>
        </w:rPr>
        <w:t>列方向）。</w:t>
      </w:r>
    </w:p>
    <w:p w14:paraId="64672C63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18</w:t>
      </w:r>
      <w:r>
        <w:rPr>
          <w:b/>
          <w:lang w:eastAsia="zh-CN"/>
        </w:rPr>
        <w:t>】</w:t>
      </w:r>
      <w:r>
        <w:rPr>
          <w:lang w:eastAsia="zh-CN"/>
        </w:rPr>
        <w:t>①</w:t>
      </w:r>
      <w:r>
        <w:rPr>
          <w:lang w:eastAsia="zh-CN"/>
        </w:rPr>
        <w:t>用</w:t>
      </w:r>
      <w:r>
        <w:rPr>
          <w:lang w:eastAsia="zh-CN"/>
        </w:rPr>
        <w:t xml:space="preserve"> pandas </w:t>
      </w:r>
      <w:r>
        <w:rPr>
          <w:lang w:eastAsia="zh-CN"/>
        </w:rPr>
        <w:t>读取</w:t>
      </w:r>
      <w:r>
        <w:rPr>
          <w:lang w:eastAsia="zh-CN"/>
        </w:rPr>
        <w:t xml:space="preserve"> CSV</w:t>
      </w:r>
      <w:r>
        <w:rPr>
          <w:lang w:eastAsia="zh-CN"/>
        </w:rPr>
        <w:t>（含缺失值），完成清洗并输出统计摘要；</w:t>
      </w:r>
      <w:r>
        <w:rPr>
          <w:lang w:eastAsia="zh-CN"/>
        </w:rPr>
        <w:t>②</w:t>
      </w:r>
      <w:r>
        <w:rPr>
          <w:lang w:eastAsia="zh-CN"/>
        </w:rPr>
        <w:t>实现按类别分组统计总量与均值；</w:t>
      </w:r>
      <w:r>
        <w:rPr>
          <w:lang w:eastAsia="zh-CN"/>
        </w:rPr>
        <w:t>③</w:t>
      </w:r>
      <w:r>
        <w:rPr>
          <w:lang w:eastAsia="zh-CN"/>
        </w:rPr>
        <w:t>用</w:t>
      </w:r>
      <w:r>
        <w:rPr>
          <w:lang w:eastAsia="zh-CN"/>
        </w:rPr>
        <w:t xml:space="preserve"> numpy </w:t>
      </w:r>
      <w:r>
        <w:rPr>
          <w:lang w:eastAsia="zh-CN"/>
        </w:rPr>
        <w:t>计算一组数据的均值、标准差、中位数（</w:t>
      </w:r>
      <w:r>
        <w:rPr>
          <w:lang w:eastAsia="zh-CN"/>
        </w:rPr>
        <w:t>np.median</w:t>
      </w:r>
      <w:r>
        <w:rPr>
          <w:lang w:eastAsia="zh-CN"/>
        </w:rPr>
        <w:t>）并与</w:t>
      </w:r>
      <w:r>
        <w:rPr>
          <w:lang w:eastAsia="zh-CN"/>
        </w:rPr>
        <w:t xml:space="preserve"> pandas </w:t>
      </w:r>
      <w:r>
        <w:rPr>
          <w:lang w:eastAsia="zh-CN"/>
        </w:rPr>
        <w:t>结果对照；</w:t>
      </w:r>
      <w:r>
        <w:rPr>
          <w:lang w:eastAsia="zh-CN"/>
        </w:rPr>
        <w:t>④</w:t>
      </w:r>
      <w:r>
        <w:rPr>
          <w:lang w:eastAsia="zh-CN"/>
        </w:rPr>
        <w:t>模拟一个日志数据集，统计每日请求量与错误率。</w:t>
      </w:r>
    </w:p>
    <w:p w14:paraId="651EC3B4" w14:textId="77777777" w:rsidR="009F7205" w:rsidRDefault="00000000">
      <w:pPr>
        <w:pStyle w:val="1"/>
        <w:pageBreakBefore/>
        <w:spacing w:before="200" w:after="100" w:line="360" w:lineRule="auto"/>
      </w:pPr>
      <w:bookmarkStart w:id="109" w:name="_LarkToc00110"/>
      <w:r>
        <w:rPr>
          <w:rFonts w:ascii="Times New Roman" w:eastAsia="黑体" w:hAnsi="Times New Roman"/>
        </w:rPr>
        <w:lastRenderedPageBreak/>
        <w:t>第</w:t>
      </w:r>
      <w:r>
        <w:rPr>
          <w:rFonts w:ascii="Times New Roman" w:eastAsia="黑体" w:hAnsi="Times New Roman"/>
        </w:rPr>
        <w:t xml:space="preserve"> 19 </w:t>
      </w:r>
      <w:r>
        <w:rPr>
          <w:rFonts w:ascii="Times New Roman" w:eastAsia="黑体" w:hAnsi="Times New Roman"/>
        </w:rPr>
        <w:t>章</w:t>
      </w:r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/>
        </w:rPr>
        <w:t>大模型应用开发</w:t>
      </w:r>
      <w:bookmarkEnd w:id="109"/>
    </w:p>
    <w:p w14:paraId="6846C640" w14:textId="77777777" w:rsidR="009F7205" w:rsidRDefault="00000000">
      <w:pPr>
        <w:spacing w:after="80" w:line="360" w:lineRule="auto"/>
        <w:ind w:firstLineChars="200" w:firstLine="480"/>
        <w:jc w:val="both"/>
      </w:pPr>
      <w:r>
        <w:t>本章目标：理解大模型</w:t>
      </w:r>
      <w:r>
        <w:t xml:space="preserve"> API </w:t>
      </w:r>
      <w:r>
        <w:t>的调用范式；掌握</w:t>
      </w:r>
      <w:r>
        <w:t xml:space="preserve"> OpenAI SDK </w:t>
      </w:r>
      <w:r>
        <w:t>的对话、流式、结构化输出；掌握提示词工程基础；了解</w:t>
      </w:r>
      <w:r>
        <w:t xml:space="preserve"> RAG </w:t>
      </w:r>
      <w:r>
        <w:t>与</w:t>
      </w:r>
      <w:r>
        <w:t xml:space="preserve"> Function Calling</w:t>
      </w:r>
      <w:r>
        <w:t>。这是</w:t>
      </w:r>
      <w:r>
        <w:t xml:space="preserve">“AI </w:t>
      </w:r>
      <w:r>
        <w:t>全栈</w:t>
      </w:r>
      <w:r>
        <w:t>”</w:t>
      </w:r>
      <w:r>
        <w:t>中</w:t>
      </w:r>
      <w:r>
        <w:t xml:space="preserve"> AI </w:t>
      </w:r>
      <w:r>
        <w:t>能力的核心章。</w:t>
      </w:r>
    </w:p>
    <w:p w14:paraId="7E307ABC" w14:textId="77777777" w:rsidR="009F7205" w:rsidRDefault="00000000">
      <w:pPr>
        <w:pStyle w:val="21"/>
        <w:spacing w:before="160" w:after="80" w:line="360" w:lineRule="auto"/>
      </w:pPr>
      <w:bookmarkStart w:id="110" w:name="_LarkToc00111"/>
      <w:r>
        <w:rPr>
          <w:rFonts w:ascii="Times New Roman" w:eastAsia="黑体" w:hAnsi="Times New Roman"/>
        </w:rPr>
        <w:t xml:space="preserve">19.1 </w:t>
      </w:r>
      <w:r>
        <w:rPr>
          <w:rFonts w:ascii="Times New Roman" w:eastAsia="黑体" w:hAnsi="Times New Roman"/>
        </w:rPr>
        <w:t>大模型</w:t>
      </w:r>
      <w:r>
        <w:rPr>
          <w:rFonts w:ascii="Times New Roman" w:eastAsia="黑体" w:hAnsi="Times New Roman"/>
        </w:rPr>
        <w:t xml:space="preserve"> API </w:t>
      </w:r>
      <w:r>
        <w:rPr>
          <w:rFonts w:ascii="Times New Roman" w:eastAsia="黑体" w:hAnsi="Times New Roman"/>
        </w:rPr>
        <w:t>调用范式</w:t>
      </w:r>
      <w:bookmarkEnd w:id="110"/>
    </w:p>
    <w:p w14:paraId="24E1774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>主流大模型（</w:t>
      </w:r>
      <w:r>
        <w:t>OpenAI</w:t>
      </w:r>
      <w:r>
        <w:t>、</w:t>
      </w:r>
      <w:r>
        <w:t>DeepSeek</w:t>
      </w:r>
      <w:r>
        <w:t>、豆包、通义等）的</w:t>
      </w:r>
      <w:r>
        <w:t xml:space="preserve"> API </w:t>
      </w:r>
      <w:r>
        <w:t>风格高度一致：</w:t>
      </w:r>
      <w:r>
        <w:t>HTTP + JSON</w:t>
      </w:r>
      <w:r>
        <w:t>，核心是</w:t>
      </w:r>
      <w:r>
        <w:t xml:space="preserve"> chat completions</w:t>
      </w:r>
      <w:r>
        <w:t>：请求</w:t>
      </w:r>
      <w:r>
        <w:t xml:space="preserve"> messages </w:t>
      </w:r>
      <w:r>
        <w:t>列表（</w:t>
      </w:r>
      <w:r>
        <w:t xml:space="preserve">system/user/assistant </w:t>
      </w:r>
      <w:r>
        <w:t>角色轮换），模型返回</w:t>
      </w:r>
      <w:r>
        <w:t xml:space="preserve"> assistant </w:t>
      </w:r>
      <w:r>
        <w:t>消息。</w:t>
      </w:r>
      <w:r>
        <w:rPr>
          <w:lang w:eastAsia="zh-CN"/>
        </w:rPr>
        <w:t>官方或社区</w:t>
      </w:r>
      <w:r>
        <w:rPr>
          <w:lang w:eastAsia="zh-CN"/>
        </w:rPr>
        <w:t xml:space="preserve"> SDK </w:t>
      </w:r>
      <w:r>
        <w:rPr>
          <w:lang w:eastAsia="zh-CN"/>
        </w:rPr>
        <w:t>封装了这些调用，底层是</w:t>
      </w:r>
      <w:r>
        <w:rPr>
          <w:lang w:eastAsia="zh-CN"/>
        </w:rPr>
        <w:t xml:space="preserve"> httpx</w:t>
      </w:r>
      <w:r>
        <w:rPr>
          <w:lang w:eastAsia="zh-CN"/>
        </w:rPr>
        <w:t>。</w:t>
      </w:r>
    </w:p>
    <w:p w14:paraId="78AAD2A9" w14:textId="77777777" w:rsidR="009F7205" w:rsidRDefault="00000000">
      <w:pPr>
        <w:spacing w:after="80" w:line="360" w:lineRule="auto"/>
        <w:ind w:firstLineChars="200" w:firstLine="480"/>
        <w:jc w:val="both"/>
      </w:pPr>
      <w:r>
        <w:t>环境准备：注册服务商获取</w:t>
      </w:r>
      <w:r>
        <w:t xml:space="preserve"> API Key</w:t>
      </w:r>
      <w:r>
        <w:t>（放</w:t>
      </w:r>
      <w:r>
        <w:t xml:space="preserve"> .env</w:t>
      </w:r>
      <w:r>
        <w:t>，不要提交到代码仓库）；安装</w:t>
      </w:r>
      <w:r>
        <w:t xml:space="preserve"> openai SDK</w:t>
      </w:r>
      <w:r>
        <w:t>（兼容</w:t>
      </w:r>
      <w:r>
        <w:t xml:space="preserve"> OpenAI </w:t>
      </w:r>
      <w:r>
        <w:t>接口的服务商通常可直接用</w:t>
      </w:r>
      <w:r>
        <w:t xml:space="preserve"> openai </w:t>
      </w:r>
      <w:r>
        <w:t>库换</w:t>
      </w:r>
      <w:r>
        <w:t xml:space="preserve"> base_url</w:t>
      </w:r>
      <w:r>
        <w:t>）。</w:t>
      </w:r>
    </w:p>
    <w:p w14:paraId="4C6089BE" w14:textId="77777777" w:rsidR="009F7205" w:rsidRDefault="00000000">
      <w:pPr>
        <w:pStyle w:val="21"/>
        <w:spacing w:before="160" w:after="80" w:line="360" w:lineRule="auto"/>
      </w:pPr>
      <w:bookmarkStart w:id="111" w:name="_LarkToc00112"/>
      <w:r>
        <w:rPr>
          <w:rFonts w:ascii="Times New Roman" w:eastAsia="黑体" w:hAnsi="Times New Roman"/>
        </w:rPr>
        <w:t xml:space="preserve">19.2 OpenAI SDK </w:t>
      </w:r>
      <w:r>
        <w:rPr>
          <w:rFonts w:ascii="Times New Roman" w:eastAsia="黑体" w:hAnsi="Times New Roman"/>
        </w:rPr>
        <w:t>基础调用</w:t>
      </w:r>
      <w:bookmarkEnd w:id="11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D5361B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910AA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openai import OpenAI</w:t>
            </w:r>
          </w:p>
        </w:tc>
      </w:tr>
      <w:tr w:rsidR="009F7205" w14:paraId="5C5737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D8A5A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os</w:t>
            </w:r>
          </w:p>
        </w:tc>
      </w:tr>
      <w:tr w:rsidR="009F7205" w14:paraId="161D591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EEA42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dotenv import load_dotenv</w:t>
            </w:r>
          </w:p>
        </w:tc>
      </w:tr>
      <w:tr w:rsidR="009F7205" w14:paraId="2AED731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EEED1A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B449FE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26441F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load_dotenv()</w:t>
            </w:r>
          </w:p>
        </w:tc>
      </w:tr>
      <w:tr w:rsidR="009F7205" w14:paraId="3B16B5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B7AA8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8525FE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320E1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client = OpenAI(</w:t>
            </w:r>
          </w:p>
        </w:tc>
      </w:tr>
      <w:tr w:rsidR="009F7205" w14:paraId="75FDC30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36879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api_key=os.getenv('OPENAI_API_KEY'),</w:t>
            </w:r>
          </w:p>
        </w:tc>
      </w:tr>
      <w:tr w:rsidR="009F7205" w14:paraId="687B6E6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32F4BC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兼容服务商可改</w:t>
            </w:r>
            <w:r>
              <w:rPr>
                <w:rFonts w:ascii="Consolas" w:hAnsi="Consolas"/>
                <w:sz w:val="19"/>
              </w:rPr>
              <w:t xml:space="preserve"> base_url</w:t>
            </w:r>
            <w:r>
              <w:rPr>
                <w:rFonts w:ascii="Consolas" w:hAnsi="Consolas"/>
                <w:sz w:val="19"/>
              </w:rPr>
              <w:t>，如</w:t>
            </w:r>
            <w:r>
              <w:rPr>
                <w:rFonts w:ascii="Consolas" w:hAnsi="Consolas"/>
                <w:sz w:val="19"/>
              </w:rPr>
              <w:t xml:space="preserve"> DeepSeek/</w:t>
            </w:r>
            <w:r>
              <w:rPr>
                <w:rFonts w:ascii="Consolas" w:hAnsi="Consolas"/>
                <w:sz w:val="19"/>
              </w:rPr>
              <w:t>豆包</w:t>
            </w:r>
          </w:p>
        </w:tc>
      </w:tr>
      <w:tr w:rsidR="009F7205" w14:paraId="6831F50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47667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)</w:t>
            </w:r>
          </w:p>
        </w:tc>
      </w:tr>
      <w:tr w:rsidR="009F7205" w14:paraId="634AE1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91468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58CAD2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ACA7F9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resp = client.chat.completions.create(</w:t>
            </w:r>
          </w:p>
        </w:tc>
      </w:tr>
      <w:tr w:rsidR="009F7205" w14:paraId="7254029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DC667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model='gpt-4o-mini',</w:t>
            </w:r>
          </w:p>
        </w:tc>
      </w:tr>
      <w:tr w:rsidR="009F7205" w14:paraId="15D824B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F4B53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messages=[</w:t>
            </w:r>
          </w:p>
        </w:tc>
      </w:tr>
      <w:tr w:rsidR="009F7205" w14:paraId="669D729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0478D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{'role': 'system', 'content': '</w:t>
            </w:r>
            <w:r>
              <w:rPr>
                <w:rFonts w:ascii="Consolas" w:hAnsi="Consolas"/>
                <w:sz w:val="19"/>
              </w:rPr>
              <w:t>你是专业的中文技术助手，回答简洁准确。</w:t>
            </w:r>
            <w:r>
              <w:rPr>
                <w:rFonts w:ascii="Consolas" w:hAnsi="Consolas"/>
                <w:sz w:val="19"/>
              </w:rPr>
              <w:t>'},</w:t>
            </w:r>
          </w:p>
        </w:tc>
      </w:tr>
      <w:tr w:rsidR="009F7205" w14:paraId="2A735D1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42604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{'role': 'user', 'content': '</w:t>
            </w:r>
            <w:r>
              <w:rPr>
                <w:rFonts w:ascii="Consolas" w:hAnsi="Consolas"/>
                <w:sz w:val="19"/>
              </w:rPr>
              <w:t>用一句话解释什么是</w:t>
            </w:r>
            <w:r>
              <w:rPr>
                <w:rFonts w:ascii="Consolas" w:hAnsi="Consolas"/>
                <w:sz w:val="19"/>
              </w:rPr>
              <w:t xml:space="preserve"> RAG'},</w:t>
            </w:r>
          </w:p>
        </w:tc>
      </w:tr>
      <w:tr w:rsidR="009F7205" w14:paraId="2C68617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C69C5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],</w:t>
            </w:r>
          </w:p>
        </w:tc>
      </w:tr>
      <w:tr w:rsidR="009F7205" w14:paraId="29005E8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6EE9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temperature=0.7,</w:t>
            </w:r>
          </w:p>
        </w:tc>
      </w:tr>
      <w:tr w:rsidR="009F7205" w14:paraId="64E3BC3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36BC5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)</w:t>
            </w:r>
          </w:p>
        </w:tc>
      </w:tr>
      <w:tr w:rsidR="009F7205" w14:paraId="210ACB8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B800F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2A8034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2F60F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print(resp.choices[0].message.content)</w:t>
            </w:r>
          </w:p>
        </w:tc>
      </w:tr>
    </w:tbl>
    <w:p w14:paraId="1291A371" w14:textId="77777777" w:rsidR="009F7205" w:rsidRDefault="009F7205">
      <w:pPr>
        <w:spacing w:after="80" w:line="240" w:lineRule="auto"/>
      </w:pPr>
    </w:p>
    <w:p w14:paraId="7837DCD2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messages </w:t>
      </w:r>
      <w:r>
        <w:t>结构与角色语义：</w:t>
      </w:r>
      <w:r>
        <w:t xml:space="preserve">system </w:t>
      </w:r>
      <w:r>
        <w:t>设定人设与规则；</w:t>
      </w:r>
      <w:r>
        <w:t xml:space="preserve">user </w:t>
      </w:r>
      <w:r>
        <w:t>是用户输入；</w:t>
      </w:r>
      <w:r>
        <w:t xml:space="preserve">assistant </w:t>
      </w:r>
      <w:r>
        <w:t>是模型历史回答（多轮对话需要带上）。</w:t>
      </w:r>
      <w:r>
        <w:t xml:space="preserve">temperature </w:t>
      </w:r>
      <w:r>
        <w:t>控制随机性（</w:t>
      </w:r>
      <w:r>
        <w:t xml:space="preserve">0 </w:t>
      </w:r>
      <w:r>
        <w:t>偏确定，</w:t>
      </w:r>
      <w:r>
        <w:t xml:space="preserve">1 </w:t>
      </w:r>
      <w:r>
        <w:t>偏发散）。</w:t>
      </w:r>
    </w:p>
    <w:p w14:paraId="121F5C07" w14:textId="77777777" w:rsidR="009F7205" w:rsidRDefault="00000000">
      <w:pPr>
        <w:pStyle w:val="21"/>
        <w:spacing w:before="160" w:after="80" w:line="360" w:lineRule="auto"/>
      </w:pPr>
      <w:bookmarkStart w:id="112" w:name="_LarkToc00113"/>
      <w:r>
        <w:rPr>
          <w:rFonts w:ascii="Times New Roman" w:eastAsia="黑体" w:hAnsi="Times New Roman"/>
        </w:rPr>
        <w:lastRenderedPageBreak/>
        <w:t xml:space="preserve">19.3 </w:t>
      </w:r>
      <w:r>
        <w:rPr>
          <w:rFonts w:ascii="Times New Roman" w:eastAsia="黑体" w:hAnsi="Times New Roman"/>
        </w:rPr>
        <w:t>多轮对话与上下文管理</w:t>
      </w:r>
      <w:bookmarkEnd w:id="11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09E7B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1A363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messages = [</w:t>
            </w:r>
          </w:p>
        </w:tc>
      </w:tr>
      <w:tr w:rsidR="009F7205" w14:paraId="45BD9B4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040EE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{'role': 'system', 'content': '</w:t>
            </w:r>
            <w:r>
              <w:rPr>
                <w:rFonts w:ascii="Consolas" w:hAnsi="Consolas"/>
                <w:sz w:val="19"/>
              </w:rPr>
              <w:t>你是</w:t>
            </w:r>
            <w:r>
              <w:rPr>
                <w:rFonts w:ascii="Consolas" w:hAnsi="Consolas"/>
                <w:sz w:val="19"/>
              </w:rPr>
              <w:t xml:space="preserve"> AI </w:t>
            </w:r>
            <w:r>
              <w:rPr>
                <w:rFonts w:ascii="Consolas" w:hAnsi="Consolas"/>
                <w:sz w:val="19"/>
              </w:rPr>
              <w:t>助手</w:t>
            </w:r>
            <w:r>
              <w:rPr>
                <w:rFonts w:ascii="Consolas" w:hAnsi="Consolas"/>
                <w:sz w:val="19"/>
              </w:rPr>
              <w:t>'},</w:t>
            </w:r>
          </w:p>
        </w:tc>
      </w:tr>
      <w:tr w:rsidR="009F7205" w14:paraId="4E5BB91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FAB76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]</w:t>
            </w:r>
          </w:p>
        </w:tc>
      </w:tr>
      <w:tr w:rsidR="009F7205" w14:paraId="501B216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D9C3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3E2687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DC778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while True:</w:t>
            </w:r>
          </w:p>
        </w:tc>
      </w:tr>
      <w:tr w:rsidR="009F7205" w14:paraId="5554CB7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CE385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user_input = input('</w:t>
            </w:r>
            <w:r>
              <w:rPr>
                <w:rFonts w:ascii="Consolas" w:hAnsi="Consolas"/>
                <w:sz w:val="19"/>
              </w:rPr>
              <w:t>你</w:t>
            </w:r>
            <w:r>
              <w:rPr>
                <w:rFonts w:ascii="Consolas" w:hAnsi="Consolas"/>
                <w:sz w:val="19"/>
              </w:rPr>
              <w:t>: ')</w:t>
            </w:r>
          </w:p>
        </w:tc>
      </w:tr>
      <w:tr w:rsidR="009F7205" w14:paraId="0592451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0E1D9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user_input == 'quit':</w:t>
            </w:r>
          </w:p>
        </w:tc>
      </w:tr>
      <w:tr w:rsidR="009F7205" w14:paraId="4C20F82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72046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break</w:t>
            </w:r>
          </w:p>
        </w:tc>
      </w:tr>
      <w:tr w:rsidR="009F7205" w14:paraId="05C4622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DDDF1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messages.append({'role': 'user', 'content': user_input})</w:t>
            </w:r>
          </w:p>
        </w:tc>
      </w:tr>
      <w:tr w:rsidR="009F7205" w14:paraId="57534B7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F6421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resp = client.chat.completions.create(</w:t>
            </w:r>
          </w:p>
        </w:tc>
      </w:tr>
      <w:tr w:rsidR="009F7205" w14:paraId="0DAAECE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831AE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model='gpt-4o-mini',</w:t>
            </w:r>
          </w:p>
        </w:tc>
      </w:tr>
      <w:tr w:rsidR="009F7205" w14:paraId="5CD34B3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4E1D9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messages=messages,</w:t>
            </w:r>
          </w:p>
        </w:tc>
      </w:tr>
      <w:tr w:rsidR="009F7205" w14:paraId="5B899D7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F9003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)</w:t>
            </w:r>
          </w:p>
        </w:tc>
      </w:tr>
      <w:tr w:rsidR="009F7205" w14:paraId="195BD34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6A982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answer = resp.choices[0].message.content</w:t>
            </w:r>
          </w:p>
        </w:tc>
      </w:tr>
      <w:tr w:rsidR="009F7205" w14:paraId="36E96D9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2C6279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print('AI:', answer)</w:t>
            </w:r>
          </w:p>
        </w:tc>
      </w:tr>
      <w:tr w:rsidR="009F7205" w14:paraId="686BFF4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1D705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messages.append({'role': 'assistant', 'content': answer})</w:t>
            </w:r>
          </w:p>
        </w:tc>
      </w:tr>
    </w:tbl>
    <w:p w14:paraId="122CB3FD" w14:textId="77777777" w:rsidR="009F7205" w:rsidRDefault="009F7205">
      <w:pPr>
        <w:spacing w:after="80" w:line="240" w:lineRule="auto"/>
      </w:pPr>
    </w:p>
    <w:p w14:paraId="5801B40B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注意：上下文随轮次增长，很快会超出模型窗口（如</w:t>
      </w:r>
      <w:r>
        <w:rPr>
          <w:lang w:eastAsia="zh-CN"/>
        </w:rPr>
        <w:t xml:space="preserve"> 128k tokens</w:t>
      </w:r>
      <w:r>
        <w:rPr>
          <w:lang w:eastAsia="zh-CN"/>
        </w:rPr>
        <w:t>）。工程化处理：</w:t>
      </w:r>
      <w:r>
        <w:rPr>
          <w:lang w:eastAsia="zh-CN"/>
        </w:rPr>
        <w:t>①</w:t>
      </w:r>
      <w:r>
        <w:rPr>
          <w:lang w:eastAsia="zh-CN"/>
        </w:rPr>
        <w:t>滑动窗口保留最近</w:t>
      </w:r>
      <w:r>
        <w:rPr>
          <w:lang w:eastAsia="zh-CN"/>
        </w:rPr>
        <w:t xml:space="preserve"> N </w:t>
      </w:r>
      <w:r>
        <w:rPr>
          <w:lang w:eastAsia="zh-CN"/>
        </w:rPr>
        <w:t>轮；</w:t>
      </w:r>
      <w:r>
        <w:rPr>
          <w:lang w:eastAsia="zh-CN"/>
        </w:rPr>
        <w:t>②</w:t>
      </w:r>
      <w:r>
        <w:rPr>
          <w:lang w:eastAsia="zh-CN"/>
        </w:rPr>
        <w:t>做摘要压缩历史；</w:t>
      </w:r>
      <w:r>
        <w:rPr>
          <w:lang w:eastAsia="zh-CN"/>
        </w:rPr>
        <w:t>③</w:t>
      </w:r>
      <w:r>
        <w:rPr>
          <w:lang w:eastAsia="zh-CN"/>
        </w:rPr>
        <w:t>超出上限时裁剪。这是对话系统必备的上下文管理能力。</w:t>
      </w:r>
    </w:p>
    <w:p w14:paraId="5465009B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13" w:name="_LarkToc00114"/>
      <w:r>
        <w:rPr>
          <w:rFonts w:ascii="Times New Roman" w:eastAsia="黑体" w:hAnsi="Times New Roman"/>
          <w:lang w:eastAsia="zh-CN"/>
        </w:rPr>
        <w:t xml:space="preserve">19.4 </w:t>
      </w:r>
      <w:r>
        <w:rPr>
          <w:rFonts w:ascii="Times New Roman" w:eastAsia="黑体" w:hAnsi="Times New Roman"/>
          <w:lang w:eastAsia="zh-CN"/>
        </w:rPr>
        <w:t>流式输出（</w:t>
      </w:r>
      <w:r>
        <w:rPr>
          <w:rFonts w:ascii="Times New Roman" w:eastAsia="黑体" w:hAnsi="Times New Roman"/>
          <w:lang w:eastAsia="zh-CN"/>
        </w:rPr>
        <w:t>SSE</w:t>
      </w:r>
      <w:r>
        <w:rPr>
          <w:rFonts w:ascii="Times New Roman" w:eastAsia="黑体" w:hAnsi="Times New Roman"/>
          <w:lang w:eastAsia="zh-CN"/>
        </w:rPr>
        <w:t>）</w:t>
      </w:r>
      <w:bookmarkEnd w:id="113"/>
    </w:p>
    <w:p w14:paraId="41D528C1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流式响应逐块返回内容，用户体验接近</w:t>
      </w:r>
      <w:r>
        <w:rPr>
          <w:lang w:eastAsia="zh-CN"/>
        </w:rPr>
        <w:t>“</w:t>
      </w:r>
      <w:r>
        <w:rPr>
          <w:lang w:eastAsia="zh-CN"/>
        </w:rPr>
        <w:t>打字机效果</w:t>
      </w:r>
      <w:r>
        <w:rPr>
          <w:lang w:eastAsia="zh-CN"/>
        </w:rPr>
        <w:t>”</w:t>
      </w:r>
      <w:r>
        <w:rPr>
          <w:lang w:eastAsia="zh-CN"/>
        </w:rPr>
        <w:t>，也是</w:t>
      </w:r>
      <w:r>
        <w:rPr>
          <w:lang w:eastAsia="zh-CN"/>
        </w:rPr>
        <w:t xml:space="preserve"> AI </w:t>
      </w:r>
      <w:r>
        <w:rPr>
          <w:lang w:eastAsia="zh-CN"/>
        </w:rPr>
        <w:t>应用的标准做法。</w:t>
      </w:r>
      <w:r>
        <w:t xml:space="preserve">API </w:t>
      </w:r>
      <w:r>
        <w:t>侧</w:t>
      </w:r>
      <w:r>
        <w:t xml:space="preserve"> stream=True</w:t>
      </w:r>
      <w:r>
        <w:t>，返回生成器：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1FF2CA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8943E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stream = client.chat.completions.create(</w:t>
            </w:r>
          </w:p>
        </w:tc>
      </w:tr>
      <w:tr w:rsidR="009F7205" w14:paraId="60EC66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560781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model='gpt-4o-mini',</w:t>
            </w:r>
          </w:p>
        </w:tc>
      </w:tr>
      <w:tr w:rsidR="009F7205" w14:paraId="31094A6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19637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messages=[{'role': 'user', 'content': '</w:t>
            </w:r>
            <w:r>
              <w:rPr>
                <w:rFonts w:ascii="Consolas" w:hAnsi="Consolas"/>
                <w:sz w:val="19"/>
              </w:rPr>
              <w:t>讲一个</w:t>
            </w:r>
            <w:r>
              <w:rPr>
                <w:rFonts w:ascii="Consolas" w:hAnsi="Consolas"/>
                <w:sz w:val="19"/>
              </w:rPr>
              <w:t xml:space="preserve"> 50 </w:t>
            </w:r>
            <w:r>
              <w:rPr>
                <w:rFonts w:ascii="Consolas" w:hAnsi="Consolas"/>
                <w:sz w:val="19"/>
              </w:rPr>
              <w:t>字的小故事</w:t>
            </w:r>
            <w:r>
              <w:rPr>
                <w:rFonts w:ascii="Consolas" w:hAnsi="Consolas"/>
                <w:sz w:val="19"/>
              </w:rPr>
              <w:t>'}],</w:t>
            </w:r>
          </w:p>
        </w:tc>
      </w:tr>
      <w:tr w:rsidR="009F7205" w14:paraId="650D5AB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7950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stream=True,</w:t>
            </w:r>
          </w:p>
        </w:tc>
      </w:tr>
      <w:tr w:rsidR="009F7205" w14:paraId="5BE13D1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5E61F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)</w:t>
            </w:r>
          </w:p>
        </w:tc>
      </w:tr>
      <w:tr w:rsidR="009F7205" w14:paraId="6BEAE31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F2491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FB552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D173E1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chunk in stream:</w:t>
            </w:r>
          </w:p>
        </w:tc>
      </w:tr>
      <w:tr w:rsidR="009F7205" w14:paraId="497C522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36F5B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delta = chunk.choices[0].delta.content</w:t>
            </w:r>
          </w:p>
        </w:tc>
      </w:tr>
      <w:tr w:rsidR="009F7205" w14:paraId="630DAC0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688D9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delta:</w:t>
            </w:r>
          </w:p>
        </w:tc>
      </w:tr>
      <w:tr w:rsidR="009F7205" w14:paraId="12CCD74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8C98C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print(delta, end='', flush=True)</w:t>
            </w:r>
          </w:p>
        </w:tc>
      </w:tr>
    </w:tbl>
    <w:p w14:paraId="576C0E0B" w14:textId="77777777" w:rsidR="009F7205" w:rsidRDefault="009F7205">
      <w:pPr>
        <w:spacing w:after="80" w:line="240" w:lineRule="auto"/>
      </w:pPr>
    </w:p>
    <w:p w14:paraId="6763A5DE" w14:textId="77777777" w:rsidR="009F7205" w:rsidRDefault="00000000">
      <w:pPr>
        <w:spacing w:after="80" w:line="360" w:lineRule="auto"/>
        <w:ind w:firstLineChars="200" w:firstLine="480"/>
        <w:jc w:val="both"/>
      </w:pPr>
      <w:r>
        <w:t>在</w:t>
      </w:r>
      <w:r>
        <w:t xml:space="preserve"> FastAPI </w:t>
      </w:r>
      <w:r>
        <w:t>中把模型流式输出转发给前端：服务端用</w:t>
      </w:r>
      <w:r>
        <w:t xml:space="preserve"> StreamingResponse</w:t>
      </w:r>
      <w:r>
        <w:t>（第</w:t>
      </w:r>
      <w:r>
        <w:t xml:space="preserve"> 16 </w:t>
      </w:r>
      <w:r>
        <w:t>章），前端用</w:t>
      </w:r>
      <w:r>
        <w:t xml:space="preserve"> fetch </w:t>
      </w:r>
      <w:r>
        <w:t>的</w:t>
      </w:r>
      <w:r>
        <w:t xml:space="preserve"> ReadableStream </w:t>
      </w:r>
      <w:r>
        <w:t>或</w:t>
      </w:r>
      <w:r>
        <w:t xml:space="preserve"> SSE </w:t>
      </w:r>
      <w:r>
        <w:t>解析。整个链路：前端流式请求</w:t>
      </w:r>
      <w:r>
        <w:t xml:space="preserve"> → FastAPI </w:t>
      </w:r>
      <w:r>
        <w:t>异步代理</w:t>
      </w:r>
      <w:r>
        <w:t xml:space="preserve"> → </w:t>
      </w:r>
      <w:r>
        <w:t>大模型流式返回</w:t>
      </w:r>
      <w:r>
        <w:t xml:space="preserve"> → </w:t>
      </w:r>
      <w:r>
        <w:t>逐块透传。</w:t>
      </w:r>
    </w:p>
    <w:p w14:paraId="74DF28BC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14" w:name="_LarkToc00115"/>
      <w:r>
        <w:rPr>
          <w:rFonts w:ascii="Times New Roman" w:eastAsia="黑体" w:hAnsi="Times New Roman"/>
          <w:lang w:eastAsia="zh-CN"/>
        </w:rPr>
        <w:lastRenderedPageBreak/>
        <w:t xml:space="preserve">19.5 </w:t>
      </w:r>
      <w:r>
        <w:rPr>
          <w:rFonts w:ascii="Times New Roman" w:eastAsia="黑体" w:hAnsi="Times New Roman"/>
          <w:lang w:eastAsia="zh-CN"/>
        </w:rPr>
        <w:t>结构化输出（</w:t>
      </w:r>
      <w:r>
        <w:rPr>
          <w:rFonts w:ascii="Times New Roman" w:eastAsia="黑体" w:hAnsi="Times New Roman"/>
          <w:lang w:eastAsia="zh-CN"/>
        </w:rPr>
        <w:t>JSON</w:t>
      </w:r>
      <w:r>
        <w:rPr>
          <w:rFonts w:ascii="Times New Roman" w:eastAsia="黑体" w:hAnsi="Times New Roman"/>
          <w:lang w:eastAsia="zh-CN"/>
        </w:rPr>
        <w:t>）</w:t>
      </w:r>
      <w:bookmarkEnd w:id="114"/>
    </w:p>
    <w:p w14:paraId="302AB480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让模型输出结构化</w:t>
      </w:r>
      <w:r>
        <w:rPr>
          <w:lang w:eastAsia="zh-CN"/>
        </w:rPr>
        <w:t xml:space="preserve"> JSON </w:t>
      </w:r>
      <w:r>
        <w:rPr>
          <w:lang w:eastAsia="zh-CN"/>
        </w:rPr>
        <w:t>是构建可靠应用的关键（对接前端表单、入库、工具调用都需要）。</w:t>
      </w:r>
      <w:r>
        <w:t>两种主流方式：</w:t>
      </w:r>
      <w:r>
        <w:t>①</w:t>
      </w:r>
      <w:r>
        <w:t>提示词要求</w:t>
      </w:r>
      <w:r>
        <w:t xml:space="preserve"> JSON </w:t>
      </w:r>
      <w:r>
        <w:t>并做解析兜底；</w:t>
      </w:r>
      <w:r>
        <w:t xml:space="preserve">②response_format </w:t>
      </w:r>
      <w:r>
        <w:t>强制</w:t>
      </w:r>
      <w:r>
        <w:t xml:space="preserve"> JSON</w:t>
      </w:r>
      <w:r>
        <w:t>（</w:t>
      </w:r>
      <w:r>
        <w:t xml:space="preserve">OpenAI </w:t>
      </w:r>
      <w:r>
        <w:t>等支持）：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A21A53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5B643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resp = client.chat.completions.create(</w:t>
            </w:r>
          </w:p>
        </w:tc>
      </w:tr>
      <w:tr w:rsidR="009F7205" w14:paraId="75233B2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CD2C2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model='gpt-4o-mini',</w:t>
            </w:r>
          </w:p>
        </w:tc>
      </w:tr>
      <w:tr w:rsidR="009F7205" w14:paraId="28258C2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A0BAA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response_format={'type': 'json_object'},</w:t>
            </w:r>
          </w:p>
        </w:tc>
      </w:tr>
      <w:tr w:rsidR="009F7205" w14:paraId="4BD4E58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37DCA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messages=[</w:t>
            </w:r>
          </w:p>
        </w:tc>
      </w:tr>
      <w:tr w:rsidR="009F7205" w14:paraId="1418D10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772D7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{'role': 'system', 'content': '</w:t>
            </w:r>
            <w:r>
              <w:rPr>
                <w:rFonts w:ascii="Consolas" w:hAnsi="Consolas"/>
                <w:sz w:val="19"/>
              </w:rPr>
              <w:t>只输出</w:t>
            </w:r>
            <w:r>
              <w:rPr>
                <w:rFonts w:ascii="Consolas" w:hAnsi="Consolas"/>
                <w:sz w:val="19"/>
              </w:rPr>
              <w:t xml:space="preserve"> JSON</w:t>
            </w:r>
            <w:r>
              <w:rPr>
                <w:rFonts w:ascii="Consolas" w:hAnsi="Consolas"/>
                <w:sz w:val="19"/>
              </w:rPr>
              <w:t>，不要其他文字。</w:t>
            </w:r>
            <w:r>
              <w:rPr>
                <w:rFonts w:ascii="Consolas" w:hAnsi="Consolas"/>
                <w:sz w:val="19"/>
              </w:rPr>
              <w:t>'},</w:t>
            </w:r>
          </w:p>
        </w:tc>
      </w:tr>
      <w:tr w:rsidR="009F7205" w14:paraId="07C78BC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17D15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{'role': 'user', 'content': '</w:t>
            </w:r>
            <w:r>
              <w:rPr>
                <w:rFonts w:ascii="Consolas" w:hAnsi="Consolas"/>
                <w:sz w:val="19"/>
              </w:rPr>
              <w:t>从「小明今年</w:t>
            </w:r>
            <w:r>
              <w:rPr>
                <w:rFonts w:ascii="Consolas" w:hAnsi="Consolas"/>
                <w:sz w:val="19"/>
              </w:rPr>
              <w:t>18</w:t>
            </w:r>
            <w:r>
              <w:rPr>
                <w:rFonts w:ascii="Consolas" w:hAnsi="Consolas"/>
                <w:sz w:val="19"/>
              </w:rPr>
              <w:t>岁，喜欢篮球和编程」中抽取信息</w:t>
            </w:r>
            <w:r>
              <w:rPr>
                <w:rFonts w:ascii="Consolas" w:hAnsi="Consolas"/>
                <w:sz w:val="19"/>
              </w:rPr>
              <w:t>'},</w:t>
            </w:r>
          </w:p>
        </w:tc>
      </w:tr>
      <w:tr w:rsidR="009F7205" w14:paraId="5F82770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49B3C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],</w:t>
            </w:r>
          </w:p>
        </w:tc>
      </w:tr>
      <w:tr w:rsidR="009F7205" w14:paraId="2979904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1D98B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)</w:t>
            </w:r>
          </w:p>
        </w:tc>
      </w:tr>
      <w:tr w:rsidR="009F7205" w14:paraId="1178858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7A008A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2CA2AB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A7288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json</w:t>
            </w:r>
          </w:p>
        </w:tc>
      </w:tr>
      <w:tr w:rsidR="009F7205" w14:paraId="582C32F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0D4A0D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49B32D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2AB670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data = json.loads(resp.choices[0].message.content)</w:t>
            </w:r>
          </w:p>
        </w:tc>
      </w:tr>
      <w:tr w:rsidR="009F7205" w14:paraId="32F60F1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FADCD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print(data)</w:t>
            </w:r>
          </w:p>
        </w:tc>
      </w:tr>
      <w:tr w:rsidR="009F7205" w14:paraId="1FECF9F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AD1AE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{'name': '</w:t>
            </w:r>
            <w:r>
              <w:rPr>
                <w:rFonts w:ascii="Consolas" w:hAnsi="Consolas"/>
                <w:sz w:val="19"/>
              </w:rPr>
              <w:t>小明</w:t>
            </w:r>
            <w:r>
              <w:rPr>
                <w:rFonts w:ascii="Consolas" w:hAnsi="Consolas"/>
                <w:sz w:val="19"/>
              </w:rPr>
              <w:t>', 'age': 18, 'hobbies': ['</w:t>
            </w:r>
            <w:r>
              <w:rPr>
                <w:rFonts w:ascii="Consolas" w:hAnsi="Consolas"/>
                <w:sz w:val="19"/>
              </w:rPr>
              <w:t>篮球</w:t>
            </w:r>
            <w:r>
              <w:rPr>
                <w:rFonts w:ascii="Consolas" w:hAnsi="Consolas"/>
                <w:sz w:val="19"/>
              </w:rPr>
              <w:t>', '</w:t>
            </w:r>
            <w:r>
              <w:rPr>
                <w:rFonts w:ascii="Consolas" w:hAnsi="Consolas"/>
                <w:sz w:val="19"/>
              </w:rPr>
              <w:t>编程</w:t>
            </w:r>
            <w:r>
              <w:rPr>
                <w:rFonts w:ascii="Consolas" w:hAnsi="Consolas"/>
                <w:sz w:val="19"/>
              </w:rPr>
              <w:t>']}</w:t>
            </w:r>
          </w:p>
        </w:tc>
      </w:tr>
    </w:tbl>
    <w:p w14:paraId="613DB70E" w14:textId="77777777" w:rsidR="009F7205" w:rsidRDefault="009F7205">
      <w:pPr>
        <w:spacing w:after="80" w:line="240" w:lineRule="auto"/>
      </w:pPr>
    </w:p>
    <w:p w14:paraId="17A47921" w14:textId="77777777" w:rsidR="009F7205" w:rsidRDefault="00000000">
      <w:pPr>
        <w:spacing w:after="80" w:line="360" w:lineRule="auto"/>
        <w:ind w:firstLineChars="200" w:firstLine="480"/>
        <w:jc w:val="both"/>
      </w:pPr>
      <w:r>
        <w:t>更强的方案是用</w:t>
      </w:r>
      <w:r>
        <w:t xml:space="preserve"> Pydantic </w:t>
      </w:r>
      <w:r>
        <w:t>定义输出结构</w:t>
      </w:r>
      <w:r>
        <w:t xml:space="preserve"> + </w:t>
      </w:r>
      <w:r>
        <w:t>模型的</w:t>
      </w:r>
      <w:r>
        <w:t xml:space="preserve"> JSON Schema </w:t>
      </w:r>
      <w:r>
        <w:t>约束（如</w:t>
      </w:r>
      <w:r>
        <w:t xml:space="preserve"> OpenAI </w:t>
      </w:r>
      <w:r>
        <w:t>的</w:t>
      </w:r>
      <w:r>
        <w:t xml:space="preserve"> response_format </w:t>
      </w:r>
      <w:r>
        <w:t>传</w:t>
      </w:r>
      <w:r>
        <w:t xml:space="preserve"> json_schema</w:t>
      </w:r>
      <w:r>
        <w:t>），模型输出直接校验通过，产出即数据。这也说明第</w:t>
      </w:r>
      <w:r>
        <w:t xml:space="preserve"> 10 </w:t>
      </w:r>
      <w:r>
        <w:t>章</w:t>
      </w:r>
      <w:r>
        <w:t xml:space="preserve"> Pydantic </w:t>
      </w:r>
      <w:r>
        <w:t>的铺垫：模型输出</w:t>
      </w:r>
      <w:r>
        <w:t xml:space="preserve"> → Pydantic </w:t>
      </w:r>
      <w:r>
        <w:t>校验</w:t>
      </w:r>
      <w:r>
        <w:t xml:space="preserve"> → </w:t>
      </w:r>
      <w:r>
        <w:t>类型安全的</w:t>
      </w:r>
      <w:r>
        <w:t xml:space="preserve"> Python </w:t>
      </w:r>
      <w:r>
        <w:t>对象。</w:t>
      </w:r>
    </w:p>
    <w:p w14:paraId="1BC7AB7A" w14:textId="77777777" w:rsidR="009F7205" w:rsidRDefault="00000000">
      <w:pPr>
        <w:pStyle w:val="21"/>
        <w:spacing w:before="160" w:after="80" w:line="360" w:lineRule="auto"/>
      </w:pPr>
      <w:bookmarkStart w:id="115" w:name="_LarkToc00116"/>
      <w:r>
        <w:rPr>
          <w:rFonts w:ascii="Times New Roman" w:eastAsia="黑体" w:hAnsi="Times New Roman"/>
        </w:rPr>
        <w:t xml:space="preserve">19.6 Function Calling </w:t>
      </w:r>
      <w:r>
        <w:rPr>
          <w:rFonts w:ascii="Times New Roman" w:eastAsia="黑体" w:hAnsi="Times New Roman"/>
        </w:rPr>
        <w:t>与工具调用</w:t>
      </w:r>
      <w:bookmarkEnd w:id="115"/>
    </w:p>
    <w:p w14:paraId="560A1B8B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Function Calling </w:t>
      </w:r>
      <w:r>
        <w:t>让模型在需要时</w:t>
      </w:r>
      <w:r>
        <w:t>“</w:t>
      </w:r>
      <w:r>
        <w:t>请求调用函数</w:t>
      </w:r>
      <w:r>
        <w:t>”</w:t>
      </w:r>
      <w:r>
        <w:t>，应用侧执行并把结果回传，模型据此继续回答。这是构建</w:t>
      </w:r>
      <w:r>
        <w:t xml:space="preserve"> Agent</w:t>
      </w:r>
      <w:r>
        <w:t>（自主完成多步任务）的基础机制：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28055F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CF947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tools = [{</w:t>
            </w:r>
          </w:p>
        </w:tc>
      </w:tr>
      <w:tr w:rsidR="009F7205" w14:paraId="1124ACF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6E439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'type': 'function',</w:t>
            </w:r>
          </w:p>
        </w:tc>
      </w:tr>
      <w:tr w:rsidR="009F7205" w14:paraId="1360E7B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0B30E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'function': {</w:t>
            </w:r>
          </w:p>
        </w:tc>
      </w:tr>
      <w:tr w:rsidR="009F7205" w14:paraId="098EB8B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7A615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'name': 'get_weather',</w:t>
            </w:r>
          </w:p>
        </w:tc>
      </w:tr>
      <w:tr w:rsidR="009F7205" w14:paraId="0359669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350870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'description': '</w:t>
            </w:r>
            <w:r>
              <w:rPr>
                <w:rFonts w:ascii="Consolas" w:hAnsi="Consolas"/>
                <w:sz w:val="19"/>
              </w:rPr>
              <w:t>查询指定城市的天气</w:t>
            </w:r>
            <w:r>
              <w:rPr>
                <w:rFonts w:ascii="Consolas" w:hAnsi="Consolas"/>
                <w:sz w:val="19"/>
              </w:rPr>
              <w:t>',</w:t>
            </w:r>
          </w:p>
        </w:tc>
      </w:tr>
      <w:tr w:rsidR="009F7205" w14:paraId="592C59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C0C4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'parameters': {</w:t>
            </w:r>
          </w:p>
        </w:tc>
      </w:tr>
      <w:tr w:rsidR="009F7205" w14:paraId="30F392D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7E7FA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'type': 'object',</w:t>
            </w:r>
          </w:p>
        </w:tc>
      </w:tr>
      <w:tr w:rsidR="009F7205" w14:paraId="36522C6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54266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'properties': {'city': {'type': 'string', 'description': '</w:t>
            </w:r>
            <w:r>
              <w:rPr>
                <w:rFonts w:ascii="Consolas" w:hAnsi="Consolas"/>
                <w:sz w:val="19"/>
              </w:rPr>
              <w:t>城市名</w:t>
            </w:r>
            <w:r>
              <w:rPr>
                <w:rFonts w:ascii="Consolas" w:hAnsi="Consolas"/>
                <w:sz w:val="19"/>
              </w:rPr>
              <w:t>'}},</w:t>
            </w:r>
          </w:p>
        </w:tc>
      </w:tr>
      <w:tr w:rsidR="009F7205" w14:paraId="35432ED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7DAC2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'required': ['city'],</w:t>
            </w:r>
          </w:p>
        </w:tc>
      </w:tr>
      <w:tr w:rsidR="009F7205" w14:paraId="072217A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69991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},</w:t>
            </w:r>
          </w:p>
        </w:tc>
      </w:tr>
      <w:tr w:rsidR="009F7205" w14:paraId="6EE5791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F1A8C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},</w:t>
            </w:r>
          </w:p>
        </w:tc>
      </w:tr>
      <w:tr w:rsidR="009F7205" w14:paraId="48DE88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4645A0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}]</w:t>
            </w:r>
          </w:p>
        </w:tc>
      </w:tr>
      <w:tr w:rsidR="009F7205" w14:paraId="72D2134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1BD54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634BD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3B839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resp = client.chat.completions.create(</w:t>
            </w:r>
          </w:p>
        </w:tc>
      </w:tr>
      <w:tr w:rsidR="009F7205" w14:paraId="4574239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4E432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   model='gpt-4o-mini',</w:t>
            </w:r>
          </w:p>
        </w:tc>
      </w:tr>
      <w:tr w:rsidR="009F7205" w14:paraId="4E1DF33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387719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messages=[{'role': 'user', 'content': '</w:t>
            </w:r>
            <w:r>
              <w:rPr>
                <w:rFonts w:ascii="Consolas" w:hAnsi="Consolas"/>
                <w:sz w:val="19"/>
              </w:rPr>
              <w:t>北京今天天气怎么样</w:t>
            </w:r>
            <w:r>
              <w:rPr>
                <w:rFonts w:ascii="Consolas" w:hAnsi="Consolas"/>
                <w:sz w:val="19"/>
              </w:rPr>
              <w:t>'}],</w:t>
            </w:r>
          </w:p>
        </w:tc>
      </w:tr>
      <w:tr w:rsidR="009F7205" w14:paraId="54B412B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E086FC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tools=tools,</w:t>
            </w:r>
          </w:p>
        </w:tc>
      </w:tr>
      <w:tr w:rsidR="009F7205" w14:paraId="6EDFF38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3F850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)</w:t>
            </w:r>
          </w:p>
        </w:tc>
      </w:tr>
      <w:tr w:rsidR="009F7205" w14:paraId="0FC1065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8E578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2FFD52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1D6D8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msg = resp.choices[0].message</w:t>
            </w:r>
          </w:p>
        </w:tc>
      </w:tr>
      <w:tr w:rsidR="009F7205" w14:paraId="01B58B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A0C51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if msg.tool_calls:</w:t>
            </w:r>
          </w:p>
        </w:tc>
      </w:tr>
      <w:tr w:rsidR="009F7205" w14:paraId="13CC57C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CC4C52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模型请求调用</w:t>
            </w:r>
            <w:r>
              <w:rPr>
                <w:rFonts w:ascii="Consolas" w:hAnsi="Consolas"/>
                <w:sz w:val="19"/>
              </w:rPr>
              <w:t xml:space="preserve"> get_weather(city='</w:t>
            </w:r>
            <w:r>
              <w:rPr>
                <w:rFonts w:ascii="Consolas" w:hAnsi="Consolas"/>
                <w:sz w:val="19"/>
              </w:rPr>
              <w:t>北京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0CCEAF7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14FC89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print(msg.tool_calls[0].function.name)</w:t>
            </w:r>
          </w:p>
        </w:tc>
      </w:tr>
      <w:tr w:rsidR="009F7205" w14:paraId="2ADA08C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2DDF3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print(msg.tool_calls[0].function.arguments)</w:t>
            </w:r>
          </w:p>
        </w:tc>
      </w:tr>
    </w:tbl>
    <w:p w14:paraId="0990214D" w14:textId="77777777" w:rsidR="009F7205" w:rsidRDefault="009F7205">
      <w:pPr>
        <w:spacing w:after="80" w:line="240" w:lineRule="auto"/>
      </w:pPr>
    </w:p>
    <w:p w14:paraId="795A3A5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完整循环：用户提问</w:t>
      </w:r>
      <w:r>
        <w:rPr>
          <w:lang w:eastAsia="zh-CN"/>
        </w:rPr>
        <w:t xml:space="preserve"> → </w:t>
      </w:r>
      <w:r>
        <w:rPr>
          <w:lang w:eastAsia="zh-CN"/>
        </w:rPr>
        <w:t>模型决定调函数（返回函数名</w:t>
      </w:r>
      <w:r>
        <w:rPr>
          <w:lang w:eastAsia="zh-CN"/>
        </w:rPr>
        <w:t>+</w:t>
      </w:r>
      <w:r>
        <w:rPr>
          <w:lang w:eastAsia="zh-CN"/>
        </w:rPr>
        <w:t>参数）</w:t>
      </w:r>
      <w:r>
        <w:rPr>
          <w:lang w:eastAsia="zh-CN"/>
        </w:rPr>
        <w:t xml:space="preserve">→ </w:t>
      </w:r>
      <w:r>
        <w:rPr>
          <w:lang w:eastAsia="zh-CN"/>
        </w:rPr>
        <w:t>应用执行真实函数</w:t>
      </w:r>
      <w:r>
        <w:rPr>
          <w:lang w:eastAsia="zh-CN"/>
        </w:rPr>
        <w:t xml:space="preserve"> → </w:t>
      </w:r>
      <w:r>
        <w:rPr>
          <w:lang w:eastAsia="zh-CN"/>
        </w:rPr>
        <w:t>把结果作为</w:t>
      </w:r>
      <w:r>
        <w:rPr>
          <w:lang w:eastAsia="zh-CN"/>
        </w:rPr>
        <w:t xml:space="preserve"> tool </w:t>
      </w:r>
      <w:r>
        <w:rPr>
          <w:lang w:eastAsia="zh-CN"/>
        </w:rPr>
        <w:t>消息回传</w:t>
      </w:r>
      <w:r>
        <w:rPr>
          <w:lang w:eastAsia="zh-CN"/>
        </w:rPr>
        <w:t xml:space="preserve"> → </w:t>
      </w:r>
      <w:r>
        <w:rPr>
          <w:lang w:eastAsia="zh-CN"/>
        </w:rPr>
        <w:t>模型整合结果作答。多步</w:t>
      </w:r>
      <w:r>
        <w:rPr>
          <w:lang w:eastAsia="zh-CN"/>
        </w:rPr>
        <w:t xml:space="preserve"> Agent </w:t>
      </w:r>
      <w:r>
        <w:rPr>
          <w:lang w:eastAsia="zh-CN"/>
        </w:rPr>
        <w:t>就是循环执行这个流程。</w:t>
      </w:r>
    </w:p>
    <w:p w14:paraId="157E3F95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16" w:name="_LarkToc00117"/>
      <w:r>
        <w:rPr>
          <w:rFonts w:ascii="Times New Roman" w:eastAsia="黑体" w:hAnsi="Times New Roman"/>
          <w:lang w:eastAsia="zh-CN"/>
        </w:rPr>
        <w:t xml:space="preserve">19.7 RAG </w:t>
      </w:r>
      <w:r>
        <w:rPr>
          <w:rFonts w:ascii="Times New Roman" w:eastAsia="黑体" w:hAnsi="Times New Roman"/>
          <w:lang w:eastAsia="zh-CN"/>
        </w:rPr>
        <w:t>与向量检索</w:t>
      </w:r>
      <w:bookmarkEnd w:id="116"/>
    </w:p>
    <w:p w14:paraId="2759EE5A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RAG</w:t>
      </w:r>
      <w:r>
        <w:rPr>
          <w:lang w:eastAsia="zh-CN"/>
        </w:rPr>
        <w:t>（检索增强生成）解决</w:t>
      </w:r>
      <w:r>
        <w:rPr>
          <w:lang w:eastAsia="zh-CN"/>
        </w:rPr>
        <w:t>“</w:t>
      </w:r>
      <w:r>
        <w:rPr>
          <w:lang w:eastAsia="zh-CN"/>
        </w:rPr>
        <w:t>模型不知道你的私有数据</w:t>
      </w:r>
      <w:r>
        <w:rPr>
          <w:lang w:eastAsia="zh-CN"/>
        </w:rPr>
        <w:t>”</w:t>
      </w:r>
      <w:r>
        <w:rPr>
          <w:lang w:eastAsia="zh-CN"/>
        </w:rPr>
        <w:t>的问题：</w:t>
      </w:r>
      <w:r>
        <w:rPr>
          <w:lang w:eastAsia="zh-CN"/>
        </w:rPr>
        <w:t>①</w:t>
      </w:r>
      <w:r>
        <w:rPr>
          <w:lang w:eastAsia="zh-CN"/>
        </w:rPr>
        <w:t>文档切块；</w:t>
      </w:r>
      <w:r>
        <w:rPr>
          <w:lang w:eastAsia="zh-CN"/>
        </w:rPr>
        <w:t xml:space="preserve">②embedding </w:t>
      </w:r>
      <w:r>
        <w:rPr>
          <w:lang w:eastAsia="zh-CN"/>
        </w:rPr>
        <w:t>向量化；</w:t>
      </w:r>
      <w:r>
        <w:rPr>
          <w:lang w:eastAsia="zh-CN"/>
        </w:rPr>
        <w:t>③</w:t>
      </w:r>
      <w:r>
        <w:rPr>
          <w:lang w:eastAsia="zh-CN"/>
        </w:rPr>
        <w:t>存入向量库（如</w:t>
      </w:r>
      <w:r>
        <w:rPr>
          <w:lang w:eastAsia="zh-CN"/>
        </w:rPr>
        <w:t xml:space="preserve"> Chroma</w:t>
      </w:r>
      <w:r>
        <w:rPr>
          <w:lang w:eastAsia="zh-CN"/>
        </w:rPr>
        <w:t>、</w:t>
      </w:r>
      <w:r>
        <w:rPr>
          <w:lang w:eastAsia="zh-CN"/>
        </w:rPr>
        <w:t>pgvector</w:t>
      </w:r>
      <w:r>
        <w:rPr>
          <w:lang w:eastAsia="zh-CN"/>
        </w:rPr>
        <w:t>、</w:t>
      </w:r>
      <w:r>
        <w:rPr>
          <w:lang w:eastAsia="zh-CN"/>
        </w:rPr>
        <w:t>Milvus</w:t>
      </w:r>
      <w:r>
        <w:rPr>
          <w:lang w:eastAsia="zh-CN"/>
        </w:rPr>
        <w:t>）；</w:t>
      </w:r>
      <w:r>
        <w:rPr>
          <w:lang w:eastAsia="zh-CN"/>
        </w:rPr>
        <w:t>④</w:t>
      </w:r>
      <w:r>
        <w:rPr>
          <w:lang w:eastAsia="zh-CN"/>
        </w:rPr>
        <w:t>查询时向量相似度检索</w:t>
      </w:r>
      <w:r>
        <w:rPr>
          <w:lang w:eastAsia="zh-CN"/>
        </w:rPr>
        <w:t xml:space="preserve"> Top-K</w:t>
      </w:r>
      <w:r>
        <w:rPr>
          <w:lang w:eastAsia="zh-CN"/>
        </w:rPr>
        <w:t>；</w:t>
      </w:r>
      <w:r>
        <w:rPr>
          <w:lang w:eastAsia="zh-CN"/>
        </w:rPr>
        <w:t>⑤</w:t>
      </w:r>
      <w:r>
        <w:rPr>
          <w:lang w:eastAsia="zh-CN"/>
        </w:rPr>
        <w:t>把检索结果拼进提示词让模型基于材料回答。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807DE1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19C78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示意：</w:t>
            </w:r>
            <w:r>
              <w:rPr>
                <w:rFonts w:ascii="Consolas" w:hAnsi="Consolas"/>
                <w:sz w:val="19"/>
              </w:rPr>
              <w:t xml:space="preserve">embedding + </w:t>
            </w:r>
            <w:r>
              <w:rPr>
                <w:rFonts w:ascii="Consolas" w:hAnsi="Consolas"/>
                <w:sz w:val="19"/>
              </w:rPr>
              <w:t>相似度检索（核心流程）</w:t>
            </w:r>
          </w:p>
        </w:tc>
      </w:tr>
      <w:tr w:rsidR="009F7205" w14:paraId="626B44B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E092C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resp = client.embeddings.create(</w:t>
            </w:r>
          </w:p>
        </w:tc>
      </w:tr>
      <w:tr w:rsidR="009F7205" w14:paraId="02CD691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370BD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model='text-embedding-3-small',</w:t>
            </w:r>
          </w:p>
        </w:tc>
      </w:tr>
      <w:tr w:rsidR="009F7205" w14:paraId="2291F9C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46074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input=['AI </w:t>
            </w:r>
            <w:r>
              <w:rPr>
                <w:rFonts w:ascii="Consolas" w:hAnsi="Consolas"/>
                <w:sz w:val="19"/>
              </w:rPr>
              <w:t>全栈工程师需要掌握</w:t>
            </w:r>
            <w:r>
              <w:rPr>
                <w:rFonts w:ascii="Consolas" w:hAnsi="Consolas"/>
                <w:sz w:val="19"/>
              </w:rPr>
              <w:t xml:space="preserve"> Python </w:t>
            </w:r>
            <w:r>
              <w:rPr>
                <w:rFonts w:ascii="Consolas" w:hAnsi="Consolas"/>
                <w:sz w:val="19"/>
              </w:rPr>
              <w:t>与</w:t>
            </w:r>
            <w:r>
              <w:rPr>
                <w:rFonts w:ascii="Consolas" w:hAnsi="Consolas"/>
                <w:sz w:val="19"/>
              </w:rPr>
              <w:t xml:space="preserve"> FastAPI'],</w:t>
            </w:r>
          </w:p>
        </w:tc>
      </w:tr>
      <w:tr w:rsidR="009F7205" w14:paraId="1EB7800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28F12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)</w:t>
            </w:r>
          </w:p>
        </w:tc>
      </w:tr>
      <w:tr w:rsidR="009F7205" w14:paraId="0464242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B6EB0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vector = resp.data[0].embedding</w:t>
            </w:r>
          </w:p>
        </w:tc>
      </w:tr>
      <w:tr w:rsidR="009F7205" w14:paraId="67D9294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CB71C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print(len(vector))   # 1536 </w:t>
            </w:r>
            <w:r>
              <w:rPr>
                <w:rFonts w:ascii="Consolas" w:hAnsi="Consolas"/>
                <w:sz w:val="19"/>
              </w:rPr>
              <w:t>维向量</w:t>
            </w:r>
          </w:p>
        </w:tc>
      </w:tr>
      <w:tr w:rsidR="009F7205" w14:paraId="45C3CB5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109F8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2976F2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5C9A4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向量相似度：余弦相似度</w:t>
            </w:r>
          </w:p>
        </w:tc>
      </w:tr>
      <w:tr w:rsidR="009F7205" w14:paraId="1A5D51B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912C4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numpy as np</w:t>
            </w:r>
          </w:p>
        </w:tc>
      </w:tr>
      <w:tr w:rsidR="009F7205" w14:paraId="095B93B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15188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BFE0E2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3FB48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cosine(a, b):</w:t>
            </w:r>
          </w:p>
        </w:tc>
      </w:tr>
      <w:tr w:rsidR="009F7205" w14:paraId="409D46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71462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float(np.dot(a, b) / (np.linalg.norm(a) * np.linalg.norm(b)))</w:t>
            </w:r>
          </w:p>
        </w:tc>
      </w:tr>
    </w:tbl>
    <w:p w14:paraId="6CA73BEC" w14:textId="77777777" w:rsidR="009F7205" w:rsidRDefault="009F7205">
      <w:pPr>
        <w:spacing w:after="80" w:line="240" w:lineRule="auto"/>
      </w:pPr>
    </w:p>
    <w:p w14:paraId="66B2C43E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工程上可用</w:t>
      </w:r>
      <w:r>
        <w:rPr>
          <w:lang w:eastAsia="zh-CN"/>
        </w:rPr>
        <w:t xml:space="preserve"> LangChain / LlamaIndex </w:t>
      </w:r>
      <w:r>
        <w:rPr>
          <w:lang w:eastAsia="zh-CN"/>
        </w:rPr>
        <w:t>框架加速</w:t>
      </w:r>
      <w:r>
        <w:rPr>
          <w:lang w:eastAsia="zh-CN"/>
        </w:rPr>
        <w:t xml:space="preserve"> RAG </w:t>
      </w:r>
      <w:r>
        <w:rPr>
          <w:lang w:eastAsia="zh-CN"/>
        </w:rPr>
        <w:t>开发，但理解底层流程（切块</w:t>
      </w:r>
      <w:r>
        <w:rPr>
          <w:lang w:eastAsia="zh-CN"/>
        </w:rPr>
        <w:t>→</w:t>
      </w:r>
      <w:r>
        <w:rPr>
          <w:lang w:eastAsia="zh-CN"/>
        </w:rPr>
        <w:t>向量化</w:t>
      </w:r>
      <w:r>
        <w:rPr>
          <w:lang w:eastAsia="zh-CN"/>
        </w:rPr>
        <w:t>→</w:t>
      </w:r>
      <w:r>
        <w:rPr>
          <w:lang w:eastAsia="zh-CN"/>
        </w:rPr>
        <w:t>检索</w:t>
      </w:r>
      <w:r>
        <w:rPr>
          <w:lang w:eastAsia="zh-CN"/>
        </w:rPr>
        <w:t>→</w:t>
      </w:r>
      <w:r>
        <w:rPr>
          <w:lang w:eastAsia="zh-CN"/>
        </w:rPr>
        <w:t>拼接提示）更重要。面试高频题：</w:t>
      </w:r>
      <w:r>
        <w:rPr>
          <w:lang w:eastAsia="zh-CN"/>
        </w:rPr>
        <w:t xml:space="preserve">RAG </w:t>
      </w:r>
      <w:r>
        <w:rPr>
          <w:lang w:eastAsia="zh-CN"/>
        </w:rPr>
        <w:t>与微调的区别、切块策略、检索质量评估。</w:t>
      </w:r>
    </w:p>
    <w:p w14:paraId="731F73EF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17" w:name="_LarkToc00118"/>
      <w:r>
        <w:rPr>
          <w:rFonts w:ascii="Times New Roman" w:eastAsia="黑体" w:hAnsi="Times New Roman"/>
          <w:lang w:eastAsia="zh-CN"/>
        </w:rPr>
        <w:lastRenderedPageBreak/>
        <w:t xml:space="preserve">19.8 </w:t>
      </w:r>
      <w:r>
        <w:rPr>
          <w:rFonts w:ascii="Times New Roman" w:eastAsia="黑体" w:hAnsi="Times New Roman"/>
          <w:lang w:eastAsia="zh-CN"/>
        </w:rPr>
        <w:t>提示词工程基础</w:t>
      </w:r>
      <w:bookmarkEnd w:id="117"/>
    </w:p>
    <w:p w14:paraId="18AF89DE" w14:textId="77777777" w:rsidR="009F7205" w:rsidRPr="005878DE" w:rsidRDefault="00000000">
      <w:pPr>
        <w:spacing w:after="80" w:line="360" w:lineRule="auto"/>
        <w:ind w:firstLineChars="200" w:firstLine="480"/>
        <w:jc w:val="both"/>
        <w:rPr>
          <w:color w:val="EE0000"/>
          <w:lang w:eastAsia="zh-CN"/>
        </w:rPr>
      </w:pPr>
      <w:r w:rsidRPr="005878DE">
        <w:rPr>
          <w:color w:val="EE0000"/>
          <w:lang w:eastAsia="zh-CN"/>
        </w:rPr>
        <w:t>提示词工程四要素：</w:t>
      </w:r>
      <w:r w:rsidRPr="005878DE">
        <w:rPr>
          <w:color w:val="EE0000"/>
          <w:lang w:eastAsia="zh-CN"/>
        </w:rPr>
        <w:t>①</w:t>
      </w:r>
      <w:r w:rsidRPr="005878DE">
        <w:rPr>
          <w:color w:val="EE0000"/>
          <w:lang w:eastAsia="zh-CN"/>
        </w:rPr>
        <w:t>角色设定（</w:t>
      </w:r>
      <w:r w:rsidRPr="005878DE">
        <w:rPr>
          <w:color w:val="EE0000"/>
          <w:lang w:eastAsia="zh-CN"/>
        </w:rPr>
        <w:t>system</w:t>
      </w:r>
      <w:r w:rsidRPr="005878DE">
        <w:rPr>
          <w:color w:val="EE0000"/>
          <w:lang w:eastAsia="zh-CN"/>
        </w:rPr>
        <w:t>）：你是一位资深</w:t>
      </w:r>
      <w:r w:rsidRPr="005878DE">
        <w:rPr>
          <w:color w:val="EE0000"/>
          <w:lang w:eastAsia="zh-CN"/>
        </w:rPr>
        <w:t>……</w:t>
      </w:r>
      <w:r w:rsidRPr="005878DE">
        <w:rPr>
          <w:color w:val="EE0000"/>
          <w:lang w:eastAsia="zh-CN"/>
        </w:rPr>
        <w:t>；</w:t>
      </w:r>
      <w:r w:rsidRPr="005878DE">
        <w:rPr>
          <w:color w:val="EE0000"/>
          <w:lang w:eastAsia="zh-CN"/>
        </w:rPr>
        <w:t>②</w:t>
      </w:r>
      <w:r w:rsidRPr="005878DE">
        <w:rPr>
          <w:color w:val="EE0000"/>
          <w:lang w:eastAsia="zh-CN"/>
        </w:rPr>
        <w:t>任务说明：明确目标、输入输出格式；</w:t>
      </w:r>
      <w:r w:rsidRPr="005878DE">
        <w:rPr>
          <w:color w:val="EE0000"/>
          <w:lang w:eastAsia="zh-CN"/>
        </w:rPr>
        <w:t>③</w:t>
      </w:r>
      <w:r w:rsidRPr="005878DE">
        <w:rPr>
          <w:color w:val="EE0000"/>
          <w:lang w:eastAsia="zh-CN"/>
        </w:rPr>
        <w:t>示例（</w:t>
      </w:r>
      <w:r w:rsidRPr="005878DE">
        <w:rPr>
          <w:color w:val="EE0000"/>
          <w:lang w:eastAsia="zh-CN"/>
        </w:rPr>
        <w:t>few-shot</w:t>
      </w:r>
      <w:r w:rsidRPr="005878DE">
        <w:rPr>
          <w:color w:val="EE0000"/>
          <w:lang w:eastAsia="zh-CN"/>
        </w:rPr>
        <w:t>）：给</w:t>
      </w:r>
      <w:r w:rsidRPr="005878DE">
        <w:rPr>
          <w:color w:val="EE0000"/>
          <w:lang w:eastAsia="zh-CN"/>
        </w:rPr>
        <w:t xml:space="preserve"> 1~3 </w:t>
      </w:r>
      <w:r w:rsidRPr="005878DE">
        <w:rPr>
          <w:color w:val="EE0000"/>
          <w:lang w:eastAsia="zh-CN"/>
        </w:rPr>
        <w:t>个输入输出对；</w:t>
      </w:r>
      <w:r w:rsidRPr="005878DE">
        <w:rPr>
          <w:color w:val="EE0000"/>
          <w:lang w:eastAsia="zh-CN"/>
        </w:rPr>
        <w:t>④</w:t>
      </w:r>
      <w:r w:rsidRPr="005878DE">
        <w:rPr>
          <w:color w:val="EE0000"/>
          <w:lang w:eastAsia="zh-CN"/>
        </w:rPr>
        <w:t>约束与兜底：不知道就说不知道，输出</w:t>
      </w:r>
      <w:r w:rsidRPr="005878DE">
        <w:rPr>
          <w:color w:val="EE0000"/>
          <w:lang w:eastAsia="zh-CN"/>
        </w:rPr>
        <w:t xml:space="preserve"> JSON </w:t>
      </w:r>
      <w:r w:rsidRPr="005878DE">
        <w:rPr>
          <w:color w:val="EE0000"/>
          <w:lang w:eastAsia="zh-CN"/>
        </w:rPr>
        <w:t>等。</w:t>
      </w:r>
    </w:p>
    <w:p w14:paraId="2148CEC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 w:rsidRPr="005878DE">
        <w:rPr>
          <w:color w:val="EE0000"/>
        </w:rPr>
        <w:t>实用技巧：</w:t>
      </w:r>
      <w:r w:rsidRPr="005878DE">
        <w:rPr>
          <w:color w:val="EE0000"/>
        </w:rPr>
        <w:t>①</w:t>
      </w:r>
      <w:r w:rsidRPr="005878DE">
        <w:rPr>
          <w:color w:val="EE0000"/>
        </w:rPr>
        <w:t>复杂任务拆解为多步提示（</w:t>
      </w:r>
      <w:r w:rsidRPr="005878DE">
        <w:rPr>
          <w:color w:val="EE0000"/>
        </w:rPr>
        <w:t>Chain of Thought</w:t>
      </w:r>
      <w:r w:rsidRPr="005878DE">
        <w:rPr>
          <w:color w:val="EE0000"/>
        </w:rPr>
        <w:t>，让模型逐步推理）；</w:t>
      </w:r>
      <w:r w:rsidRPr="005878DE">
        <w:rPr>
          <w:color w:val="EE0000"/>
        </w:rPr>
        <w:t>②</w:t>
      </w:r>
      <w:r w:rsidRPr="005878DE">
        <w:rPr>
          <w:color w:val="EE0000"/>
        </w:rPr>
        <w:t>长文本用摘要</w:t>
      </w:r>
      <w:r w:rsidRPr="005878DE">
        <w:rPr>
          <w:color w:val="EE0000"/>
        </w:rPr>
        <w:t>-</w:t>
      </w:r>
      <w:r w:rsidRPr="005878DE">
        <w:rPr>
          <w:color w:val="EE0000"/>
        </w:rPr>
        <w:t>分段策略；</w:t>
      </w:r>
      <w:r w:rsidRPr="005878DE">
        <w:rPr>
          <w:color w:val="EE0000"/>
        </w:rPr>
        <w:t>③</w:t>
      </w:r>
      <w:r w:rsidRPr="005878DE">
        <w:rPr>
          <w:color w:val="EE0000"/>
        </w:rPr>
        <w:t>关键约束重复强调；</w:t>
      </w:r>
      <w:r w:rsidRPr="005878DE">
        <w:rPr>
          <w:color w:val="EE0000"/>
        </w:rPr>
        <w:t>④</w:t>
      </w:r>
      <w:r w:rsidRPr="005878DE">
        <w:rPr>
          <w:color w:val="EE0000"/>
        </w:rPr>
        <w:t>对输出做</w:t>
      </w:r>
      <w:r w:rsidRPr="005878DE">
        <w:rPr>
          <w:color w:val="EE0000"/>
        </w:rPr>
        <w:t xml:space="preserve"> Pydantic </w:t>
      </w:r>
      <w:r w:rsidRPr="005878DE">
        <w:rPr>
          <w:color w:val="EE0000"/>
        </w:rPr>
        <w:t>校验兜底，模型输出非法时重试或降级。</w:t>
      </w:r>
      <w:r w:rsidRPr="005878DE">
        <w:rPr>
          <w:color w:val="EE0000"/>
          <w:lang w:eastAsia="zh-CN"/>
        </w:rPr>
        <w:t>提示词也要像代码一样版本管理与评测（第</w:t>
      </w:r>
      <w:r w:rsidRPr="005878DE">
        <w:rPr>
          <w:color w:val="EE0000"/>
          <w:lang w:eastAsia="zh-CN"/>
        </w:rPr>
        <w:t xml:space="preserve"> 20 </w:t>
      </w:r>
      <w:r w:rsidRPr="005878DE">
        <w:rPr>
          <w:color w:val="EE0000"/>
          <w:lang w:eastAsia="zh-CN"/>
        </w:rPr>
        <w:t>章）。</w:t>
      </w:r>
    </w:p>
    <w:p w14:paraId="0132A7C8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【常见坑点】</w:t>
      </w:r>
      <w:r>
        <w:rPr>
          <w:lang w:eastAsia="zh-CN"/>
        </w:rPr>
        <w:t xml:space="preserve">①API Key </w:t>
      </w:r>
      <w:r>
        <w:rPr>
          <w:lang w:eastAsia="zh-CN"/>
        </w:rPr>
        <w:t>硬编码进代码（必须</w:t>
      </w:r>
      <w:r>
        <w:rPr>
          <w:lang w:eastAsia="zh-CN"/>
        </w:rPr>
        <w:t xml:space="preserve"> .env + </w:t>
      </w:r>
      <w:r>
        <w:rPr>
          <w:lang w:eastAsia="zh-CN"/>
        </w:rPr>
        <w:t>环境变量）；</w:t>
      </w:r>
      <w:r>
        <w:rPr>
          <w:lang w:eastAsia="zh-CN"/>
        </w:rPr>
        <w:t>②</w:t>
      </w:r>
      <w:r>
        <w:rPr>
          <w:lang w:eastAsia="zh-CN"/>
        </w:rPr>
        <w:t>忘记处理流式响应的异常与中断；</w:t>
      </w:r>
      <w:r>
        <w:rPr>
          <w:lang w:eastAsia="zh-CN"/>
        </w:rPr>
        <w:t>③</w:t>
      </w:r>
      <w:r>
        <w:rPr>
          <w:lang w:eastAsia="zh-CN"/>
        </w:rPr>
        <w:t>模型输出直接入库不校验（必须用</w:t>
      </w:r>
      <w:r>
        <w:rPr>
          <w:lang w:eastAsia="zh-CN"/>
        </w:rPr>
        <w:t xml:space="preserve"> Pydantic </w:t>
      </w:r>
      <w:r>
        <w:rPr>
          <w:lang w:eastAsia="zh-CN"/>
        </w:rPr>
        <w:t>兜底）；</w:t>
      </w:r>
      <w:r>
        <w:rPr>
          <w:lang w:eastAsia="zh-CN"/>
        </w:rPr>
        <w:t>④</w:t>
      </w:r>
      <w:r>
        <w:rPr>
          <w:lang w:eastAsia="zh-CN"/>
        </w:rPr>
        <w:t>上下文无限累积导致超限报错；</w:t>
      </w:r>
      <w:r>
        <w:rPr>
          <w:lang w:eastAsia="zh-CN"/>
        </w:rPr>
        <w:t>⑤</w:t>
      </w:r>
      <w:r>
        <w:rPr>
          <w:lang w:eastAsia="zh-CN"/>
        </w:rPr>
        <w:t>把</w:t>
      </w:r>
      <w:r>
        <w:rPr>
          <w:lang w:eastAsia="zh-CN"/>
        </w:rPr>
        <w:t xml:space="preserve"> temperature </w:t>
      </w:r>
      <w:r>
        <w:rPr>
          <w:lang w:eastAsia="zh-CN"/>
        </w:rPr>
        <w:t>设为</w:t>
      </w:r>
      <w:r>
        <w:rPr>
          <w:lang w:eastAsia="zh-CN"/>
        </w:rPr>
        <w:t xml:space="preserve"> 0 </w:t>
      </w:r>
      <w:r>
        <w:rPr>
          <w:lang w:eastAsia="zh-CN"/>
        </w:rPr>
        <w:t>仍出现随机输出</w:t>
      </w:r>
      <w:r>
        <w:rPr>
          <w:lang w:eastAsia="zh-CN"/>
        </w:rPr>
        <w:t>——</w:t>
      </w:r>
      <w:r>
        <w:rPr>
          <w:lang w:eastAsia="zh-CN"/>
        </w:rPr>
        <w:t>某些场景需要</w:t>
      </w:r>
      <w:r>
        <w:rPr>
          <w:lang w:eastAsia="zh-CN"/>
        </w:rPr>
        <w:t xml:space="preserve"> n </w:t>
      </w:r>
      <w:r>
        <w:rPr>
          <w:lang w:eastAsia="zh-CN"/>
        </w:rPr>
        <w:t>次采样取最优。</w:t>
      </w:r>
    </w:p>
    <w:p w14:paraId="0F5B4933" w14:textId="77777777" w:rsidR="009F7205" w:rsidRDefault="00000000">
      <w:pPr>
        <w:spacing w:after="80" w:line="360" w:lineRule="auto"/>
        <w:ind w:firstLineChars="200" w:firstLine="482"/>
        <w:jc w:val="both"/>
      </w:pPr>
      <w:r>
        <w:rPr>
          <w:b/>
        </w:rPr>
        <w:t>【练习</w:t>
      </w:r>
      <w:r>
        <w:rPr>
          <w:b/>
        </w:rPr>
        <w:t xml:space="preserve"> 19</w:t>
      </w:r>
      <w:r>
        <w:rPr>
          <w:b/>
        </w:rPr>
        <w:t>】</w:t>
      </w:r>
      <w:r>
        <w:t>①</w:t>
      </w:r>
      <w:r>
        <w:t>用</w:t>
      </w:r>
      <w:r>
        <w:t xml:space="preserve"> openai SDK </w:t>
      </w:r>
      <w:r>
        <w:t>完成一次带</w:t>
      </w:r>
      <w:r>
        <w:t xml:space="preserve"> system </w:t>
      </w:r>
      <w:r>
        <w:t>人设的对话；</w:t>
      </w:r>
      <w:r>
        <w:t>②</w:t>
      </w:r>
      <w:r>
        <w:t>实现流式输出并在终端显示打字机效果；</w:t>
      </w:r>
      <w:r>
        <w:t>③</w:t>
      </w:r>
      <w:r>
        <w:t>用</w:t>
      </w:r>
      <w:r>
        <w:t xml:space="preserve"> response_format </w:t>
      </w:r>
      <w:r>
        <w:t>让模型从一段人物介绍中抽取结构化信息，输出</w:t>
      </w:r>
      <w:r>
        <w:t xml:space="preserve"> Pydantic </w:t>
      </w:r>
      <w:r>
        <w:t>模型；</w:t>
      </w:r>
      <w:r>
        <w:t>④</w:t>
      </w:r>
      <w:r>
        <w:t>实现一个</w:t>
      </w:r>
      <w:r>
        <w:t xml:space="preserve"> get_current_time </w:t>
      </w:r>
      <w:r>
        <w:t>工具调用循环；</w:t>
      </w:r>
      <w:r>
        <w:t>⑤</w:t>
      </w:r>
      <w:r>
        <w:t>设计一个</w:t>
      </w:r>
      <w:r>
        <w:t xml:space="preserve"> RAG </w:t>
      </w:r>
      <w:r>
        <w:t>最小流程：</w:t>
      </w:r>
      <w:r>
        <w:t xml:space="preserve">3 </w:t>
      </w:r>
      <w:r>
        <w:t>篇文档切块向量化，提问并返回相关片段。</w:t>
      </w:r>
    </w:p>
    <w:p w14:paraId="3C13DD14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118" w:name="_LarkToc00119"/>
      <w:r>
        <w:rPr>
          <w:rFonts w:ascii="Times New Roman" w:eastAsia="黑体" w:hAnsi="Times New Roman"/>
          <w:lang w:eastAsia="zh-CN"/>
        </w:rPr>
        <w:lastRenderedPageBreak/>
        <w:t>第</w:t>
      </w:r>
      <w:r>
        <w:rPr>
          <w:rFonts w:ascii="Times New Roman" w:eastAsia="黑体" w:hAnsi="Times New Roman"/>
          <w:lang w:eastAsia="zh-CN"/>
        </w:rPr>
        <w:t xml:space="preserve"> 20 </w:t>
      </w:r>
      <w:r>
        <w:rPr>
          <w:rFonts w:ascii="Times New Roman" w:eastAsia="黑体" w:hAnsi="Times New Roman"/>
          <w:lang w:eastAsia="zh-CN"/>
        </w:rPr>
        <w:t>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综合实战：</w:t>
      </w:r>
      <w:r>
        <w:rPr>
          <w:rFonts w:ascii="Times New Roman" w:eastAsia="黑体" w:hAnsi="Times New Roman"/>
          <w:lang w:eastAsia="zh-CN"/>
        </w:rPr>
        <w:t xml:space="preserve">AI </w:t>
      </w:r>
      <w:r>
        <w:rPr>
          <w:rFonts w:ascii="Times New Roman" w:eastAsia="黑体" w:hAnsi="Times New Roman"/>
          <w:lang w:eastAsia="zh-CN"/>
        </w:rPr>
        <w:t>对话服务</w:t>
      </w:r>
      <w:bookmarkEnd w:id="118"/>
    </w:p>
    <w:p w14:paraId="61152C68" w14:textId="77777777" w:rsidR="009F7205" w:rsidRDefault="00000000">
      <w:pPr>
        <w:spacing w:after="80" w:line="360" w:lineRule="auto"/>
        <w:ind w:firstLineChars="200" w:firstLine="480"/>
        <w:jc w:val="both"/>
      </w:pPr>
      <w:r>
        <w:t>本章目标：把前</w:t>
      </w:r>
      <w:r>
        <w:t xml:space="preserve"> 19 </w:t>
      </w:r>
      <w:r>
        <w:t>章能力串成完整项目：</w:t>
      </w:r>
      <w:r>
        <w:t xml:space="preserve">FastAPI + Pydantic + SQLAlchemy + </w:t>
      </w:r>
      <w:r>
        <w:t>大模型</w:t>
      </w:r>
      <w:r>
        <w:t xml:space="preserve"> API + </w:t>
      </w:r>
      <w:r>
        <w:t>流式</w:t>
      </w:r>
      <w:r>
        <w:t xml:space="preserve"> + </w:t>
      </w:r>
      <w:r>
        <w:t>测试</w:t>
      </w:r>
      <w:r>
        <w:t xml:space="preserve"> + </w:t>
      </w:r>
      <w:r>
        <w:t>部署。完成后你将拥有一个可运行、可扩展的</w:t>
      </w:r>
      <w:r>
        <w:t xml:space="preserve"> AI </w:t>
      </w:r>
      <w:r>
        <w:t>对话服务骨架。</w:t>
      </w:r>
    </w:p>
    <w:p w14:paraId="045575BD" w14:textId="77777777" w:rsidR="009F7205" w:rsidRDefault="00000000">
      <w:pPr>
        <w:pStyle w:val="21"/>
        <w:spacing w:before="160" w:after="80" w:line="360" w:lineRule="auto"/>
      </w:pPr>
      <w:bookmarkStart w:id="119" w:name="_LarkToc00120"/>
      <w:r>
        <w:rPr>
          <w:rFonts w:ascii="Times New Roman" w:eastAsia="黑体" w:hAnsi="Times New Roman"/>
        </w:rPr>
        <w:t xml:space="preserve">20.1 </w:t>
      </w:r>
      <w:r>
        <w:rPr>
          <w:rFonts w:ascii="Times New Roman" w:eastAsia="黑体" w:hAnsi="Times New Roman"/>
        </w:rPr>
        <w:t>项目设计</w:t>
      </w:r>
      <w:bookmarkEnd w:id="119"/>
    </w:p>
    <w:p w14:paraId="5D9292F9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项目：</w:t>
      </w:r>
      <w:r>
        <w:rPr>
          <w:lang w:eastAsia="zh-CN"/>
        </w:rPr>
        <w:t xml:space="preserve">AI </w:t>
      </w:r>
      <w:r>
        <w:rPr>
          <w:lang w:eastAsia="zh-CN"/>
        </w:rPr>
        <w:t>知识问答服务。功能：</w:t>
      </w:r>
      <w:r>
        <w:rPr>
          <w:lang w:eastAsia="zh-CN"/>
        </w:rPr>
        <w:t>①</w:t>
      </w:r>
      <w:r>
        <w:rPr>
          <w:lang w:eastAsia="zh-CN"/>
        </w:rPr>
        <w:t>用户注册与历史对话保存；</w:t>
      </w:r>
      <w:r>
        <w:rPr>
          <w:lang w:eastAsia="zh-CN"/>
        </w:rPr>
        <w:t>②</w:t>
      </w:r>
      <w:r>
        <w:rPr>
          <w:lang w:eastAsia="zh-CN"/>
        </w:rPr>
        <w:t>调用大模型流式回答；</w:t>
      </w:r>
      <w:r>
        <w:rPr>
          <w:lang w:eastAsia="zh-CN"/>
        </w:rPr>
        <w:t>③</w:t>
      </w:r>
      <w:r>
        <w:rPr>
          <w:lang w:eastAsia="zh-CN"/>
        </w:rPr>
        <w:t>支持多轮上下文；</w:t>
      </w:r>
      <w:r>
        <w:rPr>
          <w:lang w:eastAsia="zh-CN"/>
        </w:rPr>
        <w:t>④</w:t>
      </w:r>
      <w:r>
        <w:rPr>
          <w:lang w:eastAsia="zh-CN"/>
        </w:rPr>
        <w:t>对话记录持久化；</w:t>
      </w:r>
      <w:r>
        <w:rPr>
          <w:lang w:eastAsia="zh-CN"/>
        </w:rPr>
        <w:t>⑤</w:t>
      </w:r>
      <w:r>
        <w:rPr>
          <w:lang w:eastAsia="zh-CN"/>
        </w:rPr>
        <w:t>提供</w:t>
      </w:r>
      <w:r>
        <w:rPr>
          <w:lang w:eastAsia="zh-CN"/>
        </w:rPr>
        <w:t xml:space="preserve"> OpenAPI </w:t>
      </w:r>
      <w:r>
        <w:rPr>
          <w:lang w:eastAsia="zh-CN"/>
        </w:rPr>
        <w:t>文档与测试。</w:t>
      </w:r>
    </w:p>
    <w:p w14:paraId="5B1D46F4" w14:textId="77777777" w:rsidR="009F7205" w:rsidRDefault="00000000">
      <w:pPr>
        <w:keepNext/>
        <w:spacing w:before="80" w:after="8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20-1  </w:t>
      </w:r>
      <w:r>
        <w:rPr>
          <w:sz w:val="21"/>
        </w:rPr>
        <w:t>项目技术选型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F7205" w14:paraId="05280FA1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37D915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层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8FB752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技术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E78A393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对应章节</w:t>
            </w:r>
          </w:p>
        </w:tc>
      </w:tr>
      <w:tr w:rsidR="009F7205" w14:paraId="74560B9E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EC431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 xml:space="preserve">Web </w:t>
            </w:r>
            <w:r>
              <w:rPr>
                <w:sz w:val="21"/>
              </w:rPr>
              <w:t>框架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D5CA21" w14:textId="77777777" w:rsidR="009F7205" w:rsidRDefault="00000000">
            <w:pPr>
              <w:spacing w:after="60"/>
            </w:pPr>
            <w:r>
              <w:rPr>
                <w:sz w:val="21"/>
              </w:rPr>
              <w:t>FastAPI + uvicorn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B81DA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16 </w:t>
            </w:r>
            <w:r>
              <w:rPr>
                <w:sz w:val="21"/>
              </w:rPr>
              <w:t>章</w:t>
            </w:r>
          </w:p>
        </w:tc>
      </w:tr>
      <w:tr w:rsidR="009F7205" w14:paraId="7D9C085E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08B3F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数据校验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EC1504" w14:textId="77777777" w:rsidR="009F7205" w:rsidRDefault="00000000">
            <w:pPr>
              <w:spacing w:after="60"/>
            </w:pPr>
            <w:r>
              <w:rPr>
                <w:sz w:val="21"/>
              </w:rPr>
              <w:t>Pydantic v2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EF2CF3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10/16 </w:t>
            </w:r>
            <w:r>
              <w:rPr>
                <w:sz w:val="21"/>
              </w:rPr>
              <w:t>章</w:t>
            </w:r>
          </w:p>
        </w:tc>
      </w:tr>
      <w:tr w:rsidR="009F7205" w14:paraId="068BA27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F9F0C9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数据库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74BED" w14:textId="77777777" w:rsidR="009F7205" w:rsidRDefault="00000000">
            <w:pPr>
              <w:spacing w:after="60"/>
            </w:pPr>
            <w:r>
              <w:rPr>
                <w:sz w:val="21"/>
              </w:rPr>
              <w:t>SQLite</w:t>
            </w:r>
            <w:r>
              <w:rPr>
                <w:sz w:val="21"/>
              </w:rPr>
              <w:t>（开发）</w:t>
            </w:r>
            <w:r>
              <w:rPr>
                <w:sz w:val="21"/>
              </w:rPr>
              <w:t>+ SQLAlchemy 2.0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489513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17 </w:t>
            </w:r>
            <w:r>
              <w:rPr>
                <w:sz w:val="21"/>
              </w:rPr>
              <w:t>章</w:t>
            </w:r>
          </w:p>
        </w:tc>
      </w:tr>
      <w:tr w:rsidR="009F7205" w14:paraId="58040E2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E386CB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模型调用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B6E6FF" w14:textId="77777777" w:rsidR="009F7205" w:rsidRDefault="00000000">
            <w:pPr>
              <w:spacing w:after="60"/>
            </w:pPr>
            <w:r>
              <w:rPr>
                <w:sz w:val="21"/>
              </w:rPr>
              <w:t>openai SDK</w:t>
            </w:r>
            <w:r>
              <w:rPr>
                <w:sz w:val="21"/>
              </w:rPr>
              <w:t>（流式）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8A8E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19 </w:t>
            </w:r>
            <w:r>
              <w:rPr>
                <w:sz w:val="21"/>
              </w:rPr>
              <w:t>章</w:t>
            </w:r>
          </w:p>
        </w:tc>
      </w:tr>
      <w:tr w:rsidR="009F7205" w14:paraId="142C46B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A04B3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测试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7203F3" w14:textId="77777777" w:rsidR="009F7205" w:rsidRDefault="00000000">
            <w:pPr>
              <w:spacing w:after="60"/>
            </w:pPr>
            <w:r>
              <w:rPr>
                <w:sz w:val="21"/>
              </w:rPr>
              <w:t>pytest + httpx TestClient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0E56FE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15 </w:t>
            </w:r>
            <w:r>
              <w:rPr>
                <w:sz w:val="21"/>
              </w:rPr>
              <w:t>章</w:t>
            </w:r>
          </w:p>
        </w:tc>
      </w:tr>
      <w:tr w:rsidR="009F7205" w14:paraId="3A4853A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A07D8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配置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FC17E9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python-dotenv + </w:t>
            </w:r>
            <w:r>
              <w:rPr>
                <w:sz w:val="21"/>
              </w:rPr>
              <w:t>环境变量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2DE8C9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7 </w:t>
            </w:r>
            <w:r>
              <w:rPr>
                <w:sz w:val="21"/>
              </w:rPr>
              <w:t>章</w:t>
            </w:r>
          </w:p>
        </w:tc>
      </w:tr>
    </w:tbl>
    <w:p w14:paraId="03BCEB3C" w14:textId="77777777" w:rsidR="009F7205" w:rsidRDefault="009F7205">
      <w:pPr>
        <w:spacing w:after="80" w:line="240" w:lineRule="auto"/>
      </w:pPr>
    </w:p>
    <w:p w14:paraId="01990291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>目录结构：</w:t>
      </w:r>
      <w:r>
        <w:t>app/</w:t>
      </w:r>
      <w:r>
        <w:t>（</w:t>
      </w:r>
      <w:r>
        <w:t xml:space="preserve">main.py </w:t>
      </w:r>
      <w:r>
        <w:t>入口、</w:t>
      </w:r>
      <w:r>
        <w:t xml:space="preserve">models.py </w:t>
      </w:r>
      <w:r>
        <w:t>数据模型、</w:t>
      </w:r>
      <w:r>
        <w:t xml:space="preserve">schemas.py Pydantic </w:t>
      </w:r>
      <w:r>
        <w:t>模型、</w:t>
      </w:r>
      <w:r>
        <w:t xml:space="preserve">routers/ </w:t>
      </w:r>
      <w:r>
        <w:t>路由、</w:t>
      </w:r>
      <w:r>
        <w:t xml:space="preserve">services/llm.py </w:t>
      </w:r>
      <w:r>
        <w:t>模型服务）、</w:t>
      </w:r>
      <w:r>
        <w:t>tests/</w:t>
      </w:r>
      <w:r>
        <w:t>、</w:t>
      </w:r>
      <w:r>
        <w:t>.env</w:t>
      </w:r>
      <w:r>
        <w:t>、</w:t>
      </w:r>
      <w:r>
        <w:t>requirements.txt</w:t>
      </w:r>
      <w:r>
        <w:t>。</w:t>
      </w:r>
      <w:r>
        <w:rPr>
          <w:lang w:eastAsia="zh-CN"/>
        </w:rPr>
        <w:t>分层清晰是工程化的基础。</w:t>
      </w:r>
    </w:p>
    <w:p w14:paraId="660416C4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20" w:name="_LarkToc00121"/>
      <w:r>
        <w:rPr>
          <w:rFonts w:ascii="Times New Roman" w:eastAsia="黑体" w:hAnsi="Times New Roman"/>
          <w:lang w:eastAsia="zh-CN"/>
        </w:rPr>
        <w:t xml:space="preserve">20.2 </w:t>
      </w:r>
      <w:r>
        <w:rPr>
          <w:rFonts w:ascii="Times New Roman" w:eastAsia="黑体" w:hAnsi="Times New Roman"/>
          <w:lang w:eastAsia="zh-CN"/>
        </w:rPr>
        <w:t>核心代码：数据模型</w:t>
      </w:r>
      <w:bookmarkEnd w:id="12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905F35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EA4F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app/models.py</w:t>
            </w:r>
          </w:p>
        </w:tc>
      </w:tr>
      <w:tr w:rsidR="009F7205" w14:paraId="3C92E33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454998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datetime import datetime</w:t>
            </w:r>
          </w:p>
        </w:tc>
      </w:tr>
      <w:tr w:rsidR="009F7205" w14:paraId="5E7037A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2311D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sqlalchemy.orm import DeclarativeBase, Mapped, mapped_column, relationship</w:t>
            </w:r>
          </w:p>
        </w:tc>
      </w:tr>
      <w:tr w:rsidR="009F7205" w14:paraId="424E837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14C82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 import ForeignKey, String, Text</w:t>
            </w:r>
          </w:p>
        </w:tc>
      </w:tr>
      <w:tr w:rsidR="009F7205" w14:paraId="6799757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1722A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0CAFEE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53C991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Base(DeclarativeBase):</w:t>
            </w:r>
          </w:p>
        </w:tc>
      </w:tr>
      <w:tr w:rsidR="009F7205" w14:paraId="7CAD78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A17FB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pass</w:t>
            </w:r>
          </w:p>
        </w:tc>
      </w:tr>
      <w:tr w:rsidR="009F7205" w14:paraId="296126C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EA523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C58702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188F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User(Base):</w:t>
            </w:r>
          </w:p>
        </w:tc>
      </w:tr>
      <w:tr w:rsidR="009F7205" w14:paraId="088E249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D3EF4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__tablename__ = 'users'</w:t>
            </w:r>
          </w:p>
        </w:tc>
      </w:tr>
      <w:tr w:rsidR="009F7205" w14:paraId="6A7043D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1FAE5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id: Mapped[int] = mapped_column(primary_key=True, autoincrement=True)</w:t>
            </w:r>
          </w:p>
        </w:tc>
      </w:tr>
      <w:tr w:rsidR="009F7205" w14:paraId="305DCF8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E7F2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name: Mapped[str] = mapped_column(String(50), unique=True)</w:t>
            </w:r>
          </w:p>
        </w:tc>
      </w:tr>
      <w:tr w:rsidR="009F7205" w14:paraId="5EF4FD7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EE1DA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created_at: Mapped[datetime] = mapped_column(default=datetime.now)</w:t>
            </w:r>
          </w:p>
        </w:tc>
      </w:tr>
      <w:tr w:rsidR="009F7205" w14:paraId="58D94C0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AD927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06F499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3459B9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messages: Mapped[list['Message']] = relationship(back_populates='user')</w:t>
            </w:r>
          </w:p>
        </w:tc>
      </w:tr>
      <w:tr w:rsidR="009F7205" w14:paraId="7D0B66F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867469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</w:t>
            </w:r>
          </w:p>
        </w:tc>
      </w:tr>
      <w:tr w:rsidR="009F7205" w14:paraId="3FA9A9F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7B063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Message(Base):</w:t>
            </w:r>
          </w:p>
        </w:tc>
      </w:tr>
      <w:tr w:rsidR="009F7205" w14:paraId="3DA30C2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EA67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__tablename__ = 'messages'</w:t>
            </w:r>
          </w:p>
        </w:tc>
      </w:tr>
      <w:tr w:rsidR="009F7205" w14:paraId="14DBCD8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17030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id: Mapped[int] = mapped_column(primary_key=True, autoincrement=True)</w:t>
            </w:r>
          </w:p>
        </w:tc>
      </w:tr>
      <w:tr w:rsidR="009F7205" w14:paraId="54FB88A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679CE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user_id: Mapped[int] = mapped_column(ForeignKey('users.id'))</w:t>
            </w:r>
          </w:p>
        </w:tc>
      </w:tr>
      <w:tr w:rsidR="009F7205" w14:paraId="2CA704E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B78CF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role: Mapped[str] = mapped_column(String(20))     # user / assistant</w:t>
            </w:r>
          </w:p>
        </w:tc>
      </w:tr>
      <w:tr w:rsidR="009F7205" w14:paraId="764CC41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747F8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content: Mapped[str] = mapped_column(Text)</w:t>
            </w:r>
          </w:p>
        </w:tc>
      </w:tr>
      <w:tr w:rsidR="009F7205" w14:paraId="4F60365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0C929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created_at: Mapped[datetime] = mapped_column(default=datetime.now)</w:t>
            </w:r>
          </w:p>
        </w:tc>
      </w:tr>
      <w:tr w:rsidR="009F7205" w14:paraId="51B05C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10B9B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0E0964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E798D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user: Mapped['User'] = relationship(back_populates='messages')</w:t>
            </w:r>
          </w:p>
        </w:tc>
      </w:tr>
    </w:tbl>
    <w:p w14:paraId="52F0FD2D" w14:textId="77777777" w:rsidR="009F7205" w:rsidRDefault="009F7205">
      <w:pPr>
        <w:spacing w:after="80" w:line="240" w:lineRule="auto"/>
      </w:pPr>
    </w:p>
    <w:p w14:paraId="022D7EB8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21" w:name="_LarkToc00122"/>
      <w:r>
        <w:rPr>
          <w:rFonts w:ascii="Times New Roman" w:eastAsia="黑体" w:hAnsi="Times New Roman"/>
          <w:lang w:eastAsia="zh-CN"/>
        </w:rPr>
        <w:t xml:space="preserve">20.3 </w:t>
      </w:r>
      <w:r>
        <w:rPr>
          <w:rFonts w:ascii="Times New Roman" w:eastAsia="黑体" w:hAnsi="Times New Roman"/>
          <w:lang w:eastAsia="zh-CN"/>
        </w:rPr>
        <w:t>核心代码：模型服务与流式</w:t>
      </w:r>
      <w:bookmarkEnd w:id="12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FABC52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63046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app/services/llm.py</w:t>
            </w:r>
          </w:p>
        </w:tc>
      </w:tr>
      <w:tr w:rsidR="009F7205" w14:paraId="1D2BCC0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B801D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openai import OpenAI</w:t>
            </w:r>
          </w:p>
        </w:tc>
      </w:tr>
      <w:tr w:rsidR="009F7205" w14:paraId="50030F1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3E2AF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app.core.config import settings</w:t>
            </w:r>
          </w:p>
        </w:tc>
      </w:tr>
      <w:tr w:rsidR="009F7205" w14:paraId="1A02209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66922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D9BBDB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EA7FCD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client = OpenAI(api_key=settings.openai_api_key, base_url=settings.base_url)</w:t>
            </w:r>
          </w:p>
        </w:tc>
      </w:tr>
      <w:tr w:rsidR="009F7205" w14:paraId="7ECC9BA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C9E7C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71E27A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7CF70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SYSTEM_PROMPT = '</w:t>
            </w:r>
            <w:r>
              <w:rPr>
                <w:rFonts w:ascii="Consolas" w:hAnsi="Consolas"/>
                <w:sz w:val="19"/>
              </w:rPr>
              <w:t>你是专业的中文</w:t>
            </w:r>
            <w:r>
              <w:rPr>
                <w:rFonts w:ascii="Consolas" w:hAnsi="Consolas"/>
                <w:sz w:val="19"/>
              </w:rPr>
              <w:t xml:space="preserve"> AI </w:t>
            </w:r>
            <w:r>
              <w:rPr>
                <w:rFonts w:ascii="Consolas" w:hAnsi="Consolas"/>
                <w:sz w:val="19"/>
              </w:rPr>
              <w:t>助手，回答简洁、准确、有礼貌。</w:t>
            </w:r>
            <w:r>
              <w:rPr>
                <w:rFonts w:ascii="Consolas" w:hAnsi="Consolas"/>
                <w:sz w:val="19"/>
              </w:rPr>
              <w:t>'</w:t>
            </w:r>
          </w:p>
        </w:tc>
      </w:tr>
      <w:tr w:rsidR="009F7205" w14:paraId="7B40D90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E4168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B23E6E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D31D9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build_messages(history: list[dict], question: str) -&gt; list[dict]:</w:t>
            </w:r>
          </w:p>
        </w:tc>
      </w:tr>
      <w:tr w:rsidR="009F7205" w14:paraId="4BD1192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5D0D39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把数据库中的历史记录组装为</w:t>
            </w:r>
            <w:r>
              <w:rPr>
                <w:rFonts w:ascii="Consolas" w:hAnsi="Consolas"/>
                <w:sz w:val="19"/>
                <w:lang w:eastAsia="zh-CN"/>
              </w:rPr>
              <w:t xml:space="preserve"> messages</w:t>
            </w:r>
          </w:p>
        </w:tc>
      </w:tr>
      <w:tr w:rsidR="009F7205" w14:paraId="1D0EB44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BDBD2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  <w:lang w:eastAsia="zh-CN"/>
              </w:rPr>
              <w:t xml:space="preserve">    </w:t>
            </w:r>
            <w:r>
              <w:rPr>
                <w:rFonts w:ascii="Consolas" w:hAnsi="Consolas"/>
                <w:sz w:val="19"/>
              </w:rPr>
              <w:t>msgs = [{'role': 'system', 'content': SYSTEM_PROMPT}]</w:t>
            </w:r>
          </w:p>
        </w:tc>
      </w:tr>
      <w:tr w:rsidR="009F7205" w14:paraId="395F1F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25B35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for m in history[-10:]:           # </w:t>
            </w:r>
            <w:r>
              <w:rPr>
                <w:rFonts w:ascii="Consolas" w:hAnsi="Consolas"/>
                <w:sz w:val="19"/>
              </w:rPr>
              <w:t>只保留最近</w:t>
            </w:r>
            <w:r>
              <w:rPr>
                <w:rFonts w:ascii="Consolas" w:hAnsi="Consolas"/>
                <w:sz w:val="19"/>
              </w:rPr>
              <w:t xml:space="preserve"> 10 </w:t>
            </w:r>
            <w:r>
              <w:rPr>
                <w:rFonts w:ascii="Consolas" w:hAnsi="Consolas"/>
                <w:sz w:val="19"/>
              </w:rPr>
              <w:t>轮</w:t>
            </w:r>
          </w:p>
        </w:tc>
      </w:tr>
      <w:tr w:rsidR="009F7205" w14:paraId="073461C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3DB42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msgs.append({'role': m['role'], 'content': m['content']})</w:t>
            </w:r>
          </w:p>
        </w:tc>
      </w:tr>
      <w:tr w:rsidR="009F7205" w14:paraId="29BF836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98F36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msgs.append({'role': 'user', 'content': question})</w:t>
            </w:r>
          </w:p>
        </w:tc>
      </w:tr>
      <w:tr w:rsidR="009F7205" w14:paraId="0ABEC9E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20C1F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msgs</w:t>
            </w:r>
          </w:p>
        </w:tc>
      </w:tr>
      <w:tr w:rsidR="009F7205" w14:paraId="3EFC9AF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543ED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4F673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D2118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stream_answer(history: list[dict], question: str):</w:t>
            </w:r>
          </w:p>
        </w:tc>
      </w:tr>
      <w:tr w:rsidR="009F7205" w14:paraId="6F1FCB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C9507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messages = build_messages(history, question)</w:t>
            </w:r>
          </w:p>
        </w:tc>
      </w:tr>
      <w:tr w:rsidR="009F7205" w14:paraId="2062F55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D3AB6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stream = client.chat.completions.create(</w:t>
            </w:r>
          </w:p>
        </w:tc>
      </w:tr>
      <w:tr w:rsidR="009F7205" w14:paraId="71299E6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6A040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model=settings.model,</w:t>
            </w:r>
          </w:p>
        </w:tc>
      </w:tr>
      <w:tr w:rsidR="009F7205" w14:paraId="31E472B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AF3D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messages=messages,</w:t>
            </w:r>
          </w:p>
        </w:tc>
      </w:tr>
      <w:tr w:rsidR="009F7205" w14:paraId="32BD3D8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10C75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stream=True,</w:t>
            </w:r>
          </w:p>
        </w:tc>
      </w:tr>
      <w:tr w:rsidR="009F7205" w14:paraId="7A11B6C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EE893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)</w:t>
            </w:r>
          </w:p>
        </w:tc>
      </w:tr>
      <w:tr w:rsidR="009F7205" w14:paraId="2709DCF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9EB17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for chunk in stream:</w:t>
            </w:r>
          </w:p>
        </w:tc>
      </w:tr>
      <w:tr w:rsidR="009F7205" w14:paraId="56FAB3F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6DFFC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delta = chunk.choices[0].delta.content</w:t>
            </w:r>
          </w:p>
        </w:tc>
      </w:tr>
      <w:tr w:rsidR="009F7205" w14:paraId="6F5F896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D7AEF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if delta:</w:t>
            </w:r>
          </w:p>
        </w:tc>
      </w:tr>
      <w:tr w:rsidR="009F7205" w14:paraId="5774D61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F27084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yield delta</w:t>
            </w:r>
          </w:p>
        </w:tc>
      </w:tr>
    </w:tbl>
    <w:p w14:paraId="38454150" w14:textId="77777777" w:rsidR="009F7205" w:rsidRDefault="009F7205">
      <w:pPr>
        <w:spacing w:after="80" w:line="240" w:lineRule="auto"/>
      </w:pPr>
    </w:p>
    <w:p w14:paraId="53E76C8F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22" w:name="_LarkToc00123"/>
      <w:r>
        <w:rPr>
          <w:rFonts w:ascii="Times New Roman" w:eastAsia="黑体" w:hAnsi="Times New Roman"/>
          <w:lang w:eastAsia="zh-CN"/>
        </w:rPr>
        <w:t xml:space="preserve">20.4 </w:t>
      </w:r>
      <w:r>
        <w:rPr>
          <w:rFonts w:ascii="Times New Roman" w:eastAsia="黑体" w:hAnsi="Times New Roman"/>
          <w:lang w:eastAsia="zh-CN"/>
        </w:rPr>
        <w:t>核心代码：路由与流式转发</w:t>
      </w:r>
      <w:bookmarkEnd w:id="12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C848EF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3C834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app/routers/chat.py</w:t>
            </w:r>
          </w:p>
        </w:tc>
      </w:tr>
      <w:tr w:rsidR="009F7205" w14:paraId="4EBC4CF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46D43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 import APIRouter, Depends, HTTPException</w:t>
            </w:r>
          </w:p>
        </w:tc>
      </w:tr>
      <w:tr w:rsidR="009F7205" w14:paraId="1BF6CAD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8E2B2E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from fastapi.responses import StreamingResponse</w:t>
            </w:r>
          </w:p>
        </w:tc>
      </w:tr>
      <w:tr w:rsidR="009F7205" w14:paraId="358ADB6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5D19D4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sqlalchemy.orm import Session</w:t>
            </w:r>
          </w:p>
        </w:tc>
      </w:tr>
      <w:tr w:rsidR="009F7205" w14:paraId="3525B3E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108E0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60610C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738D7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app.schemas import ChatRequest, ChatResponse</w:t>
            </w:r>
          </w:p>
        </w:tc>
      </w:tr>
      <w:tr w:rsidR="009F7205" w14:paraId="35C9C42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1BF5FC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app.services import llm</w:t>
            </w:r>
          </w:p>
        </w:tc>
      </w:tr>
      <w:tr w:rsidR="009F7205" w14:paraId="09F6FCB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7635B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F6A1C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4955B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router = APIRouter(prefix='/api/chat')</w:t>
            </w:r>
          </w:p>
        </w:tc>
      </w:tr>
      <w:tr w:rsidR="009F7205" w14:paraId="37C7660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4D5591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49A216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A0F31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@router.post('')</w:t>
            </w:r>
          </w:p>
        </w:tc>
      </w:tr>
      <w:tr w:rsidR="009F7205" w14:paraId="7A5DB9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FF5B4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chat(req: ChatRequest, db: Session = Depends(get_db)):</w:t>
            </w:r>
          </w:p>
        </w:tc>
      </w:tr>
      <w:tr w:rsidR="009F7205" w14:paraId="4CE8190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9A277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user = db.get(User, req.user_id)</w:t>
            </w:r>
          </w:p>
        </w:tc>
      </w:tr>
      <w:tr w:rsidR="009F7205" w14:paraId="0A8E68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16036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not user:</w:t>
            </w:r>
          </w:p>
        </w:tc>
      </w:tr>
      <w:tr w:rsidR="009F7205" w14:paraId="66467EC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4CED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raise HTTPException(404, '</w:t>
            </w:r>
            <w:r>
              <w:rPr>
                <w:rFonts w:ascii="Consolas" w:hAnsi="Consolas"/>
                <w:sz w:val="19"/>
              </w:rPr>
              <w:t>用户不存在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514A496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97B7BD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7D0F54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9F003D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加载历史（最近</w:t>
            </w:r>
            <w:r>
              <w:rPr>
                <w:rFonts w:ascii="Consolas" w:hAnsi="Consolas"/>
                <w:sz w:val="19"/>
              </w:rPr>
              <w:t xml:space="preserve"> 10 </w:t>
            </w:r>
            <w:r>
              <w:rPr>
                <w:rFonts w:ascii="Consolas" w:hAnsi="Consolas"/>
                <w:sz w:val="19"/>
              </w:rPr>
              <w:t>轮）</w:t>
            </w:r>
          </w:p>
        </w:tc>
      </w:tr>
      <w:tr w:rsidR="009F7205" w14:paraId="0D1F58C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5E5CE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history = db.query(Message).filter(Message.user_id == user.id)\</w:t>
            </w:r>
          </w:p>
        </w:tc>
      </w:tr>
      <w:tr w:rsidR="009F7205" w14:paraId="029BB36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9E512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.order_by(Message.id.desc()).limit(20).all()</w:t>
            </w:r>
          </w:p>
        </w:tc>
      </w:tr>
      <w:tr w:rsidR="009F7205" w14:paraId="3ED1647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3E9B1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history = [{'role': m.role, 'content': m.content}</w:t>
            </w:r>
          </w:p>
        </w:tc>
      </w:tr>
      <w:tr w:rsidR="009F7205" w14:paraId="78BDCFB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079A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   for m in reversed(history)]</w:t>
            </w:r>
          </w:p>
        </w:tc>
      </w:tr>
      <w:tr w:rsidR="009F7205" w14:paraId="066C16E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D7D0A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A1027B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B7179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保存用户问题</w:t>
            </w:r>
          </w:p>
        </w:tc>
      </w:tr>
      <w:tr w:rsidR="009F7205" w14:paraId="09F5296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D04BB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db.add(Message(user_id=user.id, role='user', content=req.question))</w:t>
            </w:r>
          </w:p>
        </w:tc>
      </w:tr>
      <w:tr w:rsidR="009F7205" w14:paraId="71B83C6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416B2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db.commit()</w:t>
            </w:r>
          </w:p>
        </w:tc>
      </w:tr>
      <w:tr w:rsidR="009F7205" w14:paraId="48C1E2F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3F27D6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E8B19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12CCB9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async def generate():</w:t>
            </w:r>
          </w:p>
        </w:tc>
      </w:tr>
      <w:tr w:rsidR="009F7205" w14:paraId="62D23A6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62EAA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full = ''</w:t>
            </w:r>
          </w:p>
        </w:tc>
      </w:tr>
      <w:tr w:rsidR="009F7205" w14:paraId="5E8FD4F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18555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for piece in llm.stream_answer(history, req.question):</w:t>
            </w:r>
          </w:p>
        </w:tc>
      </w:tr>
      <w:tr w:rsidR="009F7205" w14:paraId="746158B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E9A4B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full += piece</w:t>
            </w:r>
          </w:p>
        </w:tc>
      </w:tr>
      <w:tr w:rsidR="009F7205" w14:paraId="66404EE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95934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yield piece</w:t>
            </w:r>
          </w:p>
        </w:tc>
      </w:tr>
      <w:tr w:rsidR="009F7205" w14:paraId="5AAF330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1EF524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        # </w:t>
            </w:r>
            <w:r>
              <w:rPr>
                <w:rFonts w:ascii="Consolas" w:hAnsi="Consolas"/>
                <w:sz w:val="19"/>
                <w:lang w:eastAsia="zh-CN"/>
              </w:rPr>
              <w:t>流式结束后保存助手回答</w:t>
            </w:r>
          </w:p>
        </w:tc>
      </w:tr>
      <w:tr w:rsidR="009F7205" w14:paraId="1BA416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E45824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  <w:lang w:eastAsia="zh-CN"/>
              </w:rPr>
              <w:t xml:space="preserve">        </w:t>
            </w:r>
            <w:r>
              <w:rPr>
                <w:rFonts w:ascii="Consolas" w:hAnsi="Consolas"/>
                <w:sz w:val="19"/>
              </w:rPr>
              <w:t>db.add(Message(user_id=user.id, role='assistant', content=full))</w:t>
            </w:r>
          </w:p>
        </w:tc>
      </w:tr>
      <w:tr w:rsidR="009F7205" w14:paraId="32EE571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F4305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db.commit()</w:t>
            </w:r>
          </w:p>
        </w:tc>
      </w:tr>
      <w:tr w:rsidR="009F7205" w14:paraId="3205272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C8FC1A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2B5A80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BAFE2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StreamingResponse(generate(), media_type='text/plain')</w:t>
            </w:r>
          </w:p>
        </w:tc>
      </w:tr>
    </w:tbl>
    <w:p w14:paraId="4DFB669D" w14:textId="77777777" w:rsidR="009F7205" w:rsidRDefault="009F7205">
      <w:pPr>
        <w:spacing w:after="80" w:line="240" w:lineRule="auto"/>
      </w:pPr>
    </w:p>
    <w:p w14:paraId="409C619D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要点：</w:t>
      </w:r>
      <w:r>
        <w:rPr>
          <w:lang w:eastAsia="zh-CN"/>
        </w:rPr>
        <w:t>①</w:t>
      </w:r>
      <w:r>
        <w:rPr>
          <w:lang w:eastAsia="zh-CN"/>
        </w:rPr>
        <w:t>流式转发生成器内</w:t>
      </w:r>
      <w:r>
        <w:rPr>
          <w:lang w:eastAsia="zh-CN"/>
        </w:rPr>
        <w:t xml:space="preserve"> yield </w:t>
      </w:r>
      <w:r>
        <w:rPr>
          <w:lang w:eastAsia="zh-CN"/>
        </w:rPr>
        <w:t>逐块输出；</w:t>
      </w:r>
      <w:r>
        <w:rPr>
          <w:lang w:eastAsia="zh-CN"/>
        </w:rPr>
        <w:t>②</w:t>
      </w:r>
      <w:r>
        <w:rPr>
          <w:lang w:eastAsia="zh-CN"/>
        </w:rPr>
        <w:t>回答完整收集后在流结束处入库（注意生成器内使用</w:t>
      </w:r>
      <w:r>
        <w:rPr>
          <w:lang w:eastAsia="zh-CN"/>
        </w:rPr>
        <w:t xml:space="preserve"> db </w:t>
      </w:r>
      <w:r>
        <w:rPr>
          <w:lang w:eastAsia="zh-CN"/>
        </w:rPr>
        <w:t>要确保会话生命周期）；</w:t>
      </w:r>
      <w:r>
        <w:rPr>
          <w:lang w:eastAsia="zh-CN"/>
        </w:rPr>
        <w:t>③</w:t>
      </w:r>
      <w:r>
        <w:rPr>
          <w:lang w:eastAsia="zh-CN"/>
        </w:rPr>
        <w:t>历史加载用数据库查询保持可控；</w:t>
      </w:r>
      <w:r>
        <w:rPr>
          <w:lang w:eastAsia="zh-CN"/>
        </w:rPr>
        <w:t>④</w:t>
      </w:r>
      <w:r>
        <w:rPr>
          <w:lang w:eastAsia="zh-CN"/>
        </w:rPr>
        <w:t>错误兜底：模型调用异常时返回友好错误（此处可加</w:t>
      </w:r>
      <w:r>
        <w:rPr>
          <w:lang w:eastAsia="zh-CN"/>
        </w:rPr>
        <w:t xml:space="preserve"> try/except </w:t>
      </w:r>
      <w:r>
        <w:rPr>
          <w:lang w:eastAsia="zh-CN"/>
        </w:rPr>
        <w:t>转为</w:t>
      </w:r>
      <w:r>
        <w:rPr>
          <w:lang w:eastAsia="zh-CN"/>
        </w:rPr>
        <w:t xml:space="preserve"> HTTPException</w:t>
      </w:r>
      <w:r>
        <w:rPr>
          <w:lang w:eastAsia="zh-CN"/>
        </w:rPr>
        <w:t>）。</w:t>
      </w:r>
    </w:p>
    <w:p w14:paraId="4A598FF0" w14:textId="77777777" w:rsidR="009F7205" w:rsidRDefault="00000000">
      <w:pPr>
        <w:pStyle w:val="21"/>
        <w:spacing w:before="160" w:after="80" w:line="360" w:lineRule="auto"/>
      </w:pPr>
      <w:bookmarkStart w:id="123" w:name="_LarkToc00124"/>
      <w:r>
        <w:rPr>
          <w:rFonts w:ascii="Times New Roman" w:eastAsia="黑体" w:hAnsi="Times New Roman"/>
        </w:rPr>
        <w:t xml:space="preserve">20.5 </w:t>
      </w:r>
      <w:r>
        <w:rPr>
          <w:rFonts w:ascii="Times New Roman" w:eastAsia="黑体" w:hAnsi="Times New Roman"/>
        </w:rPr>
        <w:t>测试</w:t>
      </w:r>
      <w:bookmarkEnd w:id="12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AB6F21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F3C41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tests/test_chat.py</w:t>
            </w:r>
          </w:p>
        </w:tc>
      </w:tr>
      <w:tr w:rsidR="009F7205" w14:paraId="3D26D7F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7720B4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fastapi.testclient import TestClient</w:t>
            </w:r>
          </w:p>
        </w:tc>
      </w:tr>
      <w:tr w:rsidR="009F7205" w14:paraId="5725D66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3700C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from app.main import app</w:t>
            </w:r>
          </w:p>
        </w:tc>
      </w:tr>
      <w:tr w:rsidR="009F7205" w14:paraId="1CFD17E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19E9D1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DF2009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8ADAA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client = TestClient(app)</w:t>
            </w:r>
          </w:p>
        </w:tc>
      </w:tr>
      <w:tr w:rsidR="009F7205" w14:paraId="79BDCEA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0CAFB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874FBC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AEC2D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test_create_user():</w:t>
            </w:r>
          </w:p>
        </w:tc>
      </w:tr>
      <w:tr w:rsidR="009F7205" w14:paraId="3CCB594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EC0D6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resp = client.post('/api/users', json={'name': 'test_user'})</w:t>
            </w:r>
          </w:p>
        </w:tc>
      </w:tr>
      <w:tr w:rsidR="009F7205" w14:paraId="087847C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02BB98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assert resp.status_code == 200</w:t>
            </w:r>
          </w:p>
        </w:tc>
      </w:tr>
      <w:tr w:rsidR="009F7205" w14:paraId="18AA6FF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65924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assert resp.json()['name'] == 'test_user'</w:t>
            </w:r>
          </w:p>
        </w:tc>
      </w:tr>
      <w:tr w:rsidR="009F7205" w14:paraId="02E1540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D96F27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7DF0B3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960F68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test_chat_validation():</w:t>
            </w:r>
          </w:p>
        </w:tc>
      </w:tr>
      <w:tr w:rsidR="009F7205" w14:paraId="4F8CFE5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BE09D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resp = client.post('/api/chat', json={'user_id': 999, 'question': ''})</w:t>
            </w:r>
          </w:p>
        </w:tc>
      </w:tr>
      <w:tr w:rsidR="009F7205" w14:paraId="523BA1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05F2A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assert resp.status_code in (404, 422)   # </w:t>
            </w:r>
            <w:r>
              <w:rPr>
                <w:rFonts w:ascii="Consolas" w:hAnsi="Consolas"/>
                <w:sz w:val="19"/>
              </w:rPr>
              <w:t>用户不存在或参数错误</w:t>
            </w:r>
          </w:p>
        </w:tc>
      </w:tr>
      <w:tr w:rsidR="009F7205" w14:paraId="2630D2C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B45BC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775E5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130A1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test_root():</w:t>
            </w:r>
          </w:p>
        </w:tc>
      </w:tr>
      <w:tr w:rsidR="009F7205" w14:paraId="2C27F03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F6EE7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assert client.get('/').status_code == 200</w:t>
            </w:r>
          </w:p>
        </w:tc>
      </w:tr>
    </w:tbl>
    <w:p w14:paraId="1336B69D" w14:textId="77777777" w:rsidR="009F7205" w:rsidRDefault="009F7205">
      <w:pPr>
        <w:spacing w:after="80" w:line="240" w:lineRule="auto"/>
      </w:pPr>
    </w:p>
    <w:p w14:paraId="35084F98" w14:textId="77777777" w:rsidR="009F7205" w:rsidRDefault="00000000">
      <w:pPr>
        <w:spacing w:after="80" w:line="360" w:lineRule="auto"/>
        <w:ind w:firstLineChars="200" w:firstLine="480"/>
        <w:jc w:val="both"/>
      </w:pPr>
      <w:r>
        <w:t xml:space="preserve">TestClient </w:t>
      </w:r>
      <w:r>
        <w:t>基于</w:t>
      </w:r>
      <w:r>
        <w:t xml:space="preserve"> httpx</w:t>
      </w:r>
      <w:r>
        <w:t>，可同步测试异步接口。生产级项目补充：数据库用独立测试库、</w:t>
      </w:r>
      <w:r>
        <w:t xml:space="preserve">fixture </w:t>
      </w:r>
      <w:r>
        <w:t>清空数据、模型调用用</w:t>
      </w:r>
      <w:r>
        <w:t xml:space="preserve"> mock</w:t>
      </w:r>
      <w:r>
        <w:t>（</w:t>
      </w:r>
      <w:r>
        <w:t xml:space="preserve">monkeypatch </w:t>
      </w:r>
      <w:r>
        <w:t>替换</w:t>
      </w:r>
      <w:r>
        <w:t xml:space="preserve"> stream_answer </w:t>
      </w:r>
      <w:r>
        <w:t>返回固定文本）、</w:t>
      </w:r>
      <w:r>
        <w:t xml:space="preserve">CI </w:t>
      </w:r>
      <w:r>
        <w:t>自动运行。</w:t>
      </w:r>
    </w:p>
    <w:p w14:paraId="1AE25AA7" w14:textId="77777777" w:rsidR="009F7205" w:rsidRDefault="00000000">
      <w:pPr>
        <w:pStyle w:val="21"/>
        <w:spacing w:before="160" w:after="80" w:line="360" w:lineRule="auto"/>
      </w:pPr>
      <w:bookmarkStart w:id="124" w:name="_LarkToc00125"/>
      <w:r>
        <w:rPr>
          <w:rFonts w:ascii="Times New Roman" w:eastAsia="黑体" w:hAnsi="Times New Roman"/>
        </w:rPr>
        <w:t xml:space="preserve">20.6 </w:t>
      </w:r>
      <w:r>
        <w:rPr>
          <w:rFonts w:ascii="Times New Roman" w:eastAsia="黑体" w:hAnsi="Times New Roman"/>
        </w:rPr>
        <w:t>部署与运维</w:t>
      </w:r>
      <w:bookmarkEnd w:id="124"/>
    </w:p>
    <w:p w14:paraId="78BC89BD" w14:textId="77777777" w:rsidR="009F7205" w:rsidRDefault="00000000">
      <w:pPr>
        <w:spacing w:after="80" w:line="360" w:lineRule="auto"/>
        <w:ind w:firstLineChars="200" w:firstLine="480"/>
        <w:jc w:val="both"/>
      </w:pPr>
      <w:r>
        <w:t>部署三步：</w:t>
      </w:r>
      <w:r>
        <w:t>①</w:t>
      </w:r>
      <w:r>
        <w:t>依赖锁定：</w:t>
      </w:r>
      <w:r>
        <w:t xml:space="preserve">requirements.txt </w:t>
      </w:r>
      <w:r>
        <w:t>或</w:t>
      </w:r>
      <w:r>
        <w:t xml:space="preserve"> uv.lock</w:t>
      </w:r>
      <w:r>
        <w:t>；</w:t>
      </w:r>
      <w:r>
        <w:t>②</w:t>
      </w:r>
      <w:r>
        <w:t>进程管理：</w:t>
      </w:r>
      <w:r>
        <w:t>uvicorn workers</w:t>
      </w:r>
      <w:r>
        <w:t>；</w:t>
      </w:r>
      <w:r>
        <w:t>③</w:t>
      </w:r>
      <w:r>
        <w:t>反向代理：</w:t>
      </w:r>
      <w:r>
        <w:t xml:space="preserve">Nginx/Caddy </w:t>
      </w:r>
      <w:r>
        <w:t>转发</w:t>
      </w:r>
      <w:r>
        <w:t xml:space="preserve"> + HTTPS</w:t>
      </w:r>
      <w:r>
        <w:t>。</w:t>
      </w:r>
      <w:r>
        <w:t xml:space="preserve">Docker </w:t>
      </w:r>
      <w:r>
        <w:t>是最常用的容器化方式：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CDD29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3FD060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Dockerfile</w:t>
            </w:r>
          </w:p>
        </w:tc>
      </w:tr>
      <w:tr w:rsidR="009F7205" w14:paraId="3941146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99E05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python:3.12-slim</w:t>
            </w:r>
          </w:p>
        </w:tc>
      </w:tr>
      <w:tr w:rsidR="009F7205" w14:paraId="2C424C7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B9356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WORKDIR /app</w:t>
            </w:r>
          </w:p>
        </w:tc>
      </w:tr>
      <w:tr w:rsidR="009F7205" w14:paraId="467894E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7B625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COPY requirements.txt .</w:t>
            </w:r>
          </w:p>
        </w:tc>
      </w:tr>
      <w:tr w:rsidR="009F7205" w14:paraId="4531AD2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F5079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RUN pip install -r requirements.txt --no-cache-dir</w:t>
            </w:r>
          </w:p>
        </w:tc>
      </w:tr>
      <w:tr w:rsidR="009F7205" w14:paraId="5512E94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CCCE4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COPY . .</w:t>
            </w:r>
          </w:p>
        </w:tc>
      </w:tr>
      <w:tr w:rsidR="009F7205" w14:paraId="741CD8B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18B9D4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CMD ['uvicorn', 'app.main:app', '--host', '0.0.0.0', '--port', '8000']</w:t>
            </w:r>
          </w:p>
        </w:tc>
      </w:tr>
    </w:tbl>
    <w:p w14:paraId="11B312B1" w14:textId="77777777" w:rsidR="009F7205" w:rsidRDefault="009F7205">
      <w:pPr>
        <w:spacing w:after="80" w:line="240" w:lineRule="auto"/>
      </w:pPr>
    </w:p>
    <w:p w14:paraId="1DE0CFEB" w14:textId="77777777" w:rsidR="009F7205" w:rsidRDefault="00000000">
      <w:pPr>
        <w:spacing w:after="80" w:line="360" w:lineRule="auto"/>
        <w:ind w:firstLineChars="200" w:firstLine="480"/>
        <w:jc w:val="both"/>
      </w:pPr>
      <w:r>
        <w:t>运维要点：</w:t>
      </w:r>
      <w:r>
        <w:t>①</w:t>
      </w:r>
      <w:r>
        <w:t>环境变量管理密钥（</w:t>
      </w:r>
      <w:r>
        <w:t xml:space="preserve">Docker secrets / </w:t>
      </w:r>
      <w:r>
        <w:t>云平台配置）；</w:t>
      </w:r>
      <w:r>
        <w:t>②</w:t>
      </w:r>
      <w:r>
        <w:t>日志采集（</w:t>
      </w:r>
      <w:r>
        <w:t xml:space="preserve">logging </w:t>
      </w:r>
      <w:r>
        <w:t>到</w:t>
      </w:r>
      <w:r>
        <w:t xml:space="preserve"> stdout</w:t>
      </w:r>
      <w:r>
        <w:t>，由平台收集）；</w:t>
      </w:r>
      <w:r>
        <w:t>③</w:t>
      </w:r>
      <w:r>
        <w:t>健康检查接口（</w:t>
      </w:r>
      <w:r>
        <w:t xml:space="preserve">/health </w:t>
      </w:r>
      <w:r>
        <w:t>返回</w:t>
      </w:r>
      <w:r>
        <w:t xml:space="preserve"> 200</w:t>
      </w:r>
      <w:r>
        <w:t>）；</w:t>
      </w:r>
      <w:r>
        <w:t>④</w:t>
      </w:r>
      <w:r>
        <w:t>监控模型调用失败率与延迟；</w:t>
      </w:r>
      <w:r>
        <w:t>⑤</w:t>
      </w:r>
      <w:r>
        <w:t>上线前压测（</w:t>
      </w:r>
      <w:r>
        <w:t>locust/vegeta</w:t>
      </w:r>
      <w:r>
        <w:t>）。</w:t>
      </w:r>
    </w:p>
    <w:p w14:paraId="54952603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扩展方向：</w:t>
      </w:r>
      <w:r>
        <w:rPr>
          <w:lang w:eastAsia="zh-CN"/>
        </w:rPr>
        <w:t>①</w:t>
      </w:r>
      <w:r>
        <w:rPr>
          <w:lang w:eastAsia="zh-CN"/>
        </w:rPr>
        <w:t>鉴权（</w:t>
      </w:r>
      <w:r>
        <w:rPr>
          <w:lang w:eastAsia="zh-CN"/>
        </w:rPr>
        <w:t>JWT</w:t>
      </w:r>
      <w:r>
        <w:rPr>
          <w:lang w:eastAsia="zh-CN"/>
        </w:rPr>
        <w:t>，参考</w:t>
      </w:r>
      <w:r>
        <w:rPr>
          <w:lang w:eastAsia="zh-CN"/>
        </w:rPr>
        <w:t xml:space="preserve"> FastAPI </w:t>
      </w:r>
      <w:r>
        <w:rPr>
          <w:lang w:eastAsia="zh-CN"/>
        </w:rPr>
        <w:t>官方安全教程）；</w:t>
      </w:r>
      <w:r>
        <w:rPr>
          <w:lang w:eastAsia="zh-CN"/>
        </w:rPr>
        <w:t>②</w:t>
      </w:r>
      <w:r>
        <w:rPr>
          <w:lang w:eastAsia="zh-CN"/>
        </w:rPr>
        <w:t>接入向量库做</w:t>
      </w:r>
      <w:r>
        <w:rPr>
          <w:lang w:eastAsia="zh-CN"/>
        </w:rPr>
        <w:t xml:space="preserve"> RAG</w:t>
      </w:r>
      <w:r>
        <w:rPr>
          <w:lang w:eastAsia="zh-CN"/>
        </w:rPr>
        <w:t>；</w:t>
      </w:r>
      <w:r>
        <w:rPr>
          <w:lang w:eastAsia="zh-CN"/>
        </w:rPr>
        <w:t>③</w:t>
      </w:r>
      <w:r>
        <w:rPr>
          <w:lang w:eastAsia="zh-CN"/>
        </w:rPr>
        <w:t>消息队列处理长任务；</w:t>
      </w:r>
      <w:r>
        <w:rPr>
          <w:lang w:eastAsia="zh-CN"/>
        </w:rPr>
        <w:t>④</w:t>
      </w:r>
      <w:r>
        <w:rPr>
          <w:lang w:eastAsia="zh-CN"/>
        </w:rPr>
        <w:t>缓存（</w:t>
      </w:r>
      <w:r>
        <w:rPr>
          <w:lang w:eastAsia="zh-CN"/>
        </w:rPr>
        <w:t>Redis</w:t>
      </w:r>
      <w:r>
        <w:rPr>
          <w:lang w:eastAsia="zh-CN"/>
        </w:rPr>
        <w:t>）热点回答；</w:t>
      </w:r>
      <w:r>
        <w:rPr>
          <w:lang w:eastAsia="zh-CN"/>
        </w:rPr>
        <w:t>⑤</w:t>
      </w:r>
      <w:r>
        <w:rPr>
          <w:lang w:eastAsia="zh-CN"/>
        </w:rPr>
        <w:t>前端</w:t>
      </w:r>
      <w:r>
        <w:rPr>
          <w:lang w:eastAsia="zh-CN"/>
        </w:rPr>
        <w:t xml:space="preserve"> React + SSE </w:t>
      </w:r>
      <w:r>
        <w:rPr>
          <w:lang w:eastAsia="zh-CN"/>
        </w:rPr>
        <w:t>消费流式接口，完成前后端闭环。</w:t>
      </w:r>
    </w:p>
    <w:p w14:paraId="78E03167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25" w:name="_LarkToc00126"/>
      <w:r>
        <w:rPr>
          <w:rFonts w:ascii="Times New Roman" w:eastAsia="黑体" w:hAnsi="Times New Roman"/>
          <w:lang w:eastAsia="zh-CN"/>
        </w:rPr>
        <w:lastRenderedPageBreak/>
        <w:t xml:space="preserve">20.7 </w:t>
      </w:r>
      <w:r>
        <w:rPr>
          <w:rFonts w:ascii="Times New Roman" w:eastAsia="黑体" w:hAnsi="Times New Roman"/>
          <w:lang w:eastAsia="zh-CN"/>
        </w:rPr>
        <w:t>学习路线总结</w:t>
      </w:r>
      <w:bookmarkEnd w:id="125"/>
    </w:p>
    <w:p w14:paraId="4BD44756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回顾整本书的能力地图：语言基础（第</w:t>
      </w:r>
      <w:r>
        <w:rPr>
          <w:lang w:eastAsia="zh-CN"/>
        </w:rPr>
        <w:t xml:space="preserve"> 1~9 </w:t>
      </w:r>
      <w:r>
        <w:rPr>
          <w:lang w:eastAsia="zh-CN"/>
        </w:rPr>
        <w:t>章）</w:t>
      </w:r>
      <w:r>
        <w:rPr>
          <w:lang w:eastAsia="zh-CN"/>
        </w:rPr>
        <w:t xml:space="preserve">→ </w:t>
      </w:r>
      <w:r>
        <w:rPr>
          <w:lang w:eastAsia="zh-CN"/>
        </w:rPr>
        <w:t>工程化（第</w:t>
      </w:r>
      <w:r>
        <w:rPr>
          <w:lang w:eastAsia="zh-CN"/>
        </w:rPr>
        <w:t xml:space="preserve"> 10~15 </w:t>
      </w:r>
      <w:r>
        <w:rPr>
          <w:lang w:eastAsia="zh-CN"/>
        </w:rPr>
        <w:t>章）</w:t>
      </w:r>
      <w:r>
        <w:rPr>
          <w:lang w:eastAsia="zh-CN"/>
        </w:rPr>
        <w:t xml:space="preserve">→ AI </w:t>
      </w:r>
      <w:r>
        <w:rPr>
          <w:lang w:eastAsia="zh-CN"/>
        </w:rPr>
        <w:t>全栈实战（第</w:t>
      </w:r>
      <w:r>
        <w:rPr>
          <w:lang w:eastAsia="zh-CN"/>
        </w:rPr>
        <w:t xml:space="preserve"> 16~20 </w:t>
      </w:r>
      <w:r>
        <w:rPr>
          <w:lang w:eastAsia="zh-CN"/>
        </w:rPr>
        <w:t>章）。你已经具备：用</w:t>
      </w:r>
      <w:r>
        <w:rPr>
          <w:lang w:eastAsia="zh-CN"/>
        </w:rPr>
        <w:t xml:space="preserve"> Python </w:t>
      </w:r>
      <w:r>
        <w:rPr>
          <w:lang w:eastAsia="zh-CN"/>
        </w:rPr>
        <w:t>写工程代码、用</w:t>
      </w:r>
      <w:r>
        <w:rPr>
          <w:lang w:eastAsia="zh-CN"/>
        </w:rPr>
        <w:t xml:space="preserve"> FastAPI </w:t>
      </w:r>
      <w:r>
        <w:rPr>
          <w:lang w:eastAsia="zh-CN"/>
        </w:rPr>
        <w:t>提供</w:t>
      </w:r>
      <w:r>
        <w:rPr>
          <w:lang w:eastAsia="zh-CN"/>
        </w:rPr>
        <w:t xml:space="preserve"> API</w:t>
      </w:r>
      <w:r>
        <w:rPr>
          <w:lang w:eastAsia="zh-CN"/>
        </w:rPr>
        <w:t>、用</w:t>
      </w:r>
      <w:r>
        <w:rPr>
          <w:lang w:eastAsia="zh-CN"/>
        </w:rPr>
        <w:t xml:space="preserve"> SQLAlchemy </w:t>
      </w:r>
      <w:r>
        <w:rPr>
          <w:lang w:eastAsia="zh-CN"/>
        </w:rPr>
        <w:t>管理数据、用</w:t>
      </w:r>
      <w:r>
        <w:rPr>
          <w:lang w:eastAsia="zh-CN"/>
        </w:rPr>
        <w:t xml:space="preserve"> openai SDK </w:t>
      </w:r>
      <w:r>
        <w:rPr>
          <w:lang w:eastAsia="zh-CN"/>
        </w:rPr>
        <w:t>调用大模型、用</w:t>
      </w:r>
      <w:r>
        <w:rPr>
          <w:lang w:eastAsia="zh-CN"/>
        </w:rPr>
        <w:t xml:space="preserve"> pandas </w:t>
      </w:r>
      <w:r>
        <w:rPr>
          <w:lang w:eastAsia="zh-CN"/>
        </w:rPr>
        <w:t>处理数据、用</w:t>
      </w:r>
      <w:r>
        <w:rPr>
          <w:lang w:eastAsia="zh-CN"/>
        </w:rPr>
        <w:t xml:space="preserve"> pytest </w:t>
      </w:r>
      <w:r>
        <w:rPr>
          <w:lang w:eastAsia="zh-CN"/>
        </w:rPr>
        <w:t>保障质量。</w:t>
      </w:r>
    </w:p>
    <w:p w14:paraId="29C17F17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t>下一步深化方向（按优先级）：</w:t>
      </w:r>
      <w:r>
        <w:t>①</w:t>
      </w:r>
      <w:r>
        <w:t>读</w:t>
      </w:r>
      <w:r>
        <w:t xml:space="preserve"> FastAPI </w:t>
      </w:r>
      <w:r>
        <w:t>官方文档的依赖注入与安全章节；</w:t>
      </w:r>
      <w:r>
        <w:t>②</w:t>
      </w:r>
      <w:r>
        <w:t>做一个真实的</w:t>
      </w:r>
      <w:r>
        <w:t xml:space="preserve"> RAG </w:t>
      </w:r>
      <w:r>
        <w:t>项目（文档问答）；</w:t>
      </w:r>
      <w:r>
        <w:t>③</w:t>
      </w:r>
      <w:r>
        <w:t>学习</w:t>
      </w:r>
      <w:r>
        <w:t xml:space="preserve"> LangChain/LlamaIndex </w:t>
      </w:r>
      <w:r>
        <w:t>框架思维；</w:t>
      </w:r>
      <w:r>
        <w:t>④</w:t>
      </w:r>
      <w:r>
        <w:t>掌握</w:t>
      </w:r>
      <w:r>
        <w:t xml:space="preserve"> PostgreSQL </w:t>
      </w:r>
      <w:r>
        <w:t>与异步</w:t>
      </w:r>
      <w:r>
        <w:t xml:space="preserve"> SQLAlchemy</w:t>
      </w:r>
      <w:r>
        <w:t>；</w:t>
      </w:r>
      <w:r>
        <w:t>⑤</w:t>
      </w:r>
      <w:r>
        <w:t>了解</w:t>
      </w:r>
      <w:r>
        <w:t xml:space="preserve"> Agent </w:t>
      </w:r>
      <w:r>
        <w:t>框架（</w:t>
      </w:r>
      <w:r>
        <w:t xml:space="preserve">Function Calling </w:t>
      </w:r>
      <w:r>
        <w:t>循环）。</w:t>
      </w:r>
      <w:r>
        <w:rPr>
          <w:lang w:eastAsia="zh-CN"/>
        </w:rPr>
        <w:t>保持</w:t>
      </w:r>
      <w:r>
        <w:rPr>
          <w:lang w:eastAsia="zh-CN"/>
        </w:rPr>
        <w:t>“</w:t>
      </w:r>
      <w:r>
        <w:rPr>
          <w:lang w:eastAsia="zh-CN"/>
        </w:rPr>
        <w:t>做完一个完整项目</w:t>
      </w:r>
      <w:r>
        <w:rPr>
          <w:lang w:eastAsia="zh-CN"/>
        </w:rPr>
        <w:t>”</w:t>
      </w:r>
      <w:r>
        <w:rPr>
          <w:lang w:eastAsia="zh-CN"/>
        </w:rPr>
        <w:t>的节奏，每个项目覆盖一个新能力。</w:t>
      </w:r>
    </w:p>
    <w:p w14:paraId="7F356ED1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【常见坑点】</w:t>
      </w:r>
      <w:r>
        <w:rPr>
          <w:lang w:eastAsia="zh-CN"/>
        </w:rPr>
        <w:t>①</w:t>
      </w:r>
      <w:r>
        <w:rPr>
          <w:lang w:eastAsia="zh-CN"/>
        </w:rPr>
        <w:t>把全部代码塞进</w:t>
      </w:r>
      <w:r>
        <w:rPr>
          <w:lang w:eastAsia="zh-CN"/>
        </w:rPr>
        <w:t xml:space="preserve"> main.py</w:t>
      </w:r>
      <w:r>
        <w:rPr>
          <w:lang w:eastAsia="zh-CN"/>
        </w:rPr>
        <w:t>（必须分层）；</w:t>
      </w:r>
      <w:r>
        <w:rPr>
          <w:lang w:eastAsia="zh-CN"/>
        </w:rPr>
        <w:t>②</w:t>
      </w:r>
      <w:r>
        <w:rPr>
          <w:lang w:eastAsia="zh-CN"/>
        </w:rPr>
        <w:t>流式生成器里做重量级同步操作（阻塞事件循环）；</w:t>
      </w:r>
      <w:r>
        <w:rPr>
          <w:lang w:eastAsia="zh-CN"/>
        </w:rPr>
        <w:t>③</w:t>
      </w:r>
      <w:r>
        <w:rPr>
          <w:lang w:eastAsia="zh-CN"/>
        </w:rPr>
        <w:t>不写测试就部署；</w:t>
      </w:r>
      <w:r>
        <w:rPr>
          <w:lang w:eastAsia="zh-CN"/>
        </w:rPr>
        <w:t>④</w:t>
      </w:r>
      <w:r>
        <w:rPr>
          <w:lang w:eastAsia="zh-CN"/>
        </w:rPr>
        <w:t>密钥泄露到仓库（</w:t>
      </w:r>
      <w:r>
        <w:rPr>
          <w:lang w:eastAsia="zh-CN"/>
        </w:rPr>
        <w:t xml:space="preserve">gitignore </w:t>
      </w:r>
      <w:r>
        <w:rPr>
          <w:lang w:eastAsia="zh-CN"/>
        </w:rPr>
        <w:t>必须包含</w:t>
      </w:r>
      <w:r>
        <w:rPr>
          <w:lang w:eastAsia="zh-CN"/>
        </w:rPr>
        <w:t xml:space="preserve"> .env</w:t>
      </w:r>
      <w:r>
        <w:rPr>
          <w:lang w:eastAsia="zh-CN"/>
        </w:rPr>
        <w:t>）；</w:t>
      </w:r>
      <w:r>
        <w:rPr>
          <w:lang w:eastAsia="zh-CN"/>
        </w:rPr>
        <w:t>⑤</w:t>
      </w:r>
      <w:r>
        <w:rPr>
          <w:lang w:eastAsia="zh-CN"/>
        </w:rPr>
        <w:t>数据库会话跨请求共用（每请求新建会话）。</w:t>
      </w:r>
    </w:p>
    <w:p w14:paraId="3FE9437C" w14:textId="77777777" w:rsidR="009F7205" w:rsidRDefault="00000000">
      <w:pPr>
        <w:spacing w:after="80" w:line="360" w:lineRule="auto"/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【练习</w:t>
      </w:r>
      <w:r>
        <w:rPr>
          <w:b/>
          <w:lang w:eastAsia="zh-CN"/>
        </w:rPr>
        <w:t xml:space="preserve"> 20</w:t>
      </w:r>
      <w:r>
        <w:rPr>
          <w:b/>
          <w:lang w:eastAsia="zh-CN"/>
        </w:rPr>
        <w:t>】</w:t>
      </w:r>
      <w:r>
        <w:rPr>
          <w:lang w:eastAsia="zh-CN"/>
        </w:rPr>
        <w:t>（综合项目）</w:t>
      </w:r>
      <w:r>
        <w:rPr>
          <w:lang w:eastAsia="zh-CN"/>
        </w:rPr>
        <w:t>①</w:t>
      </w:r>
      <w:r>
        <w:rPr>
          <w:lang w:eastAsia="zh-CN"/>
        </w:rPr>
        <w:t>完成本项目的用户、对话、流式接口；</w:t>
      </w:r>
      <w:r>
        <w:rPr>
          <w:lang w:eastAsia="zh-CN"/>
        </w:rPr>
        <w:t>②</w:t>
      </w:r>
      <w:r>
        <w:rPr>
          <w:lang w:eastAsia="zh-CN"/>
        </w:rPr>
        <w:t>用</w:t>
      </w:r>
      <w:r>
        <w:rPr>
          <w:lang w:eastAsia="zh-CN"/>
        </w:rPr>
        <w:t xml:space="preserve"> pytest </w:t>
      </w:r>
      <w:r>
        <w:rPr>
          <w:lang w:eastAsia="zh-CN"/>
        </w:rPr>
        <w:t>覆盖核心接口；</w:t>
      </w:r>
      <w:r>
        <w:rPr>
          <w:lang w:eastAsia="zh-CN"/>
        </w:rPr>
        <w:t>③</w:t>
      </w:r>
      <w:r>
        <w:rPr>
          <w:lang w:eastAsia="zh-CN"/>
        </w:rPr>
        <w:t>加一个</w:t>
      </w:r>
      <w:r>
        <w:rPr>
          <w:lang w:eastAsia="zh-CN"/>
        </w:rPr>
        <w:t>“</w:t>
      </w:r>
      <w:r>
        <w:rPr>
          <w:lang w:eastAsia="zh-CN"/>
        </w:rPr>
        <w:t>删除对话</w:t>
      </w:r>
      <w:r>
        <w:rPr>
          <w:lang w:eastAsia="zh-CN"/>
        </w:rPr>
        <w:t>”</w:t>
      </w:r>
      <w:r>
        <w:rPr>
          <w:lang w:eastAsia="zh-CN"/>
        </w:rPr>
        <w:t>接口；</w:t>
      </w:r>
      <w:r>
        <w:rPr>
          <w:lang w:eastAsia="zh-CN"/>
        </w:rPr>
        <w:t>④</w:t>
      </w:r>
      <w:r>
        <w:rPr>
          <w:lang w:eastAsia="zh-CN"/>
        </w:rPr>
        <w:t>为对话增加标题（首条消息生成摘要）；</w:t>
      </w:r>
      <w:r>
        <w:rPr>
          <w:lang w:eastAsia="zh-CN"/>
        </w:rPr>
        <w:t>⑤</w:t>
      </w:r>
      <w:r>
        <w:rPr>
          <w:lang w:eastAsia="zh-CN"/>
        </w:rPr>
        <w:t>写</w:t>
      </w:r>
      <w:r>
        <w:rPr>
          <w:lang w:eastAsia="zh-CN"/>
        </w:rPr>
        <w:t xml:space="preserve"> Dockerfile </w:t>
      </w:r>
      <w:r>
        <w:rPr>
          <w:lang w:eastAsia="zh-CN"/>
        </w:rPr>
        <w:t>并本地构建运行；</w:t>
      </w:r>
      <w:r>
        <w:rPr>
          <w:lang w:eastAsia="zh-CN"/>
        </w:rPr>
        <w:t>⑥</w:t>
      </w:r>
      <w:r>
        <w:rPr>
          <w:lang w:eastAsia="zh-CN"/>
        </w:rPr>
        <w:t>加</w:t>
      </w:r>
      <w:r>
        <w:rPr>
          <w:lang w:eastAsia="zh-CN"/>
        </w:rPr>
        <w:t xml:space="preserve"> JWT </w:t>
      </w:r>
      <w:r>
        <w:rPr>
          <w:lang w:eastAsia="zh-CN"/>
        </w:rPr>
        <w:t>鉴权并保护</w:t>
      </w:r>
      <w:r>
        <w:rPr>
          <w:lang w:eastAsia="zh-CN"/>
        </w:rPr>
        <w:t xml:space="preserve"> /api/chat</w:t>
      </w:r>
      <w:r>
        <w:rPr>
          <w:lang w:eastAsia="zh-CN"/>
        </w:rPr>
        <w:t>。</w:t>
      </w:r>
    </w:p>
    <w:p w14:paraId="72CEB3C0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126" w:name="_LarkToc00127"/>
      <w:r>
        <w:rPr>
          <w:rFonts w:ascii="Times New Roman" w:eastAsia="黑体" w:hAnsi="Times New Roman"/>
          <w:lang w:eastAsia="zh-CN"/>
        </w:rPr>
        <w:lastRenderedPageBreak/>
        <w:t>附录</w:t>
      </w:r>
      <w:r>
        <w:rPr>
          <w:rFonts w:ascii="Times New Roman" w:eastAsia="黑体" w:hAnsi="Times New Roman"/>
          <w:lang w:eastAsia="zh-CN"/>
        </w:rPr>
        <w:t xml:space="preserve"> A  Python </w:t>
      </w:r>
      <w:r>
        <w:rPr>
          <w:rFonts w:ascii="Times New Roman" w:eastAsia="黑体" w:hAnsi="Times New Roman"/>
          <w:lang w:eastAsia="zh-CN"/>
        </w:rPr>
        <w:t>与</w:t>
      </w:r>
      <w:r>
        <w:rPr>
          <w:rFonts w:ascii="Times New Roman" w:eastAsia="黑体" w:hAnsi="Times New Roman"/>
          <w:lang w:eastAsia="zh-CN"/>
        </w:rPr>
        <w:t xml:space="preserve"> JS/TS </w:t>
      </w:r>
      <w:r>
        <w:rPr>
          <w:rFonts w:ascii="Times New Roman" w:eastAsia="黑体" w:hAnsi="Times New Roman"/>
          <w:lang w:eastAsia="zh-CN"/>
        </w:rPr>
        <w:t>对照速查表</w:t>
      </w:r>
      <w:bookmarkEnd w:id="126"/>
    </w:p>
    <w:p w14:paraId="7ED2C66E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本附录服务有过前端经验的读者：快速找到</w:t>
      </w:r>
      <w:r>
        <w:rPr>
          <w:lang w:eastAsia="zh-CN"/>
        </w:rPr>
        <w:t xml:space="preserve"> Python </w:t>
      </w:r>
      <w:r>
        <w:rPr>
          <w:lang w:eastAsia="zh-CN"/>
        </w:rPr>
        <w:t>与</w:t>
      </w:r>
      <w:r>
        <w:rPr>
          <w:lang w:eastAsia="zh-CN"/>
        </w:rPr>
        <w:t xml:space="preserve"> JS/TS </w:t>
      </w:r>
      <w:r>
        <w:rPr>
          <w:lang w:eastAsia="zh-CN"/>
        </w:rPr>
        <w:t>的对应关系。语法细节见正文对应章节。</w:t>
      </w:r>
    </w:p>
    <w:p w14:paraId="77136990" w14:textId="77777777" w:rsidR="009F7205" w:rsidRDefault="00000000">
      <w:pPr>
        <w:keepNext/>
        <w:spacing w:before="80" w:after="8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A-1  </w:t>
      </w:r>
      <w:r>
        <w:rPr>
          <w:sz w:val="21"/>
        </w:rPr>
        <w:t>语法对照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F7205" w14:paraId="2DB0E021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EC5A00A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E997AAC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JavaScript / TypeScript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03E690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Python</w:t>
            </w:r>
          </w:p>
        </w:tc>
      </w:tr>
      <w:tr w:rsidR="009F7205" w14:paraId="34AE1768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932634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变量声明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2D9F63" w14:textId="77777777" w:rsidR="009F7205" w:rsidRDefault="00000000">
            <w:pPr>
              <w:spacing w:after="60"/>
            </w:pPr>
            <w:r>
              <w:rPr>
                <w:sz w:val="21"/>
              </w:rPr>
              <w:t>let x = 1; const y = 2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48749A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x = 1</w:t>
            </w:r>
            <w:r>
              <w:rPr>
                <w:sz w:val="21"/>
                <w:lang w:eastAsia="zh-CN"/>
              </w:rPr>
              <w:t>（无声明关键字，常量用全大写约定）</w:t>
            </w:r>
          </w:p>
        </w:tc>
      </w:tr>
      <w:tr w:rsidR="009F7205" w14:paraId="1257CB79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C4B3FF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代码块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9EE7E" w14:textId="77777777" w:rsidR="009F7205" w:rsidRDefault="00000000">
            <w:pPr>
              <w:spacing w:after="60"/>
            </w:pPr>
            <w:r>
              <w:rPr>
                <w:sz w:val="21"/>
              </w:rPr>
              <w:t>{ ... }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7F1BBB" w14:textId="77777777" w:rsidR="009F7205" w:rsidRDefault="00000000">
            <w:pPr>
              <w:spacing w:after="60"/>
            </w:pPr>
            <w:r>
              <w:rPr>
                <w:sz w:val="21"/>
              </w:rPr>
              <w:t>缩进（</w:t>
            </w: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空格）</w:t>
            </w:r>
          </w:p>
        </w:tc>
      </w:tr>
      <w:tr w:rsidR="009F7205" w14:paraId="179DDEAD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25A21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注释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C76076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// </w:t>
            </w:r>
            <w:r>
              <w:rPr>
                <w:sz w:val="21"/>
              </w:rPr>
              <w:t>单行</w:t>
            </w:r>
            <w:r>
              <w:rPr>
                <w:sz w:val="21"/>
              </w:rPr>
              <w:t xml:space="preserve">  /* </w:t>
            </w:r>
            <w:r>
              <w:rPr>
                <w:sz w:val="21"/>
              </w:rPr>
              <w:t>块</w:t>
            </w:r>
            <w:r>
              <w:rPr>
                <w:sz w:val="21"/>
              </w:rPr>
              <w:t xml:space="preserve"> */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CC5320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# </w:t>
            </w:r>
            <w:r>
              <w:rPr>
                <w:sz w:val="21"/>
                <w:lang w:eastAsia="zh-CN"/>
              </w:rPr>
              <w:t>单行，三引号字符串做多行注释</w:t>
            </w:r>
          </w:p>
        </w:tc>
      </w:tr>
      <w:tr w:rsidR="009F7205" w14:paraId="29112C0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7443A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字符串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53347A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单引号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双引号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模板字符串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1126FB" w14:textId="77777777" w:rsidR="009F7205" w:rsidRDefault="00000000">
            <w:pPr>
              <w:spacing w:after="60"/>
            </w:pPr>
            <w:r>
              <w:rPr>
                <w:sz w:val="21"/>
              </w:rPr>
              <w:t>单引号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双引号</w:t>
            </w:r>
            <w:r>
              <w:rPr>
                <w:sz w:val="21"/>
              </w:rPr>
              <w:t xml:space="preserve"> / f-string</w:t>
            </w:r>
          </w:p>
        </w:tc>
      </w:tr>
      <w:tr w:rsidR="009F7205" w14:paraId="281A155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D1B40D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拼接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F5051B" w14:textId="77777777" w:rsidR="009F7205" w:rsidRDefault="00000000">
            <w:pPr>
              <w:spacing w:after="60"/>
            </w:pPr>
            <w:r>
              <w:rPr>
                <w:sz w:val="21"/>
              </w:rPr>
              <w:t>a + b</w:t>
            </w:r>
            <w:r>
              <w:rPr>
                <w:sz w:val="21"/>
              </w:rPr>
              <w:t>（自动转字符串）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D1A0FD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str </w:t>
            </w:r>
            <w:r>
              <w:rPr>
                <w:sz w:val="21"/>
              </w:rPr>
              <w:t>拼接必须都是字符串，或用</w:t>
            </w:r>
            <w:r>
              <w:rPr>
                <w:sz w:val="21"/>
              </w:rPr>
              <w:t xml:space="preserve"> f-string</w:t>
            </w:r>
          </w:p>
        </w:tc>
      </w:tr>
      <w:tr w:rsidR="009F7205" w14:paraId="4752BCED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B1F8E3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幂运算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A5D21D" w14:textId="77777777" w:rsidR="009F7205" w:rsidRDefault="00000000">
            <w:pPr>
              <w:spacing w:after="60"/>
            </w:pPr>
            <w:r>
              <w:rPr>
                <w:sz w:val="21"/>
              </w:rPr>
              <w:t>Math.pow(2, 10) / 2 ** 10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A7E7A" w14:textId="77777777" w:rsidR="009F7205" w:rsidRDefault="00000000">
            <w:pPr>
              <w:spacing w:after="60"/>
            </w:pPr>
            <w:r>
              <w:rPr>
                <w:sz w:val="21"/>
              </w:rPr>
              <w:t>2 ** 10</w:t>
            </w:r>
          </w:p>
        </w:tc>
      </w:tr>
      <w:tr w:rsidR="009F7205" w14:paraId="3786EB43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26A930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整除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56F28" w14:textId="77777777" w:rsidR="009F7205" w:rsidRDefault="00000000">
            <w:pPr>
              <w:spacing w:after="60"/>
            </w:pPr>
            <w:r>
              <w:rPr>
                <w:sz w:val="21"/>
              </w:rPr>
              <w:t>Math.floor(7 / 2)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F60767" w14:textId="77777777" w:rsidR="009F7205" w:rsidRDefault="00000000">
            <w:pPr>
              <w:spacing w:after="60"/>
            </w:pPr>
            <w:r>
              <w:rPr>
                <w:sz w:val="21"/>
              </w:rPr>
              <w:t>7 // 2</w:t>
            </w:r>
          </w:p>
        </w:tc>
      </w:tr>
      <w:tr w:rsidR="009F7205" w14:paraId="75749B1C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FC48F3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自增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87636C" w14:textId="77777777" w:rsidR="009F7205" w:rsidRDefault="00000000">
            <w:pPr>
              <w:spacing w:after="60"/>
            </w:pPr>
            <w:r>
              <w:rPr>
                <w:sz w:val="21"/>
              </w:rPr>
              <w:t>i++ / ++i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FE1B92" w14:textId="77777777" w:rsidR="009F7205" w:rsidRDefault="00000000">
            <w:pPr>
              <w:spacing w:after="60"/>
            </w:pPr>
            <w:r>
              <w:rPr>
                <w:sz w:val="21"/>
              </w:rPr>
              <w:t>无</w:t>
            </w:r>
            <w:r>
              <w:rPr>
                <w:sz w:val="21"/>
              </w:rPr>
              <w:t xml:space="preserve"> ++</w:t>
            </w:r>
            <w:r>
              <w:rPr>
                <w:sz w:val="21"/>
              </w:rPr>
              <w:t>，用</w:t>
            </w:r>
            <w:r>
              <w:rPr>
                <w:sz w:val="21"/>
              </w:rPr>
              <w:t xml:space="preserve"> i += 1</w:t>
            </w:r>
          </w:p>
        </w:tc>
      </w:tr>
      <w:tr w:rsidR="009F7205" w14:paraId="12A69F5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F70BE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逻辑运算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44EE54" w14:textId="77777777" w:rsidR="009F7205" w:rsidRDefault="00000000">
            <w:pPr>
              <w:spacing w:after="60"/>
            </w:pPr>
            <w:r>
              <w:rPr>
                <w:sz w:val="21"/>
              </w:rPr>
              <w:t>&amp;&amp; || !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80D64" w14:textId="77777777" w:rsidR="009F7205" w:rsidRDefault="00000000">
            <w:pPr>
              <w:spacing w:after="60"/>
            </w:pPr>
            <w:r>
              <w:rPr>
                <w:sz w:val="21"/>
              </w:rPr>
              <w:t>and or not</w:t>
            </w:r>
          </w:p>
        </w:tc>
      </w:tr>
      <w:tr w:rsidR="009F7205" w14:paraId="787F358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3C1A5C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严格相等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CC0D05" w14:textId="77777777" w:rsidR="009F7205" w:rsidRDefault="00000000">
            <w:pPr>
              <w:spacing w:after="60"/>
            </w:pPr>
            <w:r>
              <w:rPr>
                <w:sz w:val="21"/>
              </w:rPr>
              <w:t>===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1C4B3D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==</w:t>
            </w:r>
            <w:r>
              <w:rPr>
                <w:sz w:val="21"/>
                <w:lang w:eastAsia="zh-CN"/>
              </w:rPr>
              <w:t>（无隐式转换，</w:t>
            </w:r>
            <w:r>
              <w:rPr>
                <w:sz w:val="21"/>
                <w:lang w:eastAsia="zh-CN"/>
              </w:rPr>
              <w:t xml:space="preserve">'1' == 1 </w:t>
            </w:r>
            <w:r>
              <w:rPr>
                <w:sz w:val="21"/>
                <w:lang w:eastAsia="zh-CN"/>
              </w:rPr>
              <w:t>恒</w:t>
            </w:r>
            <w:r>
              <w:rPr>
                <w:sz w:val="21"/>
                <w:lang w:eastAsia="zh-CN"/>
              </w:rPr>
              <w:t xml:space="preserve"> False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9F7205" w14:paraId="1778CE95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4879B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空值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4314F5" w14:textId="77777777" w:rsidR="009F7205" w:rsidRDefault="00000000">
            <w:pPr>
              <w:spacing w:after="60"/>
            </w:pPr>
            <w:r>
              <w:rPr>
                <w:sz w:val="21"/>
              </w:rPr>
              <w:t>null / undefined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87D811" w14:textId="77777777" w:rsidR="009F7205" w:rsidRDefault="00000000">
            <w:pPr>
              <w:spacing w:after="60"/>
            </w:pPr>
            <w:r>
              <w:rPr>
                <w:sz w:val="21"/>
              </w:rPr>
              <w:t>None</w:t>
            </w:r>
          </w:p>
        </w:tc>
      </w:tr>
      <w:tr w:rsidR="009F7205" w14:paraId="3867DE1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99EBC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三元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F69C89" w14:textId="77777777" w:rsidR="009F7205" w:rsidRDefault="00000000">
            <w:pPr>
              <w:spacing w:after="60"/>
            </w:pPr>
            <w:r>
              <w:rPr>
                <w:sz w:val="21"/>
              </w:rPr>
              <w:t>cond ? a : b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E027E9" w14:textId="77777777" w:rsidR="009F7205" w:rsidRDefault="00000000">
            <w:pPr>
              <w:spacing w:after="60"/>
            </w:pPr>
            <w:r>
              <w:rPr>
                <w:sz w:val="21"/>
              </w:rPr>
              <w:t>a if cond else b</w:t>
            </w:r>
          </w:p>
        </w:tc>
      </w:tr>
      <w:tr w:rsidR="009F7205" w14:paraId="4A468953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057BA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switch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F22A9A" w14:textId="77777777" w:rsidR="009F7205" w:rsidRDefault="00000000">
            <w:pPr>
              <w:spacing w:after="60"/>
            </w:pPr>
            <w:r>
              <w:rPr>
                <w:sz w:val="21"/>
              </w:rPr>
              <w:t>switch / case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5919FB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if/elif/else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match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3.10+</w:t>
            </w:r>
            <w:r>
              <w:rPr>
                <w:sz w:val="21"/>
              </w:rPr>
              <w:t>）</w:t>
            </w:r>
          </w:p>
        </w:tc>
      </w:tr>
      <w:tr w:rsidR="009F7205" w14:paraId="4B64C05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0F1883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数组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C0785" w14:textId="77777777" w:rsidR="009F7205" w:rsidRDefault="00000000">
            <w:pPr>
              <w:spacing w:after="60"/>
            </w:pPr>
            <w:r>
              <w:rPr>
                <w:sz w:val="21"/>
              </w:rPr>
              <w:t>Array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29606C" w14:textId="77777777" w:rsidR="009F7205" w:rsidRDefault="00000000">
            <w:pPr>
              <w:spacing w:after="60"/>
            </w:pPr>
            <w:r>
              <w:rPr>
                <w:sz w:val="21"/>
              </w:rPr>
              <w:t>list</w:t>
            </w:r>
          </w:p>
        </w:tc>
      </w:tr>
      <w:tr w:rsidR="009F7205" w14:paraId="2596736C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3295ED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对象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AE8F45" w14:textId="77777777" w:rsidR="009F7205" w:rsidRDefault="00000000">
            <w:pPr>
              <w:spacing w:after="60"/>
            </w:pPr>
            <w:r>
              <w:rPr>
                <w:sz w:val="21"/>
              </w:rPr>
              <w:t>Object / Map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BB32BE" w14:textId="77777777" w:rsidR="009F7205" w:rsidRDefault="00000000">
            <w:pPr>
              <w:spacing w:after="60"/>
            </w:pPr>
            <w:r>
              <w:rPr>
                <w:sz w:val="21"/>
              </w:rPr>
              <w:t>dict</w:t>
            </w:r>
          </w:p>
        </w:tc>
      </w:tr>
      <w:tr w:rsidR="009F7205" w14:paraId="5B6329A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D6CC4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集合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66A12C" w14:textId="77777777" w:rsidR="009F7205" w:rsidRDefault="00000000">
            <w:pPr>
              <w:spacing w:after="60"/>
            </w:pPr>
            <w:r>
              <w:rPr>
                <w:sz w:val="21"/>
              </w:rPr>
              <w:t>Set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41DA5E" w14:textId="77777777" w:rsidR="009F7205" w:rsidRDefault="00000000">
            <w:pPr>
              <w:spacing w:after="60"/>
            </w:pPr>
            <w:r>
              <w:rPr>
                <w:sz w:val="21"/>
              </w:rPr>
              <w:t>set</w:t>
            </w:r>
          </w:p>
        </w:tc>
      </w:tr>
      <w:tr w:rsidR="009F7205" w14:paraId="3925A8E3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40EB6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遍历数组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3365F" w14:textId="77777777" w:rsidR="009F7205" w:rsidRDefault="00000000">
            <w:pPr>
              <w:spacing w:after="60"/>
            </w:pPr>
            <w:r>
              <w:rPr>
                <w:sz w:val="21"/>
              </w:rPr>
              <w:t>arr.forEach / for...of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998239" w14:textId="77777777" w:rsidR="009F7205" w:rsidRDefault="00000000">
            <w:pPr>
              <w:spacing w:after="60"/>
            </w:pPr>
            <w:r>
              <w:rPr>
                <w:sz w:val="21"/>
              </w:rPr>
              <w:t>for x in lst / for i, x in enumerate(lst)</w:t>
            </w:r>
          </w:p>
        </w:tc>
      </w:tr>
      <w:tr w:rsidR="009F7205" w14:paraId="350C0BDD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CCE0AE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遍历对象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D479B4" w14:textId="77777777" w:rsidR="009F7205" w:rsidRDefault="00000000">
            <w:pPr>
              <w:spacing w:after="60"/>
            </w:pPr>
            <w:r>
              <w:rPr>
                <w:sz w:val="21"/>
              </w:rPr>
              <w:t>Object.entries(obj)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4DF064" w14:textId="77777777" w:rsidR="009F7205" w:rsidRDefault="00000000">
            <w:pPr>
              <w:spacing w:after="60"/>
            </w:pPr>
            <w:r>
              <w:rPr>
                <w:sz w:val="21"/>
              </w:rPr>
              <w:t>for k, v in d.items()</w:t>
            </w:r>
          </w:p>
        </w:tc>
      </w:tr>
      <w:tr w:rsidR="009F7205" w14:paraId="204094D9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2FE77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切片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CF9354" w14:textId="77777777" w:rsidR="009F7205" w:rsidRDefault="00000000">
            <w:pPr>
              <w:spacing w:after="60"/>
            </w:pPr>
            <w:r>
              <w:rPr>
                <w:sz w:val="21"/>
              </w:rPr>
              <w:t>arr.slice(1, 3)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53C1D9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arr[1:3]</w:t>
            </w:r>
            <w:r>
              <w:rPr>
                <w:sz w:val="21"/>
                <w:lang w:eastAsia="zh-CN"/>
              </w:rPr>
              <w:t>（更强大，支持步长）</w:t>
            </w:r>
          </w:p>
        </w:tc>
      </w:tr>
      <w:tr w:rsidR="009F7205" w14:paraId="0556261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9B1BB3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解构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829E30" w14:textId="77777777" w:rsidR="009F7205" w:rsidRDefault="00000000">
            <w:pPr>
              <w:spacing w:after="60"/>
            </w:pPr>
            <w:r>
              <w:rPr>
                <w:sz w:val="21"/>
              </w:rPr>
              <w:t>const {a, b} = obj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B4A17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a, b = d.values() </w:t>
            </w:r>
            <w:r>
              <w:rPr>
                <w:sz w:val="21"/>
              </w:rPr>
              <w:t>或解包元组</w:t>
            </w:r>
          </w:p>
        </w:tc>
      </w:tr>
      <w:tr w:rsidR="009F7205" w14:paraId="6BAB47A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0093CD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展开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330FF1" w14:textId="77777777" w:rsidR="009F7205" w:rsidRDefault="00000000">
            <w:pPr>
              <w:spacing w:after="60"/>
            </w:pPr>
            <w:r>
              <w:rPr>
                <w:sz w:val="21"/>
              </w:rPr>
              <w:t>...arr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75CAD" w14:textId="77777777" w:rsidR="009F7205" w:rsidRDefault="00000000">
            <w:pPr>
              <w:spacing w:after="60"/>
            </w:pPr>
            <w:r>
              <w:rPr>
                <w:sz w:val="21"/>
              </w:rPr>
              <w:t>*arr</w:t>
            </w:r>
            <w:r>
              <w:rPr>
                <w:sz w:val="21"/>
              </w:rPr>
              <w:t>（函数参数）、</w:t>
            </w:r>
            <w:r>
              <w:rPr>
                <w:sz w:val="21"/>
              </w:rPr>
              <w:t>[ *a, *b ]</w:t>
            </w:r>
          </w:p>
        </w:tc>
      </w:tr>
      <w:tr w:rsidR="009F7205" w14:paraId="32F5E37D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E93766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函数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F1A99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function / </w:t>
            </w:r>
            <w:r>
              <w:rPr>
                <w:sz w:val="21"/>
              </w:rPr>
              <w:t>箭头函数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AC318E" w14:textId="77777777" w:rsidR="009F7205" w:rsidRDefault="00000000">
            <w:pPr>
              <w:spacing w:after="60"/>
            </w:pPr>
            <w:r>
              <w:rPr>
                <w:sz w:val="21"/>
              </w:rPr>
              <w:t>def / lambda</w:t>
            </w:r>
          </w:p>
        </w:tc>
      </w:tr>
      <w:tr w:rsidR="009F7205" w14:paraId="226EFCD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24F02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默认参数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1DD56C" w14:textId="77777777" w:rsidR="009F7205" w:rsidRDefault="00000000">
            <w:pPr>
              <w:spacing w:after="60"/>
            </w:pPr>
            <w:r>
              <w:rPr>
                <w:sz w:val="21"/>
              </w:rPr>
              <w:t>function f(a, b=1)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914E20" w14:textId="77777777" w:rsidR="009F7205" w:rsidRDefault="00000000">
            <w:pPr>
              <w:spacing w:after="60"/>
            </w:pPr>
            <w:r>
              <w:rPr>
                <w:sz w:val="21"/>
              </w:rPr>
              <w:t>def f(a, b=1)</w:t>
            </w:r>
          </w:p>
        </w:tc>
      </w:tr>
      <w:tr w:rsidR="009F7205" w14:paraId="2DCBA07F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59394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剩余参数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5B4A58" w14:textId="77777777" w:rsidR="009F7205" w:rsidRDefault="00000000">
            <w:pPr>
              <w:spacing w:after="60"/>
            </w:pPr>
            <w:r>
              <w:rPr>
                <w:sz w:val="21"/>
              </w:rPr>
              <w:t>...args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3FC093" w14:textId="77777777" w:rsidR="009F7205" w:rsidRDefault="00000000">
            <w:pPr>
              <w:spacing w:after="60"/>
            </w:pPr>
            <w:r>
              <w:rPr>
                <w:sz w:val="21"/>
              </w:rPr>
              <w:t>*args / **kwargs</w:t>
            </w:r>
          </w:p>
        </w:tc>
      </w:tr>
      <w:tr w:rsidR="009F7205" w14:paraId="3F29816D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D8E8DF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可选链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6AB0D1" w14:textId="77777777" w:rsidR="009F7205" w:rsidRDefault="00000000">
            <w:pPr>
              <w:spacing w:after="60"/>
            </w:pPr>
            <w:r>
              <w:rPr>
                <w:sz w:val="21"/>
              </w:rPr>
              <w:t>obj?.a?.b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0E1ADE" w14:textId="77777777" w:rsidR="009F7205" w:rsidRDefault="00000000">
            <w:pPr>
              <w:spacing w:after="60"/>
            </w:pPr>
            <w:r>
              <w:rPr>
                <w:sz w:val="21"/>
              </w:rPr>
              <w:t>无原生（用</w:t>
            </w:r>
            <w:r>
              <w:rPr>
                <w:sz w:val="21"/>
              </w:rPr>
              <w:t xml:space="preserve"> get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try/except</w:t>
            </w:r>
            <w:r>
              <w:rPr>
                <w:sz w:val="21"/>
              </w:rPr>
              <w:t>）</w:t>
            </w:r>
          </w:p>
        </w:tc>
      </w:tr>
      <w:tr w:rsidR="009F7205" w14:paraId="3C3C7695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71714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异步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1D23FF" w14:textId="77777777" w:rsidR="009F7205" w:rsidRDefault="00000000">
            <w:pPr>
              <w:spacing w:after="60"/>
            </w:pPr>
            <w:r>
              <w:rPr>
                <w:sz w:val="21"/>
              </w:rPr>
              <w:t>async/await + Promise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FABD49" w14:textId="77777777" w:rsidR="009F7205" w:rsidRDefault="00000000">
            <w:pPr>
              <w:spacing w:after="60"/>
            </w:pPr>
            <w:r>
              <w:rPr>
                <w:sz w:val="21"/>
              </w:rPr>
              <w:t>async/await + asyncio</w:t>
            </w:r>
          </w:p>
        </w:tc>
      </w:tr>
      <w:tr w:rsidR="009F7205" w14:paraId="769CADAC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9DFC88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并发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EDD569" w14:textId="77777777" w:rsidR="009F7205" w:rsidRDefault="00000000">
            <w:pPr>
              <w:spacing w:after="60"/>
            </w:pPr>
            <w:r>
              <w:rPr>
                <w:sz w:val="21"/>
              </w:rPr>
              <w:t>Promise.all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20D51E" w14:textId="77777777" w:rsidR="009F7205" w:rsidRDefault="00000000">
            <w:pPr>
              <w:spacing w:after="60"/>
            </w:pPr>
            <w:r>
              <w:rPr>
                <w:sz w:val="21"/>
              </w:rPr>
              <w:t>asyncio.gather</w:t>
            </w:r>
          </w:p>
        </w:tc>
      </w:tr>
      <w:tr w:rsidR="009F7205" w14:paraId="1644D45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BF8E2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类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BD52F3" w14:textId="77777777" w:rsidR="009F7205" w:rsidRDefault="00000000">
            <w:pPr>
              <w:spacing w:after="60"/>
            </w:pPr>
            <w:r>
              <w:rPr>
                <w:sz w:val="21"/>
              </w:rPr>
              <w:t>class + constructor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23F397" w14:textId="77777777" w:rsidR="009F7205" w:rsidRDefault="00000000">
            <w:pPr>
              <w:spacing w:after="60"/>
            </w:pPr>
            <w:r>
              <w:rPr>
                <w:sz w:val="21"/>
              </w:rPr>
              <w:t>class + __init__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self </w:t>
            </w:r>
            <w:r>
              <w:rPr>
                <w:sz w:val="21"/>
              </w:rPr>
              <w:t>显式）</w:t>
            </w:r>
          </w:p>
        </w:tc>
      </w:tr>
      <w:tr w:rsidR="009F7205" w14:paraId="2A1689E6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935B2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继承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1C0A68" w14:textId="77777777" w:rsidR="009F7205" w:rsidRDefault="00000000">
            <w:pPr>
              <w:spacing w:after="60"/>
            </w:pPr>
            <w:r>
              <w:rPr>
                <w:sz w:val="21"/>
              </w:rPr>
              <w:t>extends / super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C81691" w14:textId="77777777" w:rsidR="009F7205" w:rsidRDefault="00000000">
            <w:pPr>
              <w:spacing w:after="60"/>
            </w:pPr>
            <w:r>
              <w:rPr>
                <w:sz w:val="21"/>
              </w:rPr>
              <w:t>class B(A) / super()</w:t>
            </w:r>
          </w:p>
        </w:tc>
      </w:tr>
      <w:tr w:rsidR="009F7205" w14:paraId="09F44908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B5127F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lastRenderedPageBreak/>
              <w:t>异常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937916" w14:textId="77777777" w:rsidR="009F7205" w:rsidRDefault="00000000">
            <w:pPr>
              <w:spacing w:after="60"/>
            </w:pPr>
            <w:r>
              <w:rPr>
                <w:sz w:val="21"/>
              </w:rPr>
              <w:t>try/catch/finally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930DC" w14:textId="77777777" w:rsidR="009F7205" w:rsidRDefault="00000000">
            <w:pPr>
              <w:spacing w:after="60"/>
            </w:pPr>
            <w:r>
              <w:rPr>
                <w:sz w:val="21"/>
              </w:rPr>
              <w:t>try/except/else/finally</w:t>
            </w:r>
          </w:p>
        </w:tc>
      </w:tr>
      <w:tr w:rsidR="009F7205" w14:paraId="6C0ACE6E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A27AF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模块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544560" w14:textId="77777777" w:rsidR="009F7205" w:rsidRDefault="00000000">
            <w:pPr>
              <w:spacing w:after="60"/>
            </w:pPr>
            <w:r>
              <w:rPr>
                <w:sz w:val="21"/>
              </w:rPr>
              <w:t>import / export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F64039" w14:textId="77777777" w:rsidR="009F7205" w:rsidRDefault="00000000">
            <w:pPr>
              <w:spacing w:after="60"/>
            </w:pPr>
            <w:r>
              <w:rPr>
                <w:sz w:val="21"/>
              </w:rPr>
              <w:t>import / from ... import</w:t>
            </w:r>
          </w:p>
        </w:tc>
      </w:tr>
      <w:tr w:rsidR="009F7205" w14:paraId="02D12A6F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9E3863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模板字符串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E6137E" w14:textId="77777777" w:rsidR="009F7205" w:rsidRDefault="00000000">
            <w:pPr>
              <w:spacing w:after="60"/>
            </w:pPr>
            <w:r>
              <w:rPr>
                <w:sz w:val="21"/>
              </w:rPr>
              <w:t>`${x}`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86A769" w14:textId="77777777" w:rsidR="009F7205" w:rsidRDefault="00000000">
            <w:pPr>
              <w:spacing w:after="60"/>
            </w:pPr>
            <w:r>
              <w:rPr>
                <w:sz w:val="21"/>
              </w:rPr>
              <w:t>f'{x}'</w:t>
            </w:r>
          </w:p>
        </w:tc>
      </w:tr>
      <w:tr w:rsidR="009F7205" w14:paraId="483E923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559C26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判空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434A4" w14:textId="77777777" w:rsidR="009F7205" w:rsidRDefault="00000000">
            <w:pPr>
              <w:spacing w:after="60"/>
            </w:pPr>
            <w:r>
              <w:rPr>
                <w:sz w:val="21"/>
              </w:rPr>
              <w:t>x == null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745DC7" w14:textId="77777777" w:rsidR="009F7205" w:rsidRDefault="00000000">
            <w:pPr>
              <w:spacing w:after="60"/>
            </w:pPr>
            <w:r>
              <w:rPr>
                <w:sz w:val="21"/>
              </w:rPr>
              <w:t>x is None</w:t>
            </w:r>
          </w:p>
        </w:tc>
      </w:tr>
      <w:tr w:rsidR="009F7205" w14:paraId="2D7908A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7BB8D9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类型检查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6F1C25" w14:textId="77777777" w:rsidR="009F7205" w:rsidRDefault="00000000">
            <w:pPr>
              <w:spacing w:after="60"/>
            </w:pPr>
            <w:r>
              <w:rPr>
                <w:sz w:val="21"/>
              </w:rPr>
              <w:t>typeof / instanceof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97A3F0" w14:textId="77777777" w:rsidR="009F7205" w:rsidRDefault="00000000">
            <w:pPr>
              <w:spacing w:after="60"/>
            </w:pPr>
            <w:r>
              <w:rPr>
                <w:sz w:val="21"/>
              </w:rPr>
              <w:t>type(x) / isinstance(x, T)</w:t>
            </w:r>
          </w:p>
        </w:tc>
      </w:tr>
    </w:tbl>
    <w:p w14:paraId="174CC52F" w14:textId="77777777" w:rsidR="009F7205" w:rsidRDefault="009F7205">
      <w:pPr>
        <w:spacing w:after="80" w:line="240" w:lineRule="auto"/>
      </w:pPr>
    </w:p>
    <w:p w14:paraId="7735547E" w14:textId="77777777" w:rsidR="009F7205" w:rsidRDefault="00000000">
      <w:pPr>
        <w:keepNext/>
        <w:spacing w:before="80" w:after="8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A-2  </w:t>
      </w:r>
      <w:r>
        <w:rPr>
          <w:sz w:val="21"/>
        </w:rPr>
        <w:t>生态对照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F7205" w14:paraId="0B73822B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3F75D5C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3C5685D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JavaScript / TypeScript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7419EBC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Python</w:t>
            </w:r>
          </w:p>
        </w:tc>
      </w:tr>
      <w:tr w:rsidR="009F7205" w14:paraId="64A902C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5665D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 xml:space="preserve">Web </w:t>
            </w:r>
            <w:r>
              <w:rPr>
                <w:sz w:val="21"/>
              </w:rPr>
              <w:t>框架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44E736" w14:textId="77777777" w:rsidR="009F7205" w:rsidRDefault="00000000">
            <w:pPr>
              <w:spacing w:after="60"/>
            </w:pPr>
            <w:r>
              <w:rPr>
                <w:sz w:val="21"/>
              </w:rPr>
              <w:t>Express / Fastify / Nest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6CBE6" w14:textId="77777777" w:rsidR="009F7205" w:rsidRDefault="00000000">
            <w:pPr>
              <w:spacing w:after="60"/>
            </w:pPr>
            <w:r>
              <w:rPr>
                <w:sz w:val="21"/>
              </w:rPr>
              <w:t>FastAPI / Flask / Django</w:t>
            </w:r>
          </w:p>
        </w:tc>
      </w:tr>
      <w:tr w:rsidR="009F7205" w14:paraId="54BA3726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B9BE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数据校验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F8B512" w14:textId="77777777" w:rsidR="009F7205" w:rsidRDefault="00000000">
            <w:pPr>
              <w:spacing w:after="60"/>
            </w:pPr>
            <w:r>
              <w:rPr>
                <w:sz w:val="21"/>
              </w:rPr>
              <w:t>zod / yup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4770AB" w14:textId="77777777" w:rsidR="009F7205" w:rsidRDefault="00000000">
            <w:pPr>
              <w:spacing w:after="60"/>
            </w:pPr>
            <w:r>
              <w:rPr>
                <w:sz w:val="21"/>
              </w:rPr>
              <w:t>Pydantic</w:t>
            </w:r>
          </w:p>
        </w:tc>
      </w:tr>
      <w:tr w:rsidR="009F7205" w14:paraId="0B869B7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E27D48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ORM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CE9C8" w14:textId="77777777" w:rsidR="009F7205" w:rsidRDefault="00000000">
            <w:pPr>
              <w:spacing w:after="60"/>
            </w:pPr>
            <w:r>
              <w:rPr>
                <w:sz w:val="21"/>
              </w:rPr>
              <w:t>Prisma / Drizzle / TypeORM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D16117" w14:textId="77777777" w:rsidR="009F7205" w:rsidRDefault="00000000">
            <w:pPr>
              <w:spacing w:after="60"/>
            </w:pPr>
            <w:r>
              <w:rPr>
                <w:sz w:val="21"/>
              </w:rPr>
              <w:t>SQLAlchemy / SQLModel</w:t>
            </w:r>
          </w:p>
        </w:tc>
      </w:tr>
      <w:tr w:rsidR="009F7205" w14:paraId="6AEAB48D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077548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测试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2B1C75" w14:textId="77777777" w:rsidR="009F7205" w:rsidRDefault="00000000">
            <w:pPr>
              <w:spacing w:after="60"/>
            </w:pPr>
            <w:r>
              <w:rPr>
                <w:sz w:val="21"/>
              </w:rPr>
              <w:t>Jest / Vitest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EF6B0D" w14:textId="77777777" w:rsidR="009F7205" w:rsidRDefault="00000000">
            <w:pPr>
              <w:spacing w:after="60"/>
            </w:pPr>
            <w:r>
              <w:rPr>
                <w:sz w:val="21"/>
              </w:rPr>
              <w:t>pytest</w:t>
            </w:r>
          </w:p>
        </w:tc>
      </w:tr>
      <w:tr w:rsidR="009F7205" w14:paraId="06E31753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57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代码检查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3033F8" w14:textId="77777777" w:rsidR="009F7205" w:rsidRDefault="00000000">
            <w:pPr>
              <w:spacing w:after="60"/>
            </w:pPr>
            <w:r>
              <w:rPr>
                <w:sz w:val="21"/>
              </w:rPr>
              <w:t>ESLint + Prettier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466D7C" w14:textId="77777777" w:rsidR="009F7205" w:rsidRDefault="00000000">
            <w:pPr>
              <w:spacing w:after="60"/>
            </w:pPr>
            <w:r>
              <w:rPr>
                <w:sz w:val="21"/>
              </w:rPr>
              <w:t>ruff + black</w:t>
            </w:r>
          </w:p>
        </w:tc>
      </w:tr>
      <w:tr w:rsidR="009F7205" w14:paraId="2673B23D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02869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 xml:space="preserve">HTTP </w:t>
            </w:r>
            <w:r>
              <w:rPr>
                <w:sz w:val="21"/>
              </w:rPr>
              <w:t>客户端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F16A73" w14:textId="77777777" w:rsidR="009F7205" w:rsidRDefault="00000000">
            <w:pPr>
              <w:spacing w:after="60"/>
            </w:pPr>
            <w:r>
              <w:rPr>
                <w:sz w:val="21"/>
              </w:rPr>
              <w:t>axios / fetch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8DAEB3" w14:textId="77777777" w:rsidR="009F7205" w:rsidRDefault="00000000">
            <w:pPr>
              <w:spacing w:after="60"/>
            </w:pPr>
            <w:r>
              <w:rPr>
                <w:sz w:val="21"/>
              </w:rPr>
              <w:t>httpx / requests</w:t>
            </w:r>
          </w:p>
        </w:tc>
      </w:tr>
      <w:tr w:rsidR="009F7205" w14:paraId="7235D976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89A44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环境变量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6F2024" w14:textId="77777777" w:rsidR="009F7205" w:rsidRDefault="00000000">
            <w:pPr>
              <w:spacing w:after="60"/>
            </w:pPr>
            <w:r>
              <w:rPr>
                <w:sz w:val="21"/>
              </w:rPr>
              <w:t>dotenv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30C658" w14:textId="77777777" w:rsidR="009F7205" w:rsidRDefault="00000000">
            <w:pPr>
              <w:spacing w:after="60"/>
            </w:pPr>
            <w:r>
              <w:rPr>
                <w:sz w:val="21"/>
              </w:rPr>
              <w:t>python-dotenv</w:t>
            </w:r>
          </w:p>
        </w:tc>
      </w:tr>
      <w:tr w:rsidR="009F7205" w14:paraId="5049992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46640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任务调度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336BC2" w14:textId="77777777" w:rsidR="009F7205" w:rsidRDefault="00000000">
            <w:pPr>
              <w:spacing w:after="60"/>
            </w:pPr>
            <w:r>
              <w:rPr>
                <w:sz w:val="21"/>
              </w:rPr>
              <w:t>cron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B9C864" w14:textId="77777777" w:rsidR="009F7205" w:rsidRDefault="00000000">
            <w:pPr>
              <w:spacing w:after="60"/>
            </w:pPr>
            <w:r>
              <w:rPr>
                <w:sz w:val="21"/>
              </w:rPr>
              <w:t>APScheduler / Celery</w:t>
            </w:r>
          </w:p>
        </w:tc>
      </w:tr>
      <w:tr w:rsidR="009F7205" w14:paraId="7672C9D7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84DAD0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数据表格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B2425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Lodash / </w:t>
            </w:r>
            <w:r>
              <w:rPr>
                <w:sz w:val="21"/>
              </w:rPr>
              <w:t>手写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367D53" w14:textId="77777777" w:rsidR="009F7205" w:rsidRDefault="00000000">
            <w:pPr>
              <w:spacing w:after="60"/>
            </w:pPr>
            <w:r>
              <w:rPr>
                <w:sz w:val="21"/>
              </w:rPr>
              <w:t>pandas</w:t>
            </w:r>
          </w:p>
        </w:tc>
      </w:tr>
      <w:tr w:rsidR="009F7205" w14:paraId="7CA3A37F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6448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数值计算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6EC507" w14:textId="77777777" w:rsidR="009F7205" w:rsidRDefault="00000000">
            <w:pPr>
              <w:spacing w:after="60"/>
            </w:pPr>
            <w:r>
              <w:rPr>
                <w:sz w:val="21"/>
              </w:rPr>
              <w:t>math.js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899847" w14:textId="77777777" w:rsidR="009F7205" w:rsidRDefault="00000000">
            <w:pPr>
              <w:spacing w:after="60"/>
            </w:pPr>
            <w:r>
              <w:rPr>
                <w:sz w:val="21"/>
              </w:rPr>
              <w:t>numpy</w:t>
            </w:r>
          </w:p>
        </w:tc>
      </w:tr>
      <w:tr w:rsidR="009F7205" w14:paraId="31442ECF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C438D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类型系统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C4A986" w14:textId="77777777" w:rsidR="009F7205" w:rsidRDefault="00000000">
            <w:pPr>
              <w:spacing w:after="60"/>
            </w:pPr>
            <w:r>
              <w:rPr>
                <w:sz w:val="21"/>
              </w:rPr>
              <w:t>TypeScript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A886B2" w14:textId="77777777" w:rsidR="009F7205" w:rsidRDefault="00000000">
            <w:pPr>
              <w:spacing w:after="60"/>
            </w:pPr>
            <w:r>
              <w:rPr>
                <w:sz w:val="21"/>
              </w:rPr>
              <w:t>typing + mypy/pyright</w:t>
            </w:r>
          </w:p>
        </w:tc>
      </w:tr>
      <w:tr w:rsidR="009F7205" w14:paraId="3B0322F9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C4945E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包管理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7C9378" w14:textId="77777777" w:rsidR="009F7205" w:rsidRDefault="00000000">
            <w:pPr>
              <w:spacing w:after="60"/>
            </w:pPr>
            <w:r>
              <w:rPr>
                <w:sz w:val="21"/>
              </w:rPr>
              <w:t>npm / pnpm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323AB5" w14:textId="77777777" w:rsidR="009F7205" w:rsidRDefault="00000000">
            <w:pPr>
              <w:spacing w:after="60"/>
            </w:pPr>
            <w:r>
              <w:rPr>
                <w:sz w:val="21"/>
              </w:rPr>
              <w:t>pip / uv</w:t>
            </w:r>
          </w:p>
        </w:tc>
      </w:tr>
      <w:tr w:rsidR="009F7205" w14:paraId="1DCDD02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616F9F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AI SDK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03CCF9" w14:textId="77777777" w:rsidR="009F7205" w:rsidRDefault="00000000">
            <w:pPr>
              <w:spacing w:after="60"/>
            </w:pPr>
            <w:r>
              <w:rPr>
                <w:sz w:val="21"/>
              </w:rPr>
              <w:t>openai (JS)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DB5EB9" w14:textId="77777777" w:rsidR="009F7205" w:rsidRDefault="00000000">
            <w:pPr>
              <w:spacing w:after="60"/>
            </w:pPr>
            <w:r>
              <w:rPr>
                <w:sz w:val="21"/>
              </w:rPr>
              <w:t>openai (Python)</w:t>
            </w:r>
          </w:p>
        </w:tc>
      </w:tr>
    </w:tbl>
    <w:p w14:paraId="7BB62B45" w14:textId="77777777" w:rsidR="009F7205" w:rsidRDefault="009F7205">
      <w:pPr>
        <w:spacing w:after="80" w:line="240" w:lineRule="auto"/>
      </w:pPr>
    </w:p>
    <w:p w14:paraId="16A6F97E" w14:textId="77777777" w:rsidR="009F7205" w:rsidRDefault="00000000">
      <w:pPr>
        <w:pStyle w:val="1"/>
        <w:pageBreakBefore/>
        <w:spacing w:before="200" w:after="100" w:line="360" w:lineRule="auto"/>
      </w:pPr>
      <w:bookmarkStart w:id="127" w:name="_LarkToc00128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B  </w:t>
      </w:r>
      <w:r>
        <w:rPr>
          <w:rFonts w:ascii="Times New Roman" w:eastAsia="黑体" w:hAnsi="Times New Roman"/>
        </w:rPr>
        <w:t>命令行速查</w:t>
      </w:r>
      <w:bookmarkEnd w:id="127"/>
    </w:p>
    <w:p w14:paraId="1EBE2154" w14:textId="77777777" w:rsidR="009F7205" w:rsidRDefault="00000000">
      <w:pPr>
        <w:keepNext/>
        <w:spacing w:before="80" w:after="8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B-1  </w:t>
      </w:r>
      <w:r>
        <w:rPr>
          <w:sz w:val="21"/>
        </w:rPr>
        <w:t>高频命令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F7205" w14:paraId="11206A79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F116316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9133F72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命令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275ED60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F7205" w14:paraId="049FF35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15B5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版本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398846" w14:textId="77777777" w:rsidR="009F7205" w:rsidRDefault="00000000">
            <w:pPr>
              <w:spacing w:after="60"/>
            </w:pPr>
            <w:r>
              <w:rPr>
                <w:sz w:val="21"/>
              </w:rPr>
              <w:t>python --version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2DA857" w14:textId="77777777" w:rsidR="009F7205" w:rsidRDefault="00000000">
            <w:pPr>
              <w:spacing w:after="60"/>
            </w:pPr>
            <w:r>
              <w:rPr>
                <w:sz w:val="21"/>
              </w:rPr>
              <w:t>查看</w:t>
            </w:r>
            <w:r>
              <w:rPr>
                <w:sz w:val="21"/>
              </w:rPr>
              <w:t xml:space="preserve"> Python </w:t>
            </w:r>
            <w:r>
              <w:rPr>
                <w:sz w:val="21"/>
              </w:rPr>
              <w:t>版本</w:t>
            </w:r>
          </w:p>
        </w:tc>
      </w:tr>
      <w:tr w:rsidR="009F7205" w14:paraId="4712E172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4626E6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交互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4EE913" w14:textId="77777777" w:rsidR="009F7205" w:rsidRDefault="00000000">
            <w:pPr>
              <w:spacing w:after="60"/>
            </w:pPr>
            <w:r>
              <w:rPr>
                <w:sz w:val="21"/>
              </w:rPr>
              <w:t>python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503520" w14:textId="77777777" w:rsidR="009F7205" w:rsidRDefault="00000000">
            <w:pPr>
              <w:spacing w:after="60"/>
            </w:pPr>
            <w:r>
              <w:rPr>
                <w:sz w:val="21"/>
              </w:rPr>
              <w:t>进入</w:t>
            </w:r>
            <w:r>
              <w:rPr>
                <w:sz w:val="21"/>
              </w:rPr>
              <w:t xml:space="preserve"> REPL</w:t>
            </w:r>
          </w:p>
        </w:tc>
      </w:tr>
      <w:tr w:rsidR="009F7205" w14:paraId="37C3F92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5F9D9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运行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2CA4A3" w14:textId="77777777" w:rsidR="009F7205" w:rsidRDefault="00000000">
            <w:pPr>
              <w:spacing w:after="60"/>
            </w:pPr>
            <w:r>
              <w:rPr>
                <w:sz w:val="21"/>
              </w:rPr>
              <w:t>python main.py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B4B657" w14:textId="77777777" w:rsidR="009F7205" w:rsidRDefault="00000000">
            <w:pPr>
              <w:spacing w:after="60"/>
            </w:pPr>
            <w:r>
              <w:rPr>
                <w:sz w:val="21"/>
              </w:rPr>
              <w:t>运行脚本</w:t>
            </w:r>
          </w:p>
        </w:tc>
      </w:tr>
      <w:tr w:rsidR="009F7205" w14:paraId="2CDC049F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393DF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虚拟环境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A2BB4" w14:textId="77777777" w:rsidR="009F7205" w:rsidRDefault="00000000">
            <w:pPr>
              <w:spacing w:after="60"/>
            </w:pPr>
            <w:r>
              <w:rPr>
                <w:sz w:val="21"/>
              </w:rPr>
              <w:t>python -m venv .venv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3B7A9F" w14:textId="77777777" w:rsidR="009F7205" w:rsidRDefault="00000000">
            <w:pPr>
              <w:spacing w:after="60"/>
            </w:pPr>
            <w:r>
              <w:rPr>
                <w:sz w:val="21"/>
              </w:rPr>
              <w:t>创建虚拟环境</w:t>
            </w:r>
          </w:p>
        </w:tc>
      </w:tr>
      <w:tr w:rsidR="009F7205" w14:paraId="301F4F26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AA1FF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激活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98A577" w14:textId="77777777" w:rsidR="009F7205" w:rsidRDefault="00000000">
            <w:pPr>
              <w:spacing w:after="60"/>
            </w:pPr>
            <w:r>
              <w:rPr>
                <w:sz w:val="21"/>
              </w:rPr>
              <w:t>source .venv/bin/activate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108731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Linux/macOS </w:t>
            </w:r>
            <w:r>
              <w:rPr>
                <w:sz w:val="21"/>
              </w:rPr>
              <w:t>激活</w:t>
            </w:r>
          </w:p>
        </w:tc>
      </w:tr>
      <w:tr w:rsidR="009F7205" w14:paraId="26EA98B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2C314F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激活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C68A3" w14:textId="77777777" w:rsidR="009F7205" w:rsidRDefault="00000000">
            <w:pPr>
              <w:spacing w:after="60"/>
            </w:pPr>
            <w:r>
              <w:rPr>
                <w:sz w:val="21"/>
              </w:rPr>
              <w:t>.venv\Scripts\activate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6ECE4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Windows </w:t>
            </w:r>
            <w:r>
              <w:rPr>
                <w:sz w:val="21"/>
              </w:rPr>
              <w:t>激活</w:t>
            </w:r>
          </w:p>
        </w:tc>
      </w:tr>
      <w:tr w:rsidR="009F7205" w14:paraId="7F7FFFA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F216BA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退出环境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5E9A6A" w14:textId="77777777" w:rsidR="009F7205" w:rsidRDefault="00000000">
            <w:pPr>
              <w:spacing w:after="60"/>
            </w:pPr>
            <w:r>
              <w:rPr>
                <w:sz w:val="21"/>
              </w:rPr>
              <w:t>deactivate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569ADD" w14:textId="77777777" w:rsidR="009F7205" w:rsidRDefault="00000000">
            <w:pPr>
              <w:spacing w:after="60"/>
            </w:pPr>
            <w:r>
              <w:rPr>
                <w:sz w:val="21"/>
              </w:rPr>
              <w:t>退出虚拟环境</w:t>
            </w:r>
          </w:p>
        </w:tc>
      </w:tr>
      <w:tr w:rsidR="009F7205" w14:paraId="6628AFE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E9A54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安装包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F3766F" w14:textId="77777777" w:rsidR="009F7205" w:rsidRDefault="00000000">
            <w:pPr>
              <w:spacing w:after="60"/>
            </w:pPr>
            <w:r>
              <w:rPr>
                <w:sz w:val="21"/>
              </w:rPr>
              <w:t>pip install requests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36C25" w14:textId="77777777" w:rsidR="009F7205" w:rsidRDefault="00000000">
            <w:pPr>
              <w:spacing w:after="60"/>
            </w:pPr>
            <w:r>
              <w:rPr>
                <w:sz w:val="21"/>
              </w:rPr>
              <w:t>安装第三方包</w:t>
            </w:r>
          </w:p>
        </w:tc>
      </w:tr>
      <w:tr w:rsidR="009F7205" w14:paraId="79E7FF6E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09F9C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安装指定版本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27FF16" w14:textId="77777777" w:rsidR="009F7205" w:rsidRDefault="00000000">
            <w:pPr>
              <w:spacing w:after="60"/>
            </w:pPr>
            <w:r>
              <w:rPr>
                <w:sz w:val="21"/>
              </w:rPr>
              <w:t>pip install 'requests==2.31.0'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1B98B" w14:textId="77777777" w:rsidR="009F7205" w:rsidRDefault="00000000">
            <w:pPr>
              <w:spacing w:after="60"/>
            </w:pPr>
            <w:r>
              <w:rPr>
                <w:sz w:val="21"/>
              </w:rPr>
              <w:t>精确版本</w:t>
            </w:r>
          </w:p>
        </w:tc>
      </w:tr>
      <w:tr w:rsidR="009F7205" w14:paraId="3CBE672C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3F1B6A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镜像源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0BA679" w14:textId="77777777" w:rsidR="009F7205" w:rsidRDefault="00000000">
            <w:pPr>
              <w:spacing w:after="60"/>
            </w:pPr>
            <w:r>
              <w:rPr>
                <w:sz w:val="21"/>
              </w:rPr>
              <w:t>pip install -i https://pypi.tuna.tsinghua.edu.cn/simple pkg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FE3831" w14:textId="77777777" w:rsidR="009F7205" w:rsidRDefault="00000000">
            <w:pPr>
              <w:spacing w:after="60"/>
            </w:pPr>
            <w:r>
              <w:rPr>
                <w:sz w:val="21"/>
              </w:rPr>
              <w:t>国内加速</w:t>
            </w:r>
          </w:p>
        </w:tc>
      </w:tr>
      <w:tr w:rsidR="009F7205" w14:paraId="5EC38BC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8E5BD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导出依赖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E26CEF" w14:textId="77777777" w:rsidR="009F7205" w:rsidRDefault="00000000">
            <w:pPr>
              <w:spacing w:after="60"/>
            </w:pPr>
            <w:r>
              <w:rPr>
                <w:sz w:val="21"/>
              </w:rPr>
              <w:t>pip freeze &gt; requirements.txt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79EE9C" w14:textId="77777777" w:rsidR="009F7205" w:rsidRDefault="00000000">
            <w:pPr>
              <w:spacing w:after="60"/>
            </w:pPr>
            <w:r>
              <w:rPr>
                <w:sz w:val="21"/>
              </w:rPr>
              <w:t>锁定依赖</w:t>
            </w:r>
          </w:p>
        </w:tc>
      </w:tr>
      <w:tr w:rsidR="009F7205" w14:paraId="241FE3D7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D6E2A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安装依赖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C12C4D" w14:textId="77777777" w:rsidR="009F7205" w:rsidRDefault="00000000">
            <w:pPr>
              <w:spacing w:after="60"/>
            </w:pPr>
            <w:r>
              <w:rPr>
                <w:sz w:val="21"/>
              </w:rPr>
              <w:t>pip install -r requirements.txt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CD82CD" w14:textId="77777777" w:rsidR="009F7205" w:rsidRDefault="00000000">
            <w:pPr>
              <w:spacing w:after="60"/>
            </w:pPr>
            <w:r>
              <w:rPr>
                <w:sz w:val="21"/>
              </w:rPr>
              <w:t>按清单安装</w:t>
            </w:r>
          </w:p>
        </w:tc>
      </w:tr>
      <w:tr w:rsidR="009F7205" w14:paraId="3CC955D2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4821F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运行服务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B0E95A" w14:textId="77777777" w:rsidR="009F7205" w:rsidRDefault="00000000">
            <w:pPr>
              <w:spacing w:after="60"/>
            </w:pPr>
            <w:r>
              <w:rPr>
                <w:sz w:val="21"/>
              </w:rPr>
              <w:t>uvicorn app.main:app --reload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F518E9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FastAPI </w:t>
            </w:r>
            <w:r>
              <w:rPr>
                <w:sz w:val="21"/>
              </w:rPr>
              <w:t>开发启动</w:t>
            </w:r>
          </w:p>
        </w:tc>
      </w:tr>
      <w:tr w:rsidR="009F7205" w14:paraId="6336B987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EE3574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测试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8566A6" w14:textId="77777777" w:rsidR="009F7205" w:rsidRDefault="00000000">
            <w:pPr>
              <w:spacing w:after="60"/>
            </w:pPr>
            <w:r>
              <w:rPr>
                <w:sz w:val="21"/>
              </w:rPr>
              <w:t>pytest -v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BFE165" w14:textId="77777777" w:rsidR="009F7205" w:rsidRDefault="00000000">
            <w:pPr>
              <w:spacing w:after="60"/>
            </w:pPr>
            <w:r>
              <w:rPr>
                <w:sz w:val="21"/>
              </w:rPr>
              <w:t>运行测试（详细）</w:t>
            </w:r>
          </w:p>
        </w:tc>
      </w:tr>
      <w:tr w:rsidR="009F7205" w14:paraId="59A77EB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86814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测试过滤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3DA0A8" w14:textId="77777777" w:rsidR="009F7205" w:rsidRDefault="00000000">
            <w:pPr>
              <w:spacing w:after="60"/>
            </w:pPr>
            <w:r>
              <w:rPr>
                <w:sz w:val="21"/>
              </w:rPr>
              <w:t>pytest -k chat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491B41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运行名字含</w:t>
            </w:r>
            <w:r>
              <w:rPr>
                <w:sz w:val="21"/>
                <w:lang w:eastAsia="zh-CN"/>
              </w:rPr>
              <w:t xml:space="preserve"> chat </w:t>
            </w:r>
            <w:r>
              <w:rPr>
                <w:sz w:val="21"/>
                <w:lang w:eastAsia="zh-CN"/>
              </w:rPr>
              <w:t>的测试</w:t>
            </w:r>
          </w:p>
        </w:tc>
      </w:tr>
      <w:tr w:rsidR="009F7205" w14:paraId="784832F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B597EA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测试覆盖率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91A688" w14:textId="77777777" w:rsidR="009F7205" w:rsidRDefault="00000000">
            <w:pPr>
              <w:spacing w:after="60"/>
            </w:pPr>
            <w:r>
              <w:rPr>
                <w:sz w:val="21"/>
              </w:rPr>
              <w:t>pytest --cov=app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AE5D8F" w14:textId="77777777" w:rsidR="009F7205" w:rsidRDefault="00000000">
            <w:pPr>
              <w:spacing w:after="60"/>
            </w:pPr>
            <w:r>
              <w:rPr>
                <w:sz w:val="21"/>
              </w:rPr>
              <w:t>覆盖率</w:t>
            </w:r>
          </w:p>
        </w:tc>
      </w:tr>
      <w:tr w:rsidR="009F7205" w14:paraId="003DA3F9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D7AC29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检查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F45B90" w14:textId="77777777" w:rsidR="009F7205" w:rsidRDefault="00000000">
            <w:pPr>
              <w:spacing w:after="60"/>
            </w:pPr>
            <w:r>
              <w:rPr>
                <w:sz w:val="21"/>
              </w:rPr>
              <w:t>ruff check 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6985C5" w14:textId="77777777" w:rsidR="009F7205" w:rsidRDefault="00000000">
            <w:pPr>
              <w:spacing w:after="60"/>
            </w:pPr>
            <w:r>
              <w:rPr>
                <w:sz w:val="21"/>
              </w:rPr>
              <w:t>代码检查</w:t>
            </w:r>
          </w:p>
        </w:tc>
      </w:tr>
      <w:tr w:rsidR="009F7205" w14:paraId="5B876B85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C82CEC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格式化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702CAF" w14:textId="77777777" w:rsidR="009F7205" w:rsidRDefault="00000000">
            <w:pPr>
              <w:spacing w:after="60"/>
            </w:pPr>
            <w:r>
              <w:rPr>
                <w:sz w:val="21"/>
              </w:rPr>
              <w:t>ruff format 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6EFA5C" w14:textId="77777777" w:rsidR="009F7205" w:rsidRDefault="00000000">
            <w:pPr>
              <w:spacing w:after="60"/>
            </w:pPr>
            <w:r>
              <w:rPr>
                <w:sz w:val="21"/>
              </w:rPr>
              <w:t>代码格式化</w:t>
            </w:r>
          </w:p>
        </w:tc>
      </w:tr>
      <w:tr w:rsidR="009F7205" w14:paraId="0E4E814E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34ADD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类型检查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FD4FB3" w14:textId="77777777" w:rsidR="009F7205" w:rsidRDefault="00000000">
            <w:pPr>
              <w:spacing w:after="60"/>
            </w:pPr>
            <w:r>
              <w:rPr>
                <w:sz w:val="21"/>
              </w:rPr>
              <w:t>mypy app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723A1" w14:textId="77777777" w:rsidR="009F7205" w:rsidRDefault="00000000">
            <w:pPr>
              <w:spacing w:after="60"/>
            </w:pPr>
            <w:r>
              <w:rPr>
                <w:sz w:val="21"/>
              </w:rPr>
              <w:t>静态类型检查</w:t>
            </w:r>
          </w:p>
        </w:tc>
      </w:tr>
      <w:tr w:rsidR="009F7205" w14:paraId="4DF423E2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C3339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迁移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EE40F" w14:textId="77777777" w:rsidR="009F7205" w:rsidRDefault="00000000">
            <w:pPr>
              <w:spacing w:after="60"/>
            </w:pPr>
            <w:r>
              <w:rPr>
                <w:sz w:val="21"/>
              </w:rPr>
              <w:t>alembic upgrade head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9FFE86" w14:textId="77777777" w:rsidR="009F7205" w:rsidRDefault="00000000">
            <w:pPr>
              <w:spacing w:after="60"/>
            </w:pPr>
            <w:r>
              <w:rPr>
                <w:sz w:val="21"/>
              </w:rPr>
              <w:t>应用数据库迁移</w:t>
            </w:r>
          </w:p>
        </w:tc>
      </w:tr>
      <w:tr w:rsidR="009F7205" w14:paraId="1179EE8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180B3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Jupyter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832692" w14:textId="77777777" w:rsidR="009F7205" w:rsidRDefault="00000000">
            <w:pPr>
              <w:spacing w:after="60"/>
            </w:pPr>
            <w:r>
              <w:rPr>
                <w:sz w:val="21"/>
              </w:rPr>
              <w:t>jupyter lab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6B9D2F" w14:textId="77777777" w:rsidR="009F7205" w:rsidRDefault="00000000">
            <w:pPr>
              <w:spacing w:after="60"/>
            </w:pPr>
            <w:r>
              <w:rPr>
                <w:sz w:val="21"/>
              </w:rPr>
              <w:t>启动</w:t>
            </w:r>
            <w:r>
              <w:rPr>
                <w:sz w:val="21"/>
              </w:rPr>
              <w:t xml:space="preserve"> Notebook</w:t>
            </w:r>
          </w:p>
        </w:tc>
      </w:tr>
    </w:tbl>
    <w:p w14:paraId="0DBFFAA6" w14:textId="77777777" w:rsidR="009F7205" w:rsidRDefault="009F7205">
      <w:pPr>
        <w:spacing w:after="80" w:line="240" w:lineRule="auto"/>
      </w:pPr>
    </w:p>
    <w:p w14:paraId="18FF6ABA" w14:textId="77777777" w:rsidR="009F7205" w:rsidRDefault="00000000">
      <w:pPr>
        <w:pStyle w:val="1"/>
        <w:pageBreakBefore/>
        <w:spacing w:before="200" w:after="100" w:line="360" w:lineRule="auto"/>
      </w:pPr>
      <w:bookmarkStart w:id="128" w:name="_LarkToc00129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C  </w:t>
      </w:r>
      <w:r>
        <w:rPr>
          <w:rFonts w:ascii="Times New Roman" w:eastAsia="黑体" w:hAnsi="Times New Roman"/>
        </w:rPr>
        <w:t>常见报错排查</w:t>
      </w:r>
      <w:bookmarkEnd w:id="128"/>
    </w:p>
    <w:p w14:paraId="19AE32CC" w14:textId="77777777" w:rsidR="009F7205" w:rsidRDefault="00000000">
      <w:pPr>
        <w:keepNext/>
        <w:spacing w:before="80" w:after="8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C-1  </w:t>
      </w:r>
      <w:r>
        <w:rPr>
          <w:sz w:val="21"/>
        </w:rPr>
        <w:t>高频错误与处理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F7205" w14:paraId="30D94F10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DF6BB0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错误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83325E3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含义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416555" w14:textId="77777777" w:rsidR="009F7205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排查方向</w:t>
            </w:r>
          </w:p>
        </w:tc>
      </w:tr>
      <w:tr w:rsidR="009F7205" w14:paraId="0A25563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BAE2D8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IndentationError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9D3DA0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缩进错误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521612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检查空格</w:t>
            </w:r>
            <w:r>
              <w:rPr>
                <w:sz w:val="21"/>
                <w:lang w:eastAsia="zh-CN"/>
              </w:rPr>
              <w:t xml:space="preserve">/Tab </w:t>
            </w:r>
            <w:r>
              <w:rPr>
                <w:sz w:val="21"/>
                <w:lang w:eastAsia="zh-CN"/>
              </w:rPr>
              <w:t>混用，块内统一</w:t>
            </w:r>
            <w:r>
              <w:rPr>
                <w:sz w:val="21"/>
                <w:lang w:eastAsia="zh-CN"/>
              </w:rPr>
              <w:t xml:space="preserve"> 4 </w:t>
            </w:r>
            <w:r>
              <w:rPr>
                <w:sz w:val="21"/>
                <w:lang w:eastAsia="zh-CN"/>
              </w:rPr>
              <w:t>空格</w:t>
            </w:r>
          </w:p>
        </w:tc>
      </w:tr>
      <w:tr w:rsidR="009F7205" w14:paraId="12FDC612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69D6EC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SyntaxError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66EC2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语法错误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7DAA5E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检查冒号、括号、引号是否成对</w:t>
            </w:r>
          </w:p>
        </w:tc>
      </w:tr>
      <w:tr w:rsidR="009F7205" w14:paraId="1DDD3058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A46600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NameError: name 'x' is not defined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9D016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变量未定义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E0BDC6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检查拼写、作用域、是否忘记赋值</w:t>
            </w:r>
          </w:p>
        </w:tc>
      </w:tr>
      <w:tr w:rsidR="009F7205" w14:paraId="3E0A6B47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946A86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TypeError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C7664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类型不匹配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AAA1B5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如字符串与数字拼接、调用不存在的参数</w:t>
            </w:r>
          </w:p>
        </w:tc>
      </w:tr>
      <w:tr w:rsidR="009F7205" w14:paraId="72B74012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C26A6C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ValueError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796CBB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值不合法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4CFDF4" w14:textId="77777777" w:rsidR="009F7205" w:rsidRDefault="00000000">
            <w:pPr>
              <w:spacing w:after="60"/>
            </w:pPr>
            <w:r>
              <w:rPr>
                <w:sz w:val="21"/>
              </w:rPr>
              <w:t>如</w:t>
            </w:r>
            <w:r>
              <w:rPr>
                <w:sz w:val="21"/>
              </w:rPr>
              <w:t xml:space="preserve"> int('abc')</w:t>
            </w:r>
            <w:r>
              <w:rPr>
                <w:sz w:val="21"/>
              </w:rPr>
              <w:t>、数学域错误</w:t>
            </w:r>
          </w:p>
        </w:tc>
      </w:tr>
      <w:tr w:rsidR="009F7205" w14:paraId="7905584E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21E8D9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IndexError: list index out of range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EEC5D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索引越界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28B06F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检查列表长度与索引边界</w:t>
            </w:r>
          </w:p>
        </w:tc>
      </w:tr>
      <w:tr w:rsidR="009F7205" w14:paraId="384DFC18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199B33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KeyError: 'key'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63DEE6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字典键不存在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6B028F" w14:textId="77777777" w:rsidR="009F7205" w:rsidRDefault="00000000">
            <w:pPr>
              <w:spacing w:after="60"/>
            </w:pPr>
            <w:r>
              <w:rPr>
                <w:sz w:val="21"/>
              </w:rPr>
              <w:t>改用</w:t>
            </w:r>
            <w:r>
              <w:rPr>
                <w:sz w:val="21"/>
              </w:rPr>
              <w:t xml:space="preserve"> get(key, default) </w:t>
            </w:r>
            <w:r>
              <w:rPr>
                <w:sz w:val="21"/>
              </w:rPr>
              <w:t>或先判断</w:t>
            </w:r>
            <w:r>
              <w:rPr>
                <w:sz w:val="21"/>
              </w:rPr>
              <w:t xml:space="preserve"> in</w:t>
            </w:r>
          </w:p>
        </w:tc>
      </w:tr>
      <w:tr w:rsidR="009F7205" w14:paraId="113C1A92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CCFDE3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AttributeError: 'NoneType' object has no attribute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34A6C9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对</w:t>
            </w:r>
            <w:r>
              <w:rPr>
                <w:sz w:val="21"/>
              </w:rPr>
              <w:t xml:space="preserve"> None </w:t>
            </w:r>
            <w:r>
              <w:rPr>
                <w:sz w:val="21"/>
              </w:rPr>
              <w:t>调用方法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EF4522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检查链式调用中间步骤是否返回</w:t>
            </w:r>
            <w:r>
              <w:rPr>
                <w:sz w:val="21"/>
                <w:lang w:eastAsia="zh-CN"/>
              </w:rPr>
              <w:t xml:space="preserve"> None</w:t>
            </w:r>
          </w:p>
        </w:tc>
      </w:tr>
      <w:tr w:rsidR="009F7205" w14:paraId="02421BD5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D4181F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ZeroDivisionError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AE493B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除以零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3C52D3" w14:textId="77777777" w:rsidR="009F7205" w:rsidRDefault="00000000">
            <w:pPr>
              <w:spacing w:after="60"/>
            </w:pPr>
            <w:r>
              <w:rPr>
                <w:sz w:val="21"/>
              </w:rPr>
              <w:t>除之前判断除数</w:t>
            </w:r>
          </w:p>
        </w:tc>
      </w:tr>
      <w:tr w:rsidR="009F7205" w14:paraId="3F82A505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32702E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FileNotFoundError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663B8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文件不存在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2C749E" w14:textId="77777777" w:rsidR="009F7205" w:rsidRDefault="00000000">
            <w:pPr>
              <w:spacing w:after="60"/>
            </w:pPr>
            <w:r>
              <w:rPr>
                <w:sz w:val="21"/>
              </w:rPr>
              <w:t>检查路径与工作目录（用</w:t>
            </w:r>
            <w:r>
              <w:rPr>
                <w:sz w:val="21"/>
              </w:rPr>
              <w:t xml:space="preserve"> Path(__file__) </w:t>
            </w:r>
            <w:r>
              <w:rPr>
                <w:sz w:val="21"/>
              </w:rPr>
              <w:t>定位）</w:t>
            </w:r>
          </w:p>
        </w:tc>
      </w:tr>
      <w:tr w:rsidR="009F7205" w14:paraId="24E1D2E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017F9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ModuleNotFoundError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87B3D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模块未找到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0B3AF7" w14:textId="77777777" w:rsidR="009F7205" w:rsidRDefault="00000000">
            <w:pPr>
              <w:spacing w:after="60"/>
            </w:pPr>
            <w:r>
              <w:rPr>
                <w:sz w:val="21"/>
              </w:rPr>
              <w:t>是否安装（</w:t>
            </w:r>
            <w:r>
              <w:rPr>
                <w:sz w:val="21"/>
              </w:rPr>
              <w:t>pip install</w:t>
            </w:r>
            <w:r>
              <w:rPr>
                <w:sz w:val="21"/>
              </w:rPr>
              <w:t>）、路径、拼写</w:t>
            </w:r>
          </w:p>
        </w:tc>
      </w:tr>
      <w:tr w:rsidR="009F7205" w14:paraId="24CA6C92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3973F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ImportError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AE046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导入失败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EAFBCA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检查循环导入、依赖缺失</w:t>
            </w:r>
          </w:p>
        </w:tc>
      </w:tr>
      <w:tr w:rsidR="009F7205" w14:paraId="470BD2AD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B3DE01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UnicodeDecodeError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58925A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编码错误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F32CD5" w14:textId="77777777" w:rsidR="009F7205" w:rsidRDefault="00000000">
            <w:pPr>
              <w:spacing w:after="60"/>
            </w:pPr>
            <w:r>
              <w:rPr>
                <w:sz w:val="21"/>
              </w:rPr>
              <w:t xml:space="preserve">open() </w:t>
            </w:r>
            <w:r>
              <w:rPr>
                <w:sz w:val="21"/>
              </w:rPr>
              <w:t>指定</w:t>
            </w:r>
            <w:r>
              <w:rPr>
                <w:sz w:val="21"/>
              </w:rPr>
              <w:t xml:space="preserve"> encoding='utf-8'</w:t>
            </w:r>
          </w:p>
        </w:tc>
      </w:tr>
      <w:tr w:rsidR="009F7205" w14:paraId="670E9A6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E14E2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JSONDecodeError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93FA5D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解析失败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F8C0F0" w14:textId="77777777" w:rsidR="009F7205" w:rsidRDefault="00000000">
            <w:pPr>
              <w:spacing w:after="60"/>
            </w:pPr>
            <w:r>
              <w:rPr>
                <w:sz w:val="21"/>
              </w:rPr>
              <w:t>打印原文检查格式，用</w:t>
            </w:r>
            <w:r>
              <w:rPr>
                <w:sz w:val="21"/>
              </w:rPr>
              <w:t xml:space="preserve"> try </w:t>
            </w:r>
            <w:r>
              <w:rPr>
                <w:sz w:val="21"/>
              </w:rPr>
              <w:t>兜底</w:t>
            </w:r>
          </w:p>
        </w:tc>
      </w:tr>
      <w:tr w:rsidR="009F7205" w14:paraId="287BAF8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45DB0D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 xml:space="preserve">KeyError </w:t>
            </w:r>
            <w:r>
              <w:rPr>
                <w:sz w:val="21"/>
              </w:rPr>
              <w:t>字段缺失（模型输出）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F14AB4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结构化输出缺字段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CBB215" w14:textId="77777777" w:rsidR="009F7205" w:rsidRDefault="00000000">
            <w:pPr>
              <w:spacing w:after="60"/>
            </w:pPr>
            <w:r>
              <w:rPr>
                <w:sz w:val="21"/>
              </w:rPr>
              <w:t>用</w:t>
            </w:r>
            <w:r>
              <w:rPr>
                <w:sz w:val="21"/>
              </w:rPr>
              <w:t xml:space="preserve"> Pydantic </w:t>
            </w:r>
            <w:r>
              <w:rPr>
                <w:sz w:val="21"/>
              </w:rPr>
              <w:t>校验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重试机制</w:t>
            </w:r>
          </w:p>
        </w:tc>
      </w:tr>
      <w:tr w:rsidR="009F7205" w14:paraId="325D168E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0A07CB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RecursionError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D9B53D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递归过深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0AAB5F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检查递归终止条件，或改用迭代</w:t>
            </w:r>
          </w:p>
        </w:tc>
      </w:tr>
      <w:tr w:rsidR="009F7205" w14:paraId="62EA4E84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72485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 xml:space="preserve">ConnectionError / </w:t>
            </w:r>
            <w:r>
              <w:rPr>
                <w:sz w:val="21"/>
              </w:rPr>
              <w:t>超时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80E17A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网络请求失败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56D306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检查网络、</w:t>
            </w:r>
            <w:r>
              <w:rPr>
                <w:sz w:val="21"/>
                <w:lang w:eastAsia="zh-CN"/>
              </w:rPr>
              <w:t>base_url</w:t>
            </w:r>
            <w:r>
              <w:rPr>
                <w:sz w:val="21"/>
                <w:lang w:eastAsia="zh-CN"/>
              </w:rPr>
              <w:t>、代理、超时参数</w:t>
            </w:r>
          </w:p>
        </w:tc>
      </w:tr>
      <w:tr w:rsidR="009F7205" w14:paraId="14D2531F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D306C7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AuthenticationError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7DE8E" w14:textId="77777777" w:rsidR="009F7205" w:rsidRDefault="00000000">
            <w:pPr>
              <w:spacing w:after="60"/>
              <w:jc w:val="center"/>
            </w:pPr>
            <w:r>
              <w:rPr>
                <w:sz w:val="21"/>
              </w:rPr>
              <w:t>认证失败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E1B464" w14:textId="77777777" w:rsidR="009F7205" w:rsidRDefault="00000000">
            <w:pPr>
              <w:spacing w:after="60"/>
            </w:pPr>
            <w:r>
              <w:rPr>
                <w:sz w:val="21"/>
              </w:rPr>
              <w:t>检查</w:t>
            </w:r>
            <w:r>
              <w:rPr>
                <w:sz w:val="21"/>
              </w:rPr>
              <w:t xml:space="preserve"> API Key </w:t>
            </w:r>
            <w:r>
              <w:rPr>
                <w:sz w:val="21"/>
              </w:rPr>
              <w:t>是否正确、是否过期</w:t>
            </w:r>
          </w:p>
        </w:tc>
      </w:tr>
    </w:tbl>
    <w:p w14:paraId="63CB8A3A" w14:textId="77777777" w:rsidR="009F7205" w:rsidRDefault="009F7205">
      <w:pPr>
        <w:spacing w:after="80" w:line="240" w:lineRule="auto"/>
      </w:pPr>
    </w:p>
    <w:p w14:paraId="1282B53B" w14:textId="77777777" w:rsidR="009F7205" w:rsidRDefault="00000000">
      <w:pPr>
        <w:pStyle w:val="1"/>
        <w:pageBreakBefore/>
        <w:spacing w:before="200" w:after="100" w:line="360" w:lineRule="auto"/>
        <w:rPr>
          <w:lang w:eastAsia="zh-CN"/>
        </w:rPr>
      </w:pPr>
      <w:bookmarkStart w:id="129" w:name="_LarkToc00130"/>
      <w:r>
        <w:rPr>
          <w:rFonts w:ascii="Times New Roman" w:eastAsia="黑体" w:hAnsi="Times New Roman"/>
          <w:lang w:eastAsia="zh-CN"/>
        </w:rPr>
        <w:lastRenderedPageBreak/>
        <w:t>附录</w:t>
      </w:r>
      <w:r>
        <w:rPr>
          <w:rFonts w:ascii="Times New Roman" w:eastAsia="黑体" w:hAnsi="Times New Roman"/>
          <w:lang w:eastAsia="zh-CN"/>
        </w:rPr>
        <w:t xml:space="preserve"> D  </w:t>
      </w:r>
      <w:r>
        <w:rPr>
          <w:rFonts w:ascii="Times New Roman" w:eastAsia="黑体" w:hAnsi="Times New Roman"/>
          <w:lang w:eastAsia="zh-CN"/>
        </w:rPr>
        <w:t>练习参考答案要点</w:t>
      </w:r>
      <w:bookmarkEnd w:id="129"/>
    </w:p>
    <w:p w14:paraId="3B6F49F6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本附录给出每章练习的实现思路与关键代码片段。请先独立完成练习再对照；参考答案不是唯一解，能运行且符合要求即可。</w:t>
      </w:r>
    </w:p>
    <w:p w14:paraId="37753EAE" w14:textId="77777777" w:rsidR="009F7205" w:rsidRDefault="00000000">
      <w:pPr>
        <w:pStyle w:val="21"/>
        <w:spacing w:before="160" w:after="80" w:line="360" w:lineRule="auto"/>
      </w:pPr>
      <w:bookmarkStart w:id="130" w:name="_LarkToc00131"/>
      <w:r>
        <w:rPr>
          <w:rFonts w:ascii="Times New Roman" w:eastAsia="黑体" w:hAnsi="Times New Roman"/>
        </w:rPr>
        <w:t xml:space="preserve">D.1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 </w:t>
      </w:r>
      <w:r>
        <w:rPr>
          <w:rFonts w:ascii="Times New Roman" w:eastAsia="黑体" w:hAnsi="Times New Roman"/>
        </w:rPr>
        <w:t>章</w:t>
      </w:r>
      <w:bookmarkEnd w:id="13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9F299E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F26AA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name = '</w:t>
            </w:r>
            <w:r>
              <w:rPr>
                <w:rFonts w:ascii="Consolas" w:hAnsi="Consolas"/>
                <w:sz w:val="19"/>
              </w:rPr>
              <w:t>张三</w:t>
            </w:r>
            <w:r>
              <w:rPr>
                <w:rFonts w:ascii="Consolas" w:hAnsi="Consolas"/>
                <w:sz w:val="19"/>
              </w:rPr>
              <w:t>'</w:t>
            </w:r>
          </w:p>
        </w:tc>
      </w:tr>
      <w:tr w:rsidR="009F7205" w14:paraId="061F8C2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06275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</w:t>
            </w:r>
            <w:r>
              <w:rPr>
                <w:rFonts w:ascii="Consolas" w:hAnsi="Consolas"/>
                <w:sz w:val="19"/>
              </w:rPr>
              <w:t>你好</w:t>
            </w:r>
            <w:r>
              <w:rPr>
                <w:rFonts w:ascii="Consolas" w:hAnsi="Consolas"/>
                <w:sz w:val="19"/>
              </w:rPr>
              <w:t>,', name, '!')</w:t>
            </w:r>
          </w:p>
        </w:tc>
      </w:tr>
      <w:tr w:rsidR="009F7205" w14:paraId="3866BE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503DF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6F9101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A7C33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打印三行自我介绍</w:t>
            </w:r>
          </w:p>
        </w:tc>
      </w:tr>
      <w:tr w:rsidR="009F7205" w14:paraId="5266C13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EB068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</w:t>
            </w:r>
            <w:r>
              <w:rPr>
                <w:rFonts w:ascii="Consolas" w:hAnsi="Consolas"/>
                <w:sz w:val="19"/>
              </w:rPr>
              <w:t>我是前端工程师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1BDB4DF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B0F0FB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</w:t>
            </w:r>
            <w:r>
              <w:rPr>
                <w:rFonts w:ascii="Consolas" w:hAnsi="Consolas"/>
                <w:sz w:val="19"/>
              </w:rPr>
              <w:t>正在学习</w:t>
            </w:r>
            <w:r>
              <w:rPr>
                <w:rFonts w:ascii="Consolas" w:hAnsi="Consolas"/>
                <w:sz w:val="19"/>
              </w:rPr>
              <w:t xml:space="preserve"> Python </w:t>
            </w:r>
            <w:r>
              <w:rPr>
                <w:rFonts w:ascii="Consolas" w:hAnsi="Consolas"/>
                <w:sz w:val="19"/>
              </w:rPr>
              <w:t>转</w:t>
            </w:r>
            <w:r>
              <w:rPr>
                <w:rFonts w:ascii="Consolas" w:hAnsi="Consolas"/>
                <w:sz w:val="19"/>
              </w:rPr>
              <w:t xml:space="preserve"> AI </w:t>
            </w:r>
            <w:r>
              <w:rPr>
                <w:rFonts w:ascii="Consolas" w:hAnsi="Consolas"/>
                <w:sz w:val="19"/>
              </w:rPr>
              <w:t>全栈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2F443F5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74B4FE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</w:t>
            </w:r>
            <w:r>
              <w:rPr>
                <w:rFonts w:ascii="Consolas" w:hAnsi="Consolas"/>
                <w:sz w:val="19"/>
              </w:rPr>
              <w:t>目标：掌握后端与模型开发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</w:tbl>
    <w:p w14:paraId="683E7C7D" w14:textId="77777777" w:rsidR="009F7205" w:rsidRDefault="009F7205">
      <w:pPr>
        <w:spacing w:after="80" w:line="240" w:lineRule="auto"/>
      </w:pPr>
    </w:p>
    <w:p w14:paraId="403AB4BB" w14:textId="77777777" w:rsidR="009F7205" w:rsidRDefault="00000000">
      <w:pPr>
        <w:pStyle w:val="21"/>
        <w:spacing w:before="160" w:after="80" w:line="360" w:lineRule="auto"/>
      </w:pPr>
      <w:bookmarkStart w:id="131" w:name="_LarkToc00132"/>
      <w:r>
        <w:rPr>
          <w:rFonts w:ascii="Times New Roman" w:eastAsia="黑体" w:hAnsi="Times New Roman"/>
        </w:rPr>
        <w:t xml:space="preserve">D.2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2 </w:t>
      </w:r>
      <w:r>
        <w:rPr>
          <w:rFonts w:ascii="Times New Roman" w:eastAsia="黑体" w:hAnsi="Times New Roman"/>
        </w:rPr>
        <w:t>章</w:t>
      </w:r>
      <w:bookmarkEnd w:id="13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B2CF3B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34444D" w14:textId="77777777" w:rsidR="009F7205" w:rsidRDefault="00000000">
            <w:pPr>
              <w:spacing w:after="6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 xml:space="preserve"># </w:t>
            </w:r>
            <w:r>
              <w:rPr>
                <w:rFonts w:ascii="Consolas" w:hAnsi="Consolas"/>
                <w:sz w:val="19"/>
                <w:lang w:eastAsia="zh-CN"/>
              </w:rPr>
              <w:t>平均分（保留两位小数）</w:t>
            </w:r>
          </w:p>
        </w:tc>
      </w:tr>
      <w:tr w:rsidR="009F7205" w14:paraId="2A6D6FE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68DD69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a, b, c = 88, 91, 79</w:t>
            </w:r>
          </w:p>
        </w:tc>
      </w:tr>
      <w:tr w:rsidR="009F7205" w14:paraId="5BE3EFA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36A30E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avg = (a + b + c) / 3</w:t>
            </w:r>
          </w:p>
        </w:tc>
      </w:tr>
      <w:tr w:rsidR="009F7205" w14:paraId="5891911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6DC7A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print(f'</w:t>
            </w:r>
            <w:r>
              <w:rPr>
                <w:rFonts w:ascii="Consolas" w:hAnsi="Consolas"/>
                <w:sz w:val="19"/>
              </w:rPr>
              <w:t>平均分</w:t>
            </w:r>
            <w:r>
              <w:rPr>
                <w:rFonts w:ascii="Consolas" w:hAnsi="Consolas"/>
                <w:sz w:val="19"/>
              </w:rPr>
              <w:t>: {avg:.2f}')</w:t>
            </w:r>
          </w:p>
        </w:tc>
      </w:tr>
      <w:tr w:rsidR="009F7205" w14:paraId="29E593A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78BC8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48EEA3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75F781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日期输出</w:t>
            </w:r>
          </w:p>
        </w:tc>
      </w:tr>
      <w:tr w:rsidR="009F7205" w14:paraId="69CDB9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BB19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print('2026', '09', '23', sep='-', end='\n')</w:t>
            </w:r>
          </w:p>
        </w:tc>
      </w:tr>
    </w:tbl>
    <w:p w14:paraId="144DD0CD" w14:textId="77777777" w:rsidR="009F7205" w:rsidRDefault="009F7205">
      <w:pPr>
        <w:spacing w:after="80" w:line="240" w:lineRule="auto"/>
      </w:pPr>
    </w:p>
    <w:p w14:paraId="0850070B" w14:textId="77777777" w:rsidR="009F7205" w:rsidRDefault="00000000">
      <w:pPr>
        <w:pStyle w:val="21"/>
        <w:spacing w:before="160" w:after="80" w:line="360" w:lineRule="auto"/>
      </w:pPr>
      <w:bookmarkStart w:id="132" w:name="_LarkToc00133"/>
      <w:r>
        <w:rPr>
          <w:rFonts w:ascii="Times New Roman" w:eastAsia="黑体" w:hAnsi="Times New Roman"/>
        </w:rPr>
        <w:t xml:space="preserve">D.3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3 </w:t>
      </w:r>
      <w:r>
        <w:rPr>
          <w:rFonts w:ascii="Times New Roman" w:eastAsia="黑体" w:hAnsi="Times New Roman"/>
        </w:rPr>
        <w:t>章</w:t>
      </w:r>
      <w:bookmarkEnd w:id="13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63A5FD7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2AD7D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 = '  Hello, AI Developer  '</w:t>
            </w:r>
          </w:p>
        </w:tc>
      </w:tr>
      <w:tr w:rsidR="009F7205" w14:paraId="2CDC532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1FA5D5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 = s.strip().lower().replace('ai', 'LLM')</w:t>
            </w:r>
          </w:p>
        </w:tc>
      </w:tr>
      <w:tr w:rsidR="009F7205" w14:paraId="11AB731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6F235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print(s)   # hello, llm developer</w:t>
            </w:r>
          </w:p>
        </w:tc>
      </w:tr>
      <w:tr w:rsidR="009F7205" w14:paraId="353DD1C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6BBCF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7F7970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FA5D5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表格输出</w:t>
            </w:r>
          </w:p>
        </w:tc>
      </w:tr>
      <w:tr w:rsidR="009F7205" w14:paraId="7EBDAC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6A72A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items = [('</w:t>
            </w:r>
            <w:r>
              <w:rPr>
                <w:rFonts w:ascii="Consolas" w:hAnsi="Consolas"/>
                <w:sz w:val="19"/>
              </w:rPr>
              <w:t>键盘</w:t>
            </w:r>
            <w:r>
              <w:rPr>
                <w:rFonts w:ascii="Consolas" w:hAnsi="Consolas"/>
                <w:sz w:val="19"/>
              </w:rPr>
              <w:t>', 2, 199.9), ('</w:t>
            </w:r>
            <w:r>
              <w:rPr>
                <w:rFonts w:ascii="Consolas" w:hAnsi="Consolas"/>
                <w:sz w:val="19"/>
              </w:rPr>
              <w:t>鼠标</w:t>
            </w:r>
            <w:r>
              <w:rPr>
                <w:rFonts w:ascii="Consolas" w:hAnsi="Consolas"/>
                <w:sz w:val="19"/>
              </w:rPr>
              <w:t>', 1, 89.5)]</w:t>
            </w:r>
          </w:p>
        </w:tc>
      </w:tr>
      <w:tr w:rsidR="009F7205" w14:paraId="5E65D25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87662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name, qty, price in items:</w:t>
            </w:r>
          </w:p>
        </w:tc>
      </w:tr>
      <w:tr w:rsidR="009F7205" w14:paraId="3B48BB4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342F8A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print(f'{name:&lt;6} {qty:&gt;3} {price:&gt;8.2f} {qty * price:&gt;10,.2f}')</w:t>
            </w:r>
          </w:p>
        </w:tc>
      </w:tr>
      <w:tr w:rsidR="009F7205" w14:paraId="19CB66E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44C87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A413AA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36A41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邮箱拆分</w:t>
            </w:r>
          </w:p>
        </w:tc>
      </w:tr>
      <w:tr w:rsidR="009F7205" w14:paraId="17C8C5A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74ED8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email = 'alice@example.com'</w:t>
            </w:r>
          </w:p>
        </w:tc>
      </w:tr>
      <w:tr w:rsidR="009F7205" w14:paraId="7EAE0F6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539C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user, domain = email.split('@')</w:t>
            </w:r>
          </w:p>
        </w:tc>
      </w:tr>
      <w:tr w:rsidR="009F7205" w14:paraId="5656780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691E6F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print(user, domain)</w:t>
            </w:r>
          </w:p>
        </w:tc>
      </w:tr>
    </w:tbl>
    <w:p w14:paraId="4E46BC51" w14:textId="77777777" w:rsidR="009F7205" w:rsidRDefault="009F7205">
      <w:pPr>
        <w:spacing w:after="80" w:line="240" w:lineRule="auto"/>
      </w:pPr>
    </w:p>
    <w:p w14:paraId="0AB3563B" w14:textId="77777777" w:rsidR="009F7205" w:rsidRDefault="00000000">
      <w:pPr>
        <w:pStyle w:val="21"/>
        <w:spacing w:before="160" w:after="80" w:line="360" w:lineRule="auto"/>
      </w:pPr>
      <w:bookmarkStart w:id="133" w:name="_LarkToc00134"/>
      <w:r>
        <w:rPr>
          <w:rFonts w:ascii="Times New Roman" w:eastAsia="黑体" w:hAnsi="Times New Roman"/>
        </w:rPr>
        <w:lastRenderedPageBreak/>
        <w:t xml:space="preserve">D.4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4 </w:t>
      </w:r>
      <w:r>
        <w:rPr>
          <w:rFonts w:ascii="Times New Roman" w:eastAsia="黑体" w:hAnsi="Times New Roman"/>
        </w:rPr>
        <w:t>章</w:t>
      </w:r>
      <w:bookmarkEnd w:id="13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D01D65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CFFD10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学生成绩字典</w:t>
            </w:r>
          </w:p>
        </w:tc>
      </w:tr>
      <w:tr w:rsidR="009F7205" w14:paraId="245F060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88FD0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students = {'alice': 90, 'bob': 85, 'carol': 78, 'dave': 92}</w:t>
            </w:r>
          </w:p>
        </w:tc>
      </w:tr>
      <w:tr w:rsidR="009F7205" w14:paraId="50364A9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C77EFC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students['eve'] = 88          # </w:t>
            </w:r>
            <w:r>
              <w:rPr>
                <w:rFonts w:ascii="Consolas" w:hAnsi="Consolas"/>
                <w:sz w:val="19"/>
              </w:rPr>
              <w:t>添加</w:t>
            </w:r>
          </w:p>
        </w:tc>
      </w:tr>
      <w:tr w:rsidR="009F7205" w14:paraId="1A0E42F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D907D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students.pop('bob')           # </w:t>
            </w:r>
            <w:r>
              <w:rPr>
                <w:rFonts w:ascii="Consolas" w:hAnsi="Consolas"/>
                <w:sz w:val="19"/>
              </w:rPr>
              <w:t>删除</w:t>
            </w:r>
          </w:p>
        </w:tc>
      </w:tr>
      <w:tr w:rsidR="009F7205" w14:paraId="0F63AA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2B7CE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rank = sorted(students.items(), key=lambda kv: kv[1], reverse=True)</w:t>
            </w:r>
          </w:p>
        </w:tc>
      </w:tr>
      <w:tr w:rsidR="009F7205" w14:paraId="76156C1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8518C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print(rank)</w:t>
            </w:r>
          </w:p>
        </w:tc>
      </w:tr>
      <w:tr w:rsidR="009F7205" w14:paraId="0C2B423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E1168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CD69FB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2972E4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集合运算</w:t>
            </w:r>
          </w:p>
        </w:tc>
      </w:tr>
      <w:tr w:rsidR="009F7205" w14:paraId="48D70CC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BA5EE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 = [1, 2, 3, 4]</w:t>
            </w:r>
          </w:p>
        </w:tc>
      </w:tr>
      <w:tr w:rsidR="009F7205" w14:paraId="2E1B41C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D11C76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b = [3, 4, 5]</w:t>
            </w:r>
          </w:p>
        </w:tc>
      </w:tr>
      <w:tr w:rsidR="009F7205" w14:paraId="085F04D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6B6A82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sa, sb = set(a), set(b)</w:t>
            </w:r>
          </w:p>
        </w:tc>
      </w:tr>
      <w:tr w:rsidR="009F7205" w14:paraId="3B9945B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48956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print(sa &amp; sb, sa | sb, sa - sb)</w:t>
            </w:r>
          </w:p>
        </w:tc>
      </w:tr>
      <w:tr w:rsidR="009F7205" w14:paraId="6BD23E7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149CD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A03D36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B280C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偶数的平方</w:t>
            </w:r>
          </w:p>
        </w:tc>
      </w:tr>
      <w:tr w:rsidR="009F7205" w14:paraId="1733696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D0C57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evens = [x * x for x in range(1, 21) if x % 2 == 0]</w:t>
            </w:r>
          </w:p>
        </w:tc>
      </w:tr>
    </w:tbl>
    <w:p w14:paraId="2A5F56BB" w14:textId="77777777" w:rsidR="009F7205" w:rsidRDefault="009F7205">
      <w:pPr>
        <w:spacing w:after="80" w:line="240" w:lineRule="auto"/>
      </w:pPr>
    </w:p>
    <w:p w14:paraId="268F1442" w14:textId="77777777" w:rsidR="009F7205" w:rsidRDefault="00000000">
      <w:pPr>
        <w:pStyle w:val="21"/>
        <w:spacing w:before="160" w:after="80" w:line="360" w:lineRule="auto"/>
      </w:pPr>
      <w:bookmarkStart w:id="134" w:name="_LarkToc00135"/>
      <w:r>
        <w:rPr>
          <w:rFonts w:ascii="Times New Roman" w:eastAsia="黑体" w:hAnsi="Times New Roman"/>
        </w:rPr>
        <w:t xml:space="preserve">D.5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5 </w:t>
      </w:r>
      <w:r>
        <w:rPr>
          <w:rFonts w:ascii="Times New Roman" w:eastAsia="黑体" w:hAnsi="Times New Roman"/>
        </w:rPr>
        <w:t>章</w:t>
      </w:r>
      <w:bookmarkEnd w:id="13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4F9933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08F70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nums = [x for x in range(1, 101) if x % 3 == 0 and x % 5 != 0]</w:t>
            </w:r>
          </w:p>
        </w:tc>
      </w:tr>
      <w:tr w:rsidR="009F7205" w14:paraId="121B6F7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91B6B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8907CF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90BC3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字符统计</w:t>
            </w:r>
          </w:p>
        </w:tc>
      </w:tr>
      <w:tr w:rsidR="009F7205" w14:paraId="2CEB8DA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16EF6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collections import Counter</w:t>
            </w:r>
          </w:p>
        </w:tc>
      </w:tr>
      <w:tr w:rsidR="009F7205" w14:paraId="4BB04B4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A4FDF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print(Counter('abracadabra'))</w:t>
            </w:r>
          </w:p>
        </w:tc>
      </w:tr>
      <w:tr w:rsidR="009F7205" w14:paraId="6A7DCB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445BA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9AC14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03038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for-else </w:t>
            </w:r>
            <w:r>
              <w:rPr>
                <w:rFonts w:ascii="Consolas" w:hAnsi="Consolas"/>
                <w:sz w:val="19"/>
              </w:rPr>
              <w:t>查找</w:t>
            </w:r>
          </w:p>
        </w:tc>
      </w:tr>
      <w:tr w:rsidR="009F7205" w14:paraId="5BC11DC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96DD9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i, v in enumerate([1, 2, 3, 4]):</w:t>
            </w:r>
          </w:p>
        </w:tc>
      </w:tr>
      <w:tr w:rsidR="009F7205" w14:paraId="1F26329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A09FF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v == 3:</w:t>
            </w:r>
          </w:p>
        </w:tc>
      </w:tr>
      <w:tr w:rsidR="009F7205" w14:paraId="46ED966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7036A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print('</w:t>
            </w:r>
            <w:r>
              <w:rPr>
                <w:rFonts w:ascii="Consolas" w:hAnsi="Consolas"/>
                <w:sz w:val="19"/>
              </w:rPr>
              <w:t>找到于</w:t>
            </w:r>
            <w:r>
              <w:rPr>
                <w:rFonts w:ascii="Consolas" w:hAnsi="Consolas"/>
                <w:sz w:val="19"/>
              </w:rPr>
              <w:t>', i)</w:t>
            </w:r>
          </w:p>
        </w:tc>
      </w:tr>
      <w:tr w:rsidR="009F7205" w14:paraId="336ECE1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3B009A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break</w:t>
            </w:r>
          </w:p>
        </w:tc>
      </w:tr>
      <w:tr w:rsidR="009F7205" w14:paraId="19CB438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CE434D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else:</w:t>
            </w:r>
          </w:p>
        </w:tc>
      </w:tr>
      <w:tr w:rsidR="009F7205" w14:paraId="4033743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EAEA8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print('</w:t>
            </w:r>
            <w:r>
              <w:rPr>
                <w:rFonts w:ascii="Consolas" w:hAnsi="Consolas"/>
                <w:sz w:val="19"/>
              </w:rPr>
              <w:t>未找到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</w:tbl>
    <w:p w14:paraId="10FE268B" w14:textId="77777777" w:rsidR="009F7205" w:rsidRDefault="009F7205">
      <w:pPr>
        <w:spacing w:after="80" w:line="240" w:lineRule="auto"/>
      </w:pPr>
    </w:p>
    <w:p w14:paraId="01195DB2" w14:textId="77777777" w:rsidR="009F7205" w:rsidRDefault="00000000">
      <w:pPr>
        <w:pStyle w:val="21"/>
        <w:spacing w:before="160" w:after="80" w:line="360" w:lineRule="auto"/>
      </w:pPr>
      <w:bookmarkStart w:id="135" w:name="_LarkToc00136"/>
      <w:r>
        <w:rPr>
          <w:rFonts w:ascii="Times New Roman" w:eastAsia="黑体" w:hAnsi="Times New Roman"/>
        </w:rPr>
        <w:t xml:space="preserve">D.6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6 </w:t>
      </w:r>
      <w:r>
        <w:rPr>
          <w:rFonts w:ascii="Times New Roman" w:eastAsia="黑体" w:hAnsi="Times New Roman"/>
        </w:rPr>
        <w:t>章</w:t>
      </w:r>
      <w:bookmarkEnd w:id="13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474D7D1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2C15C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stats(*nums):</w:t>
            </w:r>
          </w:p>
        </w:tc>
      </w:tr>
      <w:tr w:rsidR="009F7205" w14:paraId="77A921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C5C1D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max(nums), min(nums), sum(nums) / len(nums)</w:t>
            </w:r>
          </w:p>
        </w:tc>
      </w:tr>
      <w:tr w:rsidR="009F7205" w14:paraId="7179139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E6B9D2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94AC63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F0B48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cache(fn):</w:t>
            </w:r>
          </w:p>
        </w:tc>
      </w:tr>
      <w:tr w:rsidR="009F7205" w14:paraId="03052F7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A2C24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memo = {}</w:t>
            </w:r>
          </w:p>
        </w:tc>
      </w:tr>
      <w:tr w:rsidR="009F7205" w14:paraId="6268220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FB794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wrapper(*args):</w:t>
            </w:r>
          </w:p>
        </w:tc>
      </w:tr>
      <w:tr w:rsidR="009F7205" w14:paraId="6AD38E0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EDA4A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if args not in memo:</w:t>
            </w:r>
          </w:p>
        </w:tc>
      </w:tr>
      <w:tr w:rsidR="009F7205" w14:paraId="6B74083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FBEB0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memo[args] = fn(*args)</w:t>
            </w:r>
          </w:p>
        </w:tc>
      </w:tr>
      <w:tr w:rsidR="009F7205" w14:paraId="3904DA3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D6CFBC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memo[args]</w:t>
            </w:r>
          </w:p>
        </w:tc>
      </w:tr>
      <w:tr w:rsidR="009F7205" w14:paraId="6B49B8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3340C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   return wrapper</w:t>
            </w:r>
          </w:p>
        </w:tc>
      </w:tr>
      <w:tr w:rsidR="009F7205" w14:paraId="01949F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33857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7D41C5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B8710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@cache</w:t>
            </w:r>
          </w:p>
        </w:tc>
      </w:tr>
      <w:tr w:rsidR="009F7205" w14:paraId="4C25A8D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F5006E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slow(n):</w:t>
            </w:r>
          </w:p>
        </w:tc>
      </w:tr>
      <w:tr w:rsidR="009F7205" w14:paraId="09C8E1B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CAAF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sum(range(n))</w:t>
            </w:r>
          </w:p>
        </w:tc>
      </w:tr>
      <w:tr w:rsidR="009F7205" w14:paraId="49C42E3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87E0B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E4A9E8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2D98C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闭包计数器</w:t>
            </w:r>
          </w:p>
        </w:tc>
      </w:tr>
      <w:tr w:rsidR="009F7205" w14:paraId="1AE6812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B0562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count = 0</w:t>
            </w:r>
          </w:p>
        </w:tc>
      </w:tr>
      <w:tr w:rsidR="009F7205" w14:paraId="34D4AEA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7F533E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inc():</w:t>
            </w:r>
          </w:p>
        </w:tc>
      </w:tr>
      <w:tr w:rsidR="009F7205" w14:paraId="71DBA01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E3D546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global count</w:t>
            </w:r>
          </w:p>
        </w:tc>
      </w:tr>
      <w:tr w:rsidR="009F7205" w14:paraId="305503B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98DCA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count += 1</w:t>
            </w:r>
          </w:p>
        </w:tc>
      </w:tr>
      <w:tr w:rsidR="009F7205" w14:paraId="4F078DF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7BC37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count</w:t>
            </w:r>
          </w:p>
        </w:tc>
      </w:tr>
    </w:tbl>
    <w:p w14:paraId="6FDE2AB9" w14:textId="77777777" w:rsidR="009F7205" w:rsidRDefault="009F7205">
      <w:pPr>
        <w:spacing w:after="80" w:line="240" w:lineRule="auto"/>
      </w:pPr>
    </w:p>
    <w:p w14:paraId="3919EDEC" w14:textId="77777777" w:rsidR="009F7205" w:rsidRDefault="00000000">
      <w:pPr>
        <w:pStyle w:val="21"/>
        <w:spacing w:before="160" w:after="80" w:line="360" w:lineRule="auto"/>
      </w:pPr>
      <w:bookmarkStart w:id="136" w:name="_LarkToc00137"/>
      <w:r>
        <w:rPr>
          <w:rFonts w:ascii="Times New Roman" w:eastAsia="黑体" w:hAnsi="Times New Roman"/>
        </w:rPr>
        <w:t xml:space="preserve">D.7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7 </w:t>
      </w:r>
      <w:r>
        <w:rPr>
          <w:rFonts w:ascii="Times New Roman" w:eastAsia="黑体" w:hAnsi="Times New Roman"/>
        </w:rPr>
        <w:t>章</w:t>
      </w:r>
      <w:bookmarkEnd w:id="13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0AEE2D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2C9542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 myapp/utils.py</w:t>
            </w:r>
          </w:p>
        </w:tc>
      </w:tr>
      <w:tr w:rsidR="009F7205" w14:paraId="0686B04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42320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helper():</w:t>
            </w:r>
          </w:p>
        </w:tc>
      </w:tr>
      <w:tr w:rsidR="009F7205" w14:paraId="514484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257D4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'ok'</w:t>
            </w:r>
          </w:p>
        </w:tc>
      </w:tr>
      <w:tr w:rsidR="009F7205" w14:paraId="3285E33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AA0B7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6F2CCF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6B784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if __name__ == '__main__':</w:t>
            </w:r>
          </w:p>
        </w:tc>
      </w:tr>
      <w:tr w:rsidR="009F7205" w14:paraId="74CC4D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AE9D0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print(helper())</w:t>
            </w:r>
          </w:p>
        </w:tc>
      </w:tr>
      <w:tr w:rsidR="009F7205" w14:paraId="5356C5F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C6D7E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59D3E8E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F55BE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环境变量</w:t>
            </w:r>
          </w:p>
        </w:tc>
      </w:tr>
      <w:tr w:rsidR="009F7205" w14:paraId="287671F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9B28B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dotenv import load_dotenv</w:t>
            </w:r>
          </w:p>
        </w:tc>
      </w:tr>
      <w:tr w:rsidR="009F7205" w14:paraId="658B767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FED7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load_dotenv()</w:t>
            </w:r>
          </w:p>
        </w:tc>
      </w:tr>
      <w:tr w:rsidR="009F7205" w14:paraId="3DF21B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24C8E0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os</w:t>
            </w:r>
          </w:p>
        </w:tc>
      </w:tr>
      <w:tr w:rsidR="009F7205" w14:paraId="68981F9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16FA9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print(os.getenv('API_KEY'))</w:t>
            </w:r>
          </w:p>
        </w:tc>
      </w:tr>
    </w:tbl>
    <w:p w14:paraId="2F00A831" w14:textId="77777777" w:rsidR="009F7205" w:rsidRDefault="009F7205">
      <w:pPr>
        <w:spacing w:after="80" w:line="240" w:lineRule="auto"/>
      </w:pPr>
    </w:p>
    <w:p w14:paraId="47412C74" w14:textId="77777777" w:rsidR="009F7205" w:rsidRDefault="00000000">
      <w:pPr>
        <w:pStyle w:val="21"/>
        <w:spacing w:before="160" w:after="80" w:line="360" w:lineRule="auto"/>
      </w:pPr>
      <w:bookmarkStart w:id="137" w:name="_LarkToc00138"/>
      <w:r>
        <w:rPr>
          <w:rFonts w:ascii="Times New Roman" w:eastAsia="黑体" w:hAnsi="Times New Roman"/>
        </w:rPr>
        <w:t xml:space="preserve">D.8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8 </w:t>
      </w:r>
      <w:r>
        <w:rPr>
          <w:rFonts w:ascii="Times New Roman" w:eastAsia="黑体" w:hAnsi="Times New Roman"/>
        </w:rPr>
        <w:t>章</w:t>
      </w:r>
      <w:bookmarkEnd w:id="13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48C15E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A5331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dataclasses import dataclass, field</w:t>
            </w:r>
          </w:p>
        </w:tc>
      </w:tr>
      <w:tr w:rsidR="009F7205" w14:paraId="62B148A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30581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3F6CE1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63CC24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@dataclass</w:t>
            </w:r>
          </w:p>
        </w:tc>
      </w:tr>
      <w:tr w:rsidR="009F7205" w14:paraId="6CD8682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4CA16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User:</w:t>
            </w:r>
          </w:p>
        </w:tc>
      </w:tr>
      <w:tr w:rsidR="009F7205" w14:paraId="022D6A2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20461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id: int</w:t>
            </w:r>
          </w:p>
        </w:tc>
      </w:tr>
      <w:tr w:rsidR="009F7205" w14:paraId="25BEE4E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34EEB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name: str</w:t>
            </w:r>
          </w:p>
        </w:tc>
      </w:tr>
      <w:tr w:rsidR="009F7205" w14:paraId="394369B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7606D0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email: str</w:t>
            </w:r>
          </w:p>
        </w:tc>
      </w:tr>
      <w:tr w:rsidR="009F7205" w14:paraId="177F606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3BE9A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roles: list = field(default_factory=list)</w:t>
            </w:r>
          </w:p>
        </w:tc>
      </w:tr>
      <w:tr w:rsidR="009F7205" w14:paraId="5A5C9A1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A2BDE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E672C2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D8F52C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add_role(self, role):</w:t>
            </w:r>
          </w:p>
        </w:tc>
      </w:tr>
      <w:tr w:rsidR="009F7205" w14:paraId="0B2B259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716A7A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if role not in self.roles:</w:t>
            </w:r>
          </w:p>
        </w:tc>
      </w:tr>
      <w:tr w:rsidR="009F7205" w14:paraId="48BB7F2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14CC20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self.roles.append(role)</w:t>
            </w:r>
          </w:p>
        </w:tc>
      </w:tr>
      <w:tr w:rsidR="009F7205" w14:paraId="7933307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09A60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58585A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D7EC0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Counter:</w:t>
            </w:r>
          </w:p>
        </w:tc>
      </w:tr>
      <w:tr w:rsidR="009F7205" w14:paraId="1E56954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6546B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__init__(self):</w:t>
            </w:r>
          </w:p>
        </w:tc>
      </w:tr>
      <w:tr w:rsidR="009F7205" w14:paraId="78576C8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AA750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       self._n = 0</w:t>
            </w:r>
          </w:p>
        </w:tc>
      </w:tr>
      <w:tr w:rsidR="009F7205" w14:paraId="72D118D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EB1D5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inc(self):</w:t>
            </w:r>
          </w:p>
        </w:tc>
      </w:tr>
      <w:tr w:rsidR="009F7205" w14:paraId="016B3E8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B2336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self._n += 1</w:t>
            </w:r>
          </w:p>
        </w:tc>
      </w:tr>
      <w:tr w:rsidR="009F7205" w14:paraId="0E91A9C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A4B874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dec(self):</w:t>
            </w:r>
          </w:p>
        </w:tc>
      </w:tr>
      <w:tr w:rsidR="009F7205" w14:paraId="3A227DE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52A12D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if self._n &gt; 0:</w:t>
            </w:r>
          </w:p>
        </w:tc>
      </w:tr>
      <w:tr w:rsidR="009F7205" w14:paraId="5453F92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446E9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self._n -= 1</w:t>
            </w:r>
          </w:p>
        </w:tc>
      </w:tr>
      <w:tr w:rsidR="009F7205" w14:paraId="1F38AD8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89A2D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@property</w:t>
            </w:r>
          </w:p>
        </w:tc>
      </w:tr>
      <w:tr w:rsidR="009F7205" w14:paraId="5026E8F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6600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value(self):</w:t>
            </w:r>
          </w:p>
        </w:tc>
      </w:tr>
      <w:tr w:rsidR="009F7205" w14:paraId="1A9E82E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FC3EE6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self._n</w:t>
            </w:r>
          </w:p>
        </w:tc>
      </w:tr>
    </w:tbl>
    <w:p w14:paraId="4E106721" w14:textId="77777777" w:rsidR="009F7205" w:rsidRDefault="009F7205">
      <w:pPr>
        <w:spacing w:after="80" w:line="240" w:lineRule="auto"/>
      </w:pPr>
    </w:p>
    <w:p w14:paraId="665131F4" w14:textId="77777777" w:rsidR="009F7205" w:rsidRDefault="00000000">
      <w:pPr>
        <w:pStyle w:val="21"/>
        <w:spacing w:before="160" w:after="80" w:line="360" w:lineRule="auto"/>
      </w:pPr>
      <w:bookmarkStart w:id="138" w:name="_LarkToc00139"/>
      <w:r>
        <w:rPr>
          <w:rFonts w:ascii="Times New Roman" w:eastAsia="黑体" w:hAnsi="Times New Roman"/>
        </w:rPr>
        <w:t xml:space="preserve">D.9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9 </w:t>
      </w:r>
      <w:r>
        <w:rPr>
          <w:rFonts w:ascii="Times New Roman" w:eastAsia="黑体" w:hAnsi="Times New Roman"/>
        </w:rPr>
        <w:t>章</w:t>
      </w:r>
      <w:bookmarkEnd w:id="13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D5E3A6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3F65D1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parse_int(s):</w:t>
            </w:r>
          </w:p>
        </w:tc>
      </w:tr>
      <w:tr w:rsidR="009F7205" w14:paraId="4B5AAEC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F4909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not s or not s.strip():</w:t>
            </w:r>
          </w:p>
        </w:tc>
      </w:tr>
      <w:tr w:rsidR="009F7205" w14:paraId="522CD8E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F06A5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raise ValueError('</w:t>
            </w:r>
            <w:r>
              <w:rPr>
                <w:rFonts w:ascii="Consolas" w:hAnsi="Consolas"/>
                <w:sz w:val="19"/>
              </w:rPr>
              <w:t>空字符串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597EC6E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8A30C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not s.strip().lstrip('-').isdigit():</w:t>
            </w:r>
          </w:p>
        </w:tc>
      </w:tr>
      <w:tr w:rsidR="009F7205" w14:paraId="10D46A6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A10F4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raise ValueError('</w:t>
            </w:r>
            <w:r>
              <w:rPr>
                <w:rFonts w:ascii="Consolas" w:hAnsi="Consolas"/>
                <w:sz w:val="19"/>
              </w:rPr>
              <w:t>非数字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34B83E6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02565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int(s)</w:t>
            </w:r>
          </w:p>
        </w:tc>
      </w:tr>
      <w:tr w:rsidR="009F7205" w14:paraId="4B64079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3E984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6EAE30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8365F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重试装饰器</w:t>
            </w:r>
          </w:p>
        </w:tc>
      </w:tr>
      <w:tr w:rsidR="009F7205" w14:paraId="425E77C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1590B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time</w:t>
            </w:r>
          </w:p>
        </w:tc>
      </w:tr>
      <w:tr w:rsidR="009F7205" w14:paraId="741ABE4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25F45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1FA730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101ED5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retry(times=3, delay=1):</w:t>
            </w:r>
          </w:p>
        </w:tc>
      </w:tr>
      <w:tr w:rsidR="009F7205" w14:paraId="3EE050E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1BA04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def deco(fn):</w:t>
            </w:r>
          </w:p>
        </w:tc>
      </w:tr>
      <w:tr w:rsidR="009F7205" w14:paraId="38399CB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E8CBCF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def wrapper(*a, **kw):</w:t>
            </w:r>
          </w:p>
        </w:tc>
      </w:tr>
      <w:tr w:rsidR="009F7205" w14:paraId="7504580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3D8AD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for i in range(times):</w:t>
            </w:r>
          </w:p>
        </w:tc>
      </w:tr>
      <w:tr w:rsidR="009F7205" w14:paraId="6C9C5F2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B31E4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    try:</w:t>
            </w:r>
          </w:p>
        </w:tc>
      </w:tr>
      <w:tr w:rsidR="009F7205" w14:paraId="7BBE954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5FC510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        return fn(*a, **kw)</w:t>
            </w:r>
          </w:p>
        </w:tc>
      </w:tr>
      <w:tr w:rsidR="009F7205" w14:paraId="71C9594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717CB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    except Exception as e:</w:t>
            </w:r>
          </w:p>
        </w:tc>
      </w:tr>
      <w:tr w:rsidR="009F7205" w14:paraId="375CCCD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72135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        if i == times - 1:</w:t>
            </w:r>
          </w:p>
        </w:tc>
      </w:tr>
      <w:tr w:rsidR="009F7205" w14:paraId="5D00E6E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E2B44F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            raise</w:t>
            </w:r>
          </w:p>
        </w:tc>
      </w:tr>
      <w:tr w:rsidR="009F7205" w14:paraId="33E73F7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A6466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        time.sleep(delay)</w:t>
            </w:r>
          </w:p>
        </w:tc>
      </w:tr>
      <w:tr w:rsidR="009F7205" w14:paraId="637DC28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79DF7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return wrapper</w:t>
            </w:r>
          </w:p>
        </w:tc>
      </w:tr>
      <w:tr w:rsidR="009F7205" w14:paraId="0DDB428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9C6BA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deco</w:t>
            </w:r>
          </w:p>
        </w:tc>
      </w:tr>
    </w:tbl>
    <w:p w14:paraId="2F952DB5" w14:textId="77777777" w:rsidR="009F7205" w:rsidRDefault="009F7205">
      <w:pPr>
        <w:spacing w:after="80" w:line="240" w:lineRule="auto"/>
      </w:pPr>
    </w:p>
    <w:p w14:paraId="090756B8" w14:textId="77777777" w:rsidR="009F7205" w:rsidRDefault="00000000">
      <w:pPr>
        <w:pStyle w:val="21"/>
        <w:spacing w:before="160" w:after="80" w:line="360" w:lineRule="auto"/>
      </w:pPr>
      <w:bookmarkStart w:id="139" w:name="_LarkToc00140"/>
      <w:r>
        <w:rPr>
          <w:rFonts w:ascii="Times New Roman" w:eastAsia="黑体" w:hAnsi="Times New Roman"/>
        </w:rPr>
        <w:t xml:space="preserve">D.10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10 </w:t>
      </w:r>
      <w:r>
        <w:rPr>
          <w:rFonts w:ascii="Times New Roman" w:eastAsia="黑体" w:hAnsi="Times New Roman"/>
        </w:rPr>
        <w:t>章</w:t>
      </w:r>
      <w:bookmarkEnd w:id="13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1D175E3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967BC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typing import TypeVar, Sequence, Callable</w:t>
            </w:r>
          </w:p>
        </w:tc>
      </w:tr>
      <w:tr w:rsidR="009F7205" w14:paraId="3D182A1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85D3B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B12E19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136B9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 = TypeVar('T')</w:t>
            </w:r>
          </w:p>
        </w:tc>
      </w:tr>
      <w:tr w:rsidR="009F7205" w14:paraId="242354F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6502A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098FC6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7FB6E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stats(nums: Sequence[int]) -&gt; tuple[int, int, float]:</w:t>
            </w:r>
          </w:p>
        </w:tc>
      </w:tr>
      <w:tr w:rsidR="009F7205" w14:paraId="2EC5EA4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18140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max(nums), min(nums), sum(nums) / len(nums)</w:t>
            </w:r>
          </w:p>
        </w:tc>
      </w:tr>
      <w:tr w:rsidR="009F7205" w14:paraId="56747FC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B9581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FA99E7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57F6F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dedup(items: Sequence[T]) -&gt; list[T]:</w:t>
            </w:r>
          </w:p>
        </w:tc>
      </w:tr>
      <w:tr w:rsidR="009F7205" w14:paraId="5D9CB7C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3050E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   seen: set = set()</w:t>
            </w:r>
          </w:p>
        </w:tc>
      </w:tr>
      <w:tr w:rsidR="009F7205" w14:paraId="1802821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0437C4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out = []</w:t>
            </w:r>
          </w:p>
        </w:tc>
      </w:tr>
      <w:tr w:rsidR="009F7205" w14:paraId="29B9759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346445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for x in items:</w:t>
            </w:r>
          </w:p>
        </w:tc>
      </w:tr>
      <w:tr w:rsidR="009F7205" w14:paraId="4D290D3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AE1A2A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if x not in seen:</w:t>
            </w:r>
          </w:p>
        </w:tc>
      </w:tr>
      <w:tr w:rsidR="009F7205" w14:paraId="111539D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EC2A0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seen.add(x)</w:t>
            </w:r>
          </w:p>
        </w:tc>
      </w:tr>
      <w:tr w:rsidR="009F7205" w14:paraId="4775FC5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658CB2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out.append(x)</w:t>
            </w:r>
          </w:p>
        </w:tc>
      </w:tr>
      <w:tr w:rsidR="009F7205" w14:paraId="0B83796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45E94E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out</w:t>
            </w:r>
          </w:p>
        </w:tc>
      </w:tr>
    </w:tbl>
    <w:p w14:paraId="4DD608B6" w14:textId="77777777" w:rsidR="009F7205" w:rsidRDefault="009F7205">
      <w:pPr>
        <w:spacing w:after="80" w:line="240" w:lineRule="auto"/>
      </w:pPr>
    </w:p>
    <w:p w14:paraId="27191E36" w14:textId="77777777" w:rsidR="009F7205" w:rsidRDefault="00000000">
      <w:pPr>
        <w:pStyle w:val="21"/>
        <w:spacing w:before="160" w:after="80" w:line="360" w:lineRule="auto"/>
      </w:pPr>
      <w:bookmarkStart w:id="140" w:name="_LarkToc00141"/>
      <w:r>
        <w:rPr>
          <w:rFonts w:ascii="Times New Roman" w:eastAsia="黑体" w:hAnsi="Times New Roman"/>
        </w:rPr>
        <w:t xml:space="preserve">D.11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11 </w:t>
      </w:r>
      <w:r>
        <w:rPr>
          <w:rFonts w:ascii="Times New Roman" w:eastAsia="黑体" w:hAnsi="Times New Roman"/>
        </w:rPr>
        <w:t>章</w:t>
      </w:r>
      <w:bookmarkEnd w:id="14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BD786C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A8CD4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fib_gen(n):</w:t>
            </w:r>
          </w:p>
        </w:tc>
      </w:tr>
      <w:tr w:rsidR="009F7205" w14:paraId="3FB13D4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659D79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a, b = 0, 1</w:t>
            </w:r>
          </w:p>
        </w:tc>
      </w:tr>
      <w:tr w:rsidR="009F7205" w14:paraId="7D17CD0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89DE0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for _ in range(n):</w:t>
            </w:r>
          </w:p>
        </w:tc>
      </w:tr>
      <w:tr w:rsidR="009F7205" w14:paraId="5673178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220DA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yield a</w:t>
            </w:r>
          </w:p>
        </w:tc>
      </w:tr>
      <w:tr w:rsidR="009F7205" w14:paraId="6DC5CA0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5AC8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a, b = b, a + b</w:t>
            </w:r>
          </w:p>
        </w:tc>
      </w:tr>
      <w:tr w:rsidR="009F7205" w14:paraId="7DADFAA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E4C03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D2AFDA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74E2B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大文件统计</w:t>
            </w:r>
          </w:p>
        </w:tc>
      </w:tr>
      <w:tr w:rsidR="009F7205" w14:paraId="160159A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526BE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open('data.txt', encoding='utf-8') as f:</w:t>
            </w:r>
          </w:p>
        </w:tc>
      </w:tr>
      <w:tr w:rsidR="009F7205" w14:paraId="3F54A28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CD917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lines = sum(1 for _ in f)</w:t>
            </w:r>
          </w:p>
        </w:tc>
      </w:tr>
      <w:tr w:rsidR="009F7205" w14:paraId="7C0B549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CEC307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B85976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B9E4A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itertools import product</w:t>
            </w:r>
          </w:p>
        </w:tc>
      </w:tr>
      <w:tr w:rsidR="009F7205" w14:paraId="6C58C35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0F631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pairs = [(x, y) for x, y in product([1, 2, 3], [4, 5]) if x + y &gt; 5]</w:t>
            </w:r>
          </w:p>
        </w:tc>
      </w:tr>
    </w:tbl>
    <w:p w14:paraId="244BC378" w14:textId="77777777" w:rsidR="009F7205" w:rsidRDefault="009F7205">
      <w:pPr>
        <w:spacing w:after="80" w:line="240" w:lineRule="auto"/>
      </w:pPr>
    </w:p>
    <w:p w14:paraId="09968FAA" w14:textId="77777777" w:rsidR="009F7205" w:rsidRDefault="00000000">
      <w:pPr>
        <w:pStyle w:val="21"/>
        <w:spacing w:before="160" w:after="80" w:line="360" w:lineRule="auto"/>
      </w:pPr>
      <w:bookmarkStart w:id="141" w:name="_LarkToc00142"/>
      <w:r>
        <w:rPr>
          <w:rFonts w:ascii="Times New Roman" w:eastAsia="黑体" w:hAnsi="Times New Roman"/>
        </w:rPr>
        <w:t xml:space="preserve">D.12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12 </w:t>
      </w:r>
      <w:r>
        <w:rPr>
          <w:rFonts w:ascii="Times New Roman" w:eastAsia="黑体" w:hAnsi="Times New Roman"/>
        </w:rPr>
        <w:t>章</w:t>
      </w:r>
      <w:bookmarkEnd w:id="14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2A20D0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01221A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pathlib import Path</w:t>
            </w:r>
          </w:p>
        </w:tc>
      </w:tr>
      <w:tr w:rsidR="009F7205" w14:paraId="4FD7907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DA03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json</w:t>
            </w:r>
          </w:p>
        </w:tc>
      </w:tr>
      <w:tr w:rsidR="009F7205" w14:paraId="78ED9C4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CF409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C739D0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E9104D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base = Path('data/logs')</w:t>
            </w:r>
          </w:p>
        </w:tc>
      </w:tr>
      <w:tr w:rsidR="009F7205" w14:paraId="5CB1C83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A5BBEC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base.mkdir(parents=True, exist_ok=True)</w:t>
            </w:r>
          </w:p>
        </w:tc>
      </w:tr>
      <w:tr w:rsidR="009F7205" w14:paraId="464C24E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B5A67C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63A0EC7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2312D3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i in range(3):</w:t>
            </w:r>
          </w:p>
        </w:tc>
      </w:tr>
      <w:tr w:rsidR="009F7205" w14:paraId="0A9F8B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9BE4A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(base / f'log{i}.json').write_text(</w:t>
            </w:r>
          </w:p>
        </w:tc>
      </w:tr>
      <w:tr w:rsidR="009F7205" w14:paraId="72ED573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5ACD82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json.dumps({'id': i, 'msg': 'ok'}, ensure_ascii=False),</w:t>
            </w:r>
          </w:p>
        </w:tc>
      </w:tr>
      <w:tr w:rsidR="009F7205" w14:paraId="4B676E9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36B26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encoding='utf-8')</w:t>
            </w:r>
          </w:p>
        </w:tc>
      </w:tr>
      <w:tr w:rsidR="009F7205" w14:paraId="5C3C1DB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0A67C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2A936F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4D39A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for p in base.glob('*.json'):</w:t>
            </w:r>
          </w:p>
        </w:tc>
      </w:tr>
      <w:tr w:rsidR="009F7205" w14:paraId="073BE7E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0ADD11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data = json.loads(p.read_text(encoding='utf-8'))</w:t>
            </w:r>
          </w:p>
        </w:tc>
      </w:tr>
      <w:tr w:rsidR="009F7205" w14:paraId="6C48F82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03D574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print(p.name, data)</w:t>
            </w:r>
          </w:p>
        </w:tc>
      </w:tr>
    </w:tbl>
    <w:p w14:paraId="4665026E" w14:textId="77777777" w:rsidR="009F7205" w:rsidRDefault="009F7205">
      <w:pPr>
        <w:spacing w:after="80" w:line="240" w:lineRule="auto"/>
      </w:pPr>
    </w:p>
    <w:p w14:paraId="2C1AFF04" w14:textId="77777777" w:rsidR="009F7205" w:rsidRDefault="00000000">
      <w:pPr>
        <w:pStyle w:val="21"/>
        <w:spacing w:before="160" w:after="80" w:line="360" w:lineRule="auto"/>
      </w:pPr>
      <w:bookmarkStart w:id="142" w:name="_LarkToc00143"/>
      <w:r>
        <w:rPr>
          <w:rFonts w:ascii="Times New Roman" w:eastAsia="黑体" w:hAnsi="Times New Roman"/>
        </w:rPr>
        <w:t xml:space="preserve">D.13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13 </w:t>
      </w:r>
      <w:r>
        <w:rPr>
          <w:rFonts w:ascii="Times New Roman" w:eastAsia="黑体" w:hAnsi="Times New Roman"/>
        </w:rPr>
        <w:t>章</w:t>
      </w:r>
      <w:bookmarkEnd w:id="14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F14A65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2B61A1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asyncio</w:t>
            </w:r>
          </w:p>
        </w:tc>
      </w:tr>
      <w:tr w:rsidR="009F7205" w14:paraId="512B3D6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63D853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httpx</w:t>
            </w:r>
          </w:p>
        </w:tc>
      </w:tr>
      <w:tr w:rsidR="009F7205" w14:paraId="56A700A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DF96C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060B0A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D16D7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async def fetch(client, url):</w:t>
            </w:r>
          </w:p>
        </w:tc>
      </w:tr>
      <w:tr w:rsidR="009F7205" w14:paraId="01F777F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65519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 = await client.get(url, timeout=10)</w:t>
            </w:r>
          </w:p>
        </w:tc>
      </w:tr>
      <w:tr w:rsidR="009F7205" w14:paraId="7D6255D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C2988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r.status_code</w:t>
            </w:r>
          </w:p>
        </w:tc>
      </w:tr>
      <w:tr w:rsidR="009F7205" w14:paraId="3A46451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849B4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FDCF24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4D6649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 def main():</w:t>
            </w:r>
          </w:p>
        </w:tc>
      </w:tr>
      <w:tr w:rsidR="009F7205" w14:paraId="002E564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A4690C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async with httpx.AsyncClient() as client:</w:t>
            </w:r>
          </w:p>
        </w:tc>
      </w:tr>
      <w:tr w:rsidR="009F7205" w14:paraId="156B7C4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B1A09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res = await asyncio.gather(*[</w:t>
            </w:r>
          </w:p>
        </w:tc>
      </w:tr>
      <w:tr w:rsidR="009F7205" w14:paraId="47E26C9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8C99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fetch(client, 'https://httpbin.org/get') for _ in range(5)</w:t>
            </w:r>
          </w:p>
        </w:tc>
      </w:tr>
      <w:tr w:rsidR="009F7205" w14:paraId="0C3C2E2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6D9D6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])</w:t>
            </w:r>
          </w:p>
        </w:tc>
      </w:tr>
      <w:tr w:rsidR="009F7205" w14:paraId="02967D6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BC2FDF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print(res)</w:t>
            </w:r>
          </w:p>
        </w:tc>
      </w:tr>
      <w:tr w:rsidR="009F7205" w14:paraId="0119649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55653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E83AEB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6351C1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asyncio.run(main())</w:t>
            </w:r>
          </w:p>
        </w:tc>
      </w:tr>
    </w:tbl>
    <w:p w14:paraId="1CD39527" w14:textId="77777777" w:rsidR="009F7205" w:rsidRDefault="009F7205">
      <w:pPr>
        <w:spacing w:after="80" w:line="240" w:lineRule="auto"/>
      </w:pPr>
    </w:p>
    <w:p w14:paraId="7C0DC2D2" w14:textId="77777777" w:rsidR="009F7205" w:rsidRDefault="00000000">
      <w:pPr>
        <w:pStyle w:val="21"/>
        <w:spacing w:before="160" w:after="80" w:line="360" w:lineRule="auto"/>
      </w:pPr>
      <w:bookmarkStart w:id="143" w:name="_LarkToc00144"/>
      <w:r>
        <w:rPr>
          <w:rFonts w:ascii="Times New Roman" w:eastAsia="黑体" w:hAnsi="Times New Roman"/>
        </w:rPr>
        <w:t xml:space="preserve">D.14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14 </w:t>
      </w:r>
      <w:r>
        <w:rPr>
          <w:rFonts w:ascii="Times New Roman" w:eastAsia="黑体" w:hAnsi="Times New Roman"/>
        </w:rPr>
        <w:t>章</w:t>
      </w:r>
      <w:bookmarkEnd w:id="14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E8C5B3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6F7E15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re</w:t>
            </w:r>
          </w:p>
        </w:tc>
      </w:tr>
      <w:tr w:rsidR="009F7205" w14:paraId="4D9A7D6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93FE9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collections import Counter</w:t>
            </w:r>
          </w:p>
        </w:tc>
      </w:tr>
      <w:tr w:rsidR="009F7205" w14:paraId="7067D0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AC9F2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E3FC4D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C2B8F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phones = re.findall(r'1[3-9]\d{9}', '</w:t>
            </w:r>
            <w:r>
              <w:rPr>
                <w:rFonts w:ascii="Consolas" w:hAnsi="Consolas"/>
                <w:sz w:val="19"/>
              </w:rPr>
              <w:t>联系</w:t>
            </w:r>
            <w:r>
              <w:rPr>
                <w:rFonts w:ascii="Consolas" w:hAnsi="Consolas"/>
                <w:sz w:val="19"/>
              </w:rPr>
              <w:t xml:space="preserve"> 13812345678 </w:t>
            </w:r>
            <w:r>
              <w:rPr>
                <w:rFonts w:ascii="Consolas" w:hAnsi="Consolas"/>
                <w:sz w:val="19"/>
              </w:rPr>
              <w:t>或</w:t>
            </w:r>
            <w:r>
              <w:rPr>
                <w:rFonts w:ascii="Consolas" w:hAnsi="Consolas"/>
                <w:sz w:val="19"/>
              </w:rPr>
              <w:t xml:space="preserve"> 15999998888')</w:t>
            </w:r>
          </w:p>
        </w:tc>
      </w:tr>
      <w:tr w:rsidR="009F7205" w14:paraId="0EBD42B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6E1F8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masked = [p[:3] + '****' + p[7:] for p in phones]</w:t>
            </w:r>
          </w:p>
        </w:tc>
      </w:tr>
      <w:tr w:rsidR="009F7205" w14:paraId="7239BCA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DB4F57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print(masked)</w:t>
            </w:r>
          </w:p>
        </w:tc>
      </w:tr>
      <w:tr w:rsidR="009F7205" w14:paraId="31C092C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C075E7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89E752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3CC1DC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词频</w:t>
            </w:r>
            <w:r>
              <w:rPr>
                <w:rFonts w:ascii="Consolas" w:hAnsi="Consolas"/>
                <w:sz w:val="19"/>
              </w:rPr>
              <w:t xml:space="preserve"> Top10</w:t>
            </w:r>
          </w:p>
        </w:tc>
      </w:tr>
      <w:tr w:rsidR="009F7205" w14:paraId="56BDA2B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201B65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words = re.findall(r'[\u4e00-\u9fa5]+', 'python </w:t>
            </w:r>
            <w:r>
              <w:rPr>
                <w:rFonts w:ascii="Consolas" w:hAnsi="Consolas"/>
                <w:sz w:val="19"/>
              </w:rPr>
              <w:t>学习</w:t>
            </w:r>
            <w:r>
              <w:rPr>
                <w:rFonts w:ascii="Consolas" w:hAnsi="Consolas"/>
                <w:sz w:val="19"/>
              </w:rPr>
              <w:t xml:space="preserve"> python </w:t>
            </w:r>
            <w:r>
              <w:rPr>
                <w:rFonts w:ascii="Consolas" w:hAnsi="Consolas"/>
                <w:sz w:val="19"/>
              </w:rPr>
              <w:t>教程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学习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实践</w:t>
            </w:r>
            <w:r>
              <w:rPr>
                <w:rFonts w:ascii="Consolas" w:hAnsi="Consolas"/>
                <w:sz w:val="19"/>
              </w:rPr>
              <w:t>')</w:t>
            </w:r>
          </w:p>
        </w:tc>
      </w:tr>
      <w:tr w:rsidR="009F7205" w14:paraId="4843FE1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172DC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print(Counter(words).most_common(10))</w:t>
            </w:r>
          </w:p>
        </w:tc>
      </w:tr>
    </w:tbl>
    <w:p w14:paraId="7377872D" w14:textId="77777777" w:rsidR="009F7205" w:rsidRDefault="009F7205">
      <w:pPr>
        <w:spacing w:after="80" w:line="240" w:lineRule="auto"/>
      </w:pPr>
    </w:p>
    <w:p w14:paraId="4B89CCD9" w14:textId="77777777" w:rsidR="009F7205" w:rsidRDefault="00000000">
      <w:pPr>
        <w:pStyle w:val="21"/>
        <w:spacing w:before="160" w:after="80" w:line="360" w:lineRule="auto"/>
      </w:pPr>
      <w:bookmarkStart w:id="144" w:name="_LarkToc00145"/>
      <w:r>
        <w:rPr>
          <w:rFonts w:ascii="Times New Roman" w:eastAsia="黑体" w:hAnsi="Times New Roman"/>
        </w:rPr>
        <w:t xml:space="preserve">D.15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15 </w:t>
      </w:r>
      <w:r>
        <w:rPr>
          <w:rFonts w:ascii="Times New Roman" w:eastAsia="黑体" w:hAnsi="Times New Roman"/>
        </w:rPr>
        <w:t>章</w:t>
      </w:r>
      <w:bookmarkEnd w:id="14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7420F8A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084724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pytest</w:t>
            </w:r>
          </w:p>
        </w:tc>
      </w:tr>
      <w:tr w:rsidR="009F7205" w14:paraId="12FAF5D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EF862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46E4ADC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0B6FBB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parse_int(s):</w:t>
            </w:r>
          </w:p>
        </w:tc>
      </w:tr>
      <w:tr w:rsidR="009F7205" w14:paraId="5530105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DEB412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if not s.strip():</w:t>
            </w:r>
          </w:p>
        </w:tc>
      </w:tr>
      <w:tr w:rsidR="009F7205" w14:paraId="7F6F3D5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FEF03B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raise ValueError('empty')</w:t>
            </w:r>
          </w:p>
        </w:tc>
      </w:tr>
      <w:tr w:rsidR="009F7205" w14:paraId="12F8215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91A1C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int(s)</w:t>
            </w:r>
          </w:p>
        </w:tc>
      </w:tr>
      <w:tr w:rsidR="009F7205" w14:paraId="7ECDEDF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23DC7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963131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2E042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test_ok():</w:t>
            </w:r>
          </w:p>
        </w:tc>
      </w:tr>
      <w:tr w:rsidR="009F7205" w14:paraId="1DB69C8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8DFD33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assert parse_int('42') == 42</w:t>
            </w:r>
          </w:p>
        </w:tc>
      </w:tr>
      <w:tr w:rsidR="009F7205" w14:paraId="43E5F7D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9ECB3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0CB529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6188D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test_empty():</w:t>
            </w:r>
          </w:p>
        </w:tc>
      </w:tr>
      <w:tr w:rsidR="009F7205" w14:paraId="3DC5CD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32CEE7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with pytest.raises(ValueError):</w:t>
            </w:r>
          </w:p>
        </w:tc>
      </w:tr>
      <w:tr w:rsidR="009F7205" w14:paraId="75A2CAB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613E6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parse_int('  ')</w:t>
            </w:r>
          </w:p>
        </w:tc>
      </w:tr>
      <w:tr w:rsidR="009F7205" w14:paraId="4D57CBE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484A52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46D60F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C3766B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@pytest.mark.parametrize('s', ['abc', '3.5', '1 2'])</w:t>
            </w:r>
          </w:p>
        </w:tc>
      </w:tr>
      <w:tr w:rsidR="009F7205" w14:paraId="44622D4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32CAFD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test_bad(s):</w:t>
            </w:r>
          </w:p>
        </w:tc>
      </w:tr>
      <w:tr w:rsidR="009F7205" w14:paraId="385A257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570182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with pytest.raises(ValueError):</w:t>
            </w:r>
          </w:p>
        </w:tc>
      </w:tr>
      <w:tr w:rsidR="009F7205" w14:paraId="131ACDF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55D308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 xml:space="preserve">        parse_int(s)</w:t>
            </w:r>
          </w:p>
        </w:tc>
      </w:tr>
    </w:tbl>
    <w:p w14:paraId="065CFF9D" w14:textId="77777777" w:rsidR="009F7205" w:rsidRDefault="009F7205">
      <w:pPr>
        <w:spacing w:after="80" w:line="240" w:lineRule="auto"/>
      </w:pPr>
    </w:p>
    <w:p w14:paraId="38C6CCF4" w14:textId="77777777" w:rsidR="009F7205" w:rsidRDefault="00000000">
      <w:pPr>
        <w:pStyle w:val="21"/>
        <w:spacing w:before="160" w:after="80" w:line="360" w:lineRule="auto"/>
      </w:pPr>
      <w:bookmarkStart w:id="145" w:name="_LarkToc00146"/>
      <w:r>
        <w:rPr>
          <w:rFonts w:ascii="Times New Roman" w:eastAsia="黑体" w:hAnsi="Times New Roman"/>
        </w:rPr>
        <w:t xml:space="preserve">D.16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16 </w:t>
      </w:r>
      <w:r>
        <w:rPr>
          <w:rFonts w:ascii="Times New Roman" w:eastAsia="黑体" w:hAnsi="Times New Roman"/>
        </w:rPr>
        <w:t>章</w:t>
      </w:r>
      <w:bookmarkEnd w:id="14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5C75C5E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DB178D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fastapi import FastAPI</w:t>
            </w:r>
          </w:p>
        </w:tc>
      </w:tr>
      <w:tr w:rsidR="009F7205" w14:paraId="7ED4EF1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D35AA5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pydantic import BaseModel</w:t>
            </w:r>
          </w:p>
        </w:tc>
      </w:tr>
      <w:tr w:rsidR="009F7205" w14:paraId="035E37F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9E578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3A1A46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0965E0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app = FastAPI()</w:t>
            </w:r>
          </w:p>
        </w:tc>
      </w:tr>
      <w:tr w:rsidR="009F7205" w14:paraId="448C7F9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B2C10C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store: dict[int, dict] = {}</w:t>
            </w:r>
          </w:p>
        </w:tc>
      </w:tr>
      <w:tr w:rsidR="009F7205" w14:paraId="77CC248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D07301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next_id = 1</w:t>
            </w:r>
          </w:p>
        </w:tc>
      </w:tr>
      <w:tr w:rsidR="009F7205" w14:paraId="131E079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DA2A19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125B025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2159DF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class Item(BaseModel):</w:t>
            </w:r>
          </w:p>
        </w:tc>
      </w:tr>
      <w:tr w:rsidR="009F7205" w14:paraId="4A32E67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874F6F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name: str</w:t>
            </w:r>
          </w:p>
        </w:tc>
      </w:tr>
      <w:tr w:rsidR="009F7205" w14:paraId="5E8138B6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DBFB4A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price: float</w:t>
            </w:r>
          </w:p>
        </w:tc>
      </w:tr>
      <w:tr w:rsidR="009F7205" w14:paraId="52A3FBB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E698F1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9FFCA0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FC6D7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@app.post('/api/v1/items')</w:t>
            </w:r>
          </w:p>
        </w:tc>
      </w:tr>
      <w:tr w:rsidR="009F7205" w14:paraId="1A0F90C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4F6C5D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create(item: Item):</w:t>
            </w:r>
          </w:p>
        </w:tc>
      </w:tr>
      <w:tr w:rsidR="009F7205" w14:paraId="3953A8F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23228C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global next_id</w:t>
            </w:r>
          </w:p>
        </w:tc>
      </w:tr>
      <w:tr w:rsidR="009F7205" w14:paraId="63D2711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985246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store[next_id] = {'id': next_id, **item.model_dump()}</w:t>
            </w:r>
          </w:p>
        </w:tc>
      </w:tr>
      <w:tr w:rsidR="009F7205" w14:paraId="09FB1CB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B4A3C6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next_id += 1</w:t>
            </w:r>
          </w:p>
        </w:tc>
      </w:tr>
      <w:tr w:rsidR="009F7205" w14:paraId="1856F05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189A3A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store[next_id - 1]</w:t>
            </w:r>
          </w:p>
        </w:tc>
      </w:tr>
      <w:tr w:rsidR="009F7205" w14:paraId="4AE8B82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A5005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755A09A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EC6E8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@app.get('/api/v1/items')</w:t>
            </w:r>
          </w:p>
        </w:tc>
      </w:tr>
      <w:tr w:rsidR="009F7205" w14:paraId="55934EB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A309A1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list_items():</w:t>
            </w:r>
          </w:p>
        </w:tc>
      </w:tr>
      <w:tr w:rsidR="009F7205" w14:paraId="2360519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F3FF32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return list(store.values())</w:t>
            </w:r>
          </w:p>
        </w:tc>
      </w:tr>
    </w:tbl>
    <w:p w14:paraId="41263A89" w14:textId="77777777" w:rsidR="009F7205" w:rsidRDefault="009F7205">
      <w:pPr>
        <w:spacing w:after="80" w:line="240" w:lineRule="auto"/>
      </w:pPr>
    </w:p>
    <w:p w14:paraId="72A07435" w14:textId="77777777" w:rsidR="009F7205" w:rsidRDefault="00000000">
      <w:pPr>
        <w:pStyle w:val="21"/>
        <w:spacing w:before="160" w:after="80" w:line="360" w:lineRule="auto"/>
      </w:pPr>
      <w:bookmarkStart w:id="146" w:name="_LarkToc00147"/>
      <w:r>
        <w:rPr>
          <w:rFonts w:ascii="Times New Roman" w:eastAsia="黑体" w:hAnsi="Times New Roman"/>
        </w:rPr>
        <w:t xml:space="preserve">D.17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17 </w:t>
      </w:r>
      <w:r>
        <w:rPr>
          <w:rFonts w:ascii="Times New Roman" w:eastAsia="黑体" w:hAnsi="Times New Roman"/>
        </w:rPr>
        <w:t>章</w:t>
      </w:r>
      <w:bookmarkEnd w:id="14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0AC0CDA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096F85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 import create_engine, select, func</w:t>
            </w:r>
          </w:p>
        </w:tc>
      </w:tr>
      <w:tr w:rsidR="009F7205" w14:paraId="36EA03C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19D9F0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from sqlalchemy.orm import Session, sessionmaker</w:t>
            </w:r>
          </w:p>
        </w:tc>
      </w:tr>
      <w:tr w:rsidR="009F7205" w14:paraId="0160C27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AA0441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4CBC83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810BA6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engine = create_engine('sqlite:///app.db')</w:t>
            </w:r>
          </w:p>
        </w:tc>
      </w:tr>
      <w:tr w:rsidR="009F7205" w14:paraId="42E1E96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8CD311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SessionLocal = sessionmaker(bind=engine)</w:t>
            </w:r>
          </w:p>
        </w:tc>
      </w:tr>
      <w:tr w:rsidR="009F7205" w14:paraId="64D8BD4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FC49D7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2E7EECF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9E26D1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with SessionLocal() as db:</w:t>
            </w:r>
          </w:p>
        </w:tc>
      </w:tr>
      <w:tr w:rsidR="009F7205" w14:paraId="21830B5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6554D4B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# </w:t>
            </w:r>
            <w:r>
              <w:rPr>
                <w:rFonts w:ascii="Consolas" w:hAnsi="Consolas"/>
                <w:sz w:val="19"/>
              </w:rPr>
              <w:t>统计</w:t>
            </w:r>
          </w:p>
        </w:tc>
      </w:tr>
      <w:tr w:rsidR="009F7205" w14:paraId="33B25D09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57D5D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total = db.scalar(select(func.count()).select_from(User))</w:t>
            </w:r>
          </w:p>
        </w:tc>
      </w:tr>
      <w:tr w:rsidR="009F7205" w14:paraId="33F84A6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CA7FF41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avg_age = db.scalar(select(func.avg(User.age)))</w:t>
            </w:r>
          </w:p>
        </w:tc>
      </w:tr>
      <w:tr w:rsidR="009F7205" w14:paraId="080430AB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74B8A44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print(total, avg_age)</w:t>
            </w:r>
          </w:p>
        </w:tc>
      </w:tr>
    </w:tbl>
    <w:p w14:paraId="23CBBB0F" w14:textId="77777777" w:rsidR="009F7205" w:rsidRDefault="009F7205">
      <w:pPr>
        <w:spacing w:after="80" w:line="240" w:lineRule="auto"/>
      </w:pPr>
    </w:p>
    <w:p w14:paraId="59D3E4FF" w14:textId="77777777" w:rsidR="009F7205" w:rsidRDefault="00000000">
      <w:pPr>
        <w:pStyle w:val="21"/>
        <w:spacing w:before="160" w:after="80" w:line="360" w:lineRule="auto"/>
      </w:pPr>
      <w:bookmarkStart w:id="147" w:name="_LarkToc00148"/>
      <w:r>
        <w:rPr>
          <w:rFonts w:ascii="Times New Roman" w:eastAsia="黑体" w:hAnsi="Times New Roman"/>
        </w:rPr>
        <w:t xml:space="preserve">D.18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18 </w:t>
      </w:r>
      <w:r>
        <w:rPr>
          <w:rFonts w:ascii="Times New Roman" w:eastAsia="黑体" w:hAnsi="Times New Roman"/>
        </w:rPr>
        <w:t>章</w:t>
      </w:r>
      <w:bookmarkEnd w:id="14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2516DE7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104ED7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pandas as pd</w:t>
            </w:r>
          </w:p>
        </w:tc>
      </w:tr>
      <w:tr w:rsidR="009F7205" w14:paraId="32189A5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961A58A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0B886EBA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4E4E093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df = pd.read_csv('data.csv', encoding='utf-8')</w:t>
            </w:r>
          </w:p>
        </w:tc>
      </w:tr>
      <w:tr w:rsidR="009F7205" w14:paraId="58375FE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C0C8AD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lastRenderedPageBreak/>
              <w:t>df = df.dropna().fillna(0)</w:t>
            </w:r>
          </w:p>
        </w:tc>
      </w:tr>
      <w:tr w:rsidR="009F7205" w14:paraId="3188CDB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F67F0A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print(df.describe())</w:t>
            </w:r>
          </w:p>
        </w:tc>
      </w:tr>
      <w:tr w:rsidR="009F7205" w14:paraId="3559EADF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848365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0BA558C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5942E20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分组统计</w:t>
            </w:r>
          </w:p>
        </w:tc>
      </w:tr>
      <w:tr w:rsidR="009F7205" w14:paraId="36BB8AF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70A01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grouped = df.groupby('category')['amount'].agg(['sum', 'mean'])</w:t>
            </w:r>
          </w:p>
        </w:tc>
      </w:tr>
      <w:tr w:rsidR="009F7205" w14:paraId="2A09257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3CE3D0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</w:tc>
      </w:tr>
      <w:tr w:rsidR="009F7205" w14:paraId="3C5AFB1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BEE345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numpy </w:t>
            </w:r>
            <w:r>
              <w:rPr>
                <w:rFonts w:ascii="Consolas" w:hAnsi="Consolas"/>
                <w:sz w:val="19"/>
              </w:rPr>
              <w:t>统计</w:t>
            </w:r>
          </w:p>
        </w:tc>
      </w:tr>
      <w:tr w:rsidR="009F7205" w14:paraId="11EB4E0D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95EB8F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numpy as np</w:t>
            </w:r>
          </w:p>
        </w:tc>
      </w:tr>
      <w:tr w:rsidR="009F7205" w14:paraId="1AD3A602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B1E0C89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arr = df['score'].to_numpy()</w:t>
            </w:r>
          </w:p>
        </w:tc>
      </w:tr>
      <w:tr w:rsidR="009F7205" w14:paraId="0BD04CCE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4494641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print(arr.mean(), arr.std(), np.median(arr))</w:t>
            </w:r>
          </w:p>
        </w:tc>
      </w:tr>
    </w:tbl>
    <w:p w14:paraId="511F1FC6" w14:textId="77777777" w:rsidR="009F7205" w:rsidRDefault="009F7205">
      <w:pPr>
        <w:spacing w:after="80" w:line="240" w:lineRule="auto"/>
      </w:pPr>
    </w:p>
    <w:p w14:paraId="3212DDD3" w14:textId="77777777" w:rsidR="009F7205" w:rsidRDefault="00000000">
      <w:pPr>
        <w:pStyle w:val="21"/>
        <w:spacing w:before="160" w:after="80" w:line="360" w:lineRule="auto"/>
      </w:pPr>
      <w:bookmarkStart w:id="148" w:name="_LarkToc00149"/>
      <w:r>
        <w:rPr>
          <w:rFonts w:ascii="Times New Roman" w:eastAsia="黑体" w:hAnsi="Times New Roman"/>
        </w:rPr>
        <w:t xml:space="preserve">D.19  </w:t>
      </w:r>
      <w:r>
        <w:rPr>
          <w:rFonts w:ascii="Times New Roman" w:eastAsia="黑体" w:hAnsi="Times New Roman"/>
        </w:rPr>
        <w:t>第</w:t>
      </w:r>
      <w:r>
        <w:rPr>
          <w:rFonts w:ascii="Times New Roman" w:eastAsia="黑体" w:hAnsi="Times New Roman"/>
        </w:rPr>
        <w:t xml:space="preserve"> 19 </w:t>
      </w:r>
      <w:r>
        <w:rPr>
          <w:rFonts w:ascii="Times New Roman" w:eastAsia="黑体" w:hAnsi="Times New Roman"/>
        </w:rPr>
        <w:t>章</w:t>
      </w:r>
      <w:bookmarkEnd w:id="14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9F7205" w14:paraId="3412DBD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8D4BAE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结构化抽取</w:t>
            </w:r>
          </w:p>
        </w:tc>
      </w:tr>
      <w:tr w:rsidR="009F7205" w14:paraId="4A1DE138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5288186D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resp = client.chat.completions.create(</w:t>
            </w:r>
          </w:p>
        </w:tc>
      </w:tr>
      <w:tr w:rsidR="009F7205" w14:paraId="36E89EE3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7755F017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model='gpt-4o-mini',</w:t>
            </w:r>
          </w:p>
        </w:tc>
      </w:tr>
      <w:tr w:rsidR="009F7205" w14:paraId="2ABC3D40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524401C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response_format={'type': 'json_object'},</w:t>
            </w:r>
          </w:p>
        </w:tc>
      </w:tr>
      <w:tr w:rsidR="009F7205" w14:paraId="50D7F5C5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12869A3E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messages=[{'role': 'system', 'content': '</w:t>
            </w:r>
            <w:r>
              <w:rPr>
                <w:rFonts w:ascii="Consolas" w:hAnsi="Consolas"/>
                <w:sz w:val="19"/>
              </w:rPr>
              <w:t>只输出</w:t>
            </w:r>
            <w:r>
              <w:rPr>
                <w:rFonts w:ascii="Consolas" w:hAnsi="Consolas"/>
                <w:sz w:val="19"/>
              </w:rPr>
              <w:t xml:space="preserve"> JSON</w:t>
            </w:r>
            <w:r>
              <w:rPr>
                <w:rFonts w:ascii="Consolas" w:hAnsi="Consolas"/>
                <w:sz w:val="19"/>
              </w:rPr>
              <w:t>。</w:t>
            </w:r>
            <w:r>
              <w:rPr>
                <w:rFonts w:ascii="Consolas" w:hAnsi="Consolas"/>
                <w:sz w:val="19"/>
              </w:rPr>
              <w:t>'},</w:t>
            </w:r>
          </w:p>
        </w:tc>
      </w:tr>
      <w:tr w:rsidR="009F7205" w14:paraId="76BDD67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07FC57B8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              {'role': 'user', 'content': '</w:t>
            </w:r>
            <w:r>
              <w:rPr>
                <w:rFonts w:ascii="Consolas" w:hAnsi="Consolas"/>
                <w:sz w:val="19"/>
              </w:rPr>
              <w:t>从「小明</w:t>
            </w:r>
            <w:r>
              <w:rPr>
                <w:rFonts w:ascii="Consolas" w:hAnsi="Consolas"/>
                <w:sz w:val="19"/>
              </w:rPr>
              <w:t>18</w:t>
            </w:r>
            <w:r>
              <w:rPr>
                <w:rFonts w:ascii="Consolas" w:hAnsi="Consolas"/>
                <w:sz w:val="19"/>
              </w:rPr>
              <w:t>岁，喜欢编程」抽取信息</w:t>
            </w:r>
            <w:r>
              <w:rPr>
                <w:rFonts w:ascii="Consolas" w:hAnsi="Consolas"/>
                <w:sz w:val="19"/>
              </w:rPr>
              <w:t>'}],</w:t>
            </w:r>
          </w:p>
        </w:tc>
      </w:tr>
      <w:tr w:rsidR="009F7205" w14:paraId="00900631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6BD90B36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)</w:t>
            </w:r>
          </w:p>
        </w:tc>
      </w:tr>
      <w:tr w:rsidR="009F7205" w14:paraId="27708DE7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304A24BF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import json</w:t>
            </w:r>
          </w:p>
        </w:tc>
      </w:tr>
      <w:tr w:rsidR="009F7205" w14:paraId="47F03694" w14:textId="77777777">
        <w:trPr>
          <w:cantSplit/>
          <w:jc w:val="center"/>
        </w:trPr>
        <w:tc>
          <w:tcPr>
            <w:tcW w:w="9071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0F5FA"/>
            <w:vAlign w:val="center"/>
          </w:tcPr>
          <w:p w14:paraId="2400A615" w14:textId="77777777" w:rsidR="009F7205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print(json.loads(resp.choices[0].message.content))</w:t>
            </w:r>
          </w:p>
        </w:tc>
      </w:tr>
    </w:tbl>
    <w:p w14:paraId="656A9DC6" w14:textId="77777777" w:rsidR="009F7205" w:rsidRDefault="009F7205">
      <w:pPr>
        <w:spacing w:after="80" w:line="240" w:lineRule="auto"/>
      </w:pPr>
    </w:p>
    <w:p w14:paraId="46339A88" w14:textId="77777777" w:rsidR="009F7205" w:rsidRDefault="00000000">
      <w:pPr>
        <w:pStyle w:val="21"/>
        <w:spacing w:before="160" w:after="80" w:line="360" w:lineRule="auto"/>
        <w:rPr>
          <w:lang w:eastAsia="zh-CN"/>
        </w:rPr>
      </w:pPr>
      <w:bookmarkStart w:id="149" w:name="_LarkToc00150"/>
      <w:r>
        <w:rPr>
          <w:rFonts w:ascii="Times New Roman" w:eastAsia="黑体" w:hAnsi="Times New Roman"/>
          <w:lang w:eastAsia="zh-CN"/>
        </w:rPr>
        <w:t xml:space="preserve">D.20  </w:t>
      </w:r>
      <w:r>
        <w:rPr>
          <w:rFonts w:ascii="Times New Roman" w:eastAsia="黑体" w:hAnsi="Times New Roman"/>
          <w:lang w:eastAsia="zh-CN"/>
        </w:rPr>
        <w:t>第</w:t>
      </w:r>
      <w:r>
        <w:rPr>
          <w:rFonts w:ascii="Times New Roman" w:eastAsia="黑体" w:hAnsi="Times New Roman"/>
          <w:lang w:eastAsia="zh-CN"/>
        </w:rPr>
        <w:t xml:space="preserve"> 20 </w:t>
      </w:r>
      <w:r>
        <w:rPr>
          <w:rFonts w:ascii="Times New Roman" w:eastAsia="黑体" w:hAnsi="Times New Roman"/>
          <w:lang w:eastAsia="zh-CN"/>
        </w:rPr>
        <w:t>章</w:t>
      </w:r>
      <w:bookmarkEnd w:id="149"/>
    </w:p>
    <w:p w14:paraId="44BC38EF" w14:textId="77777777" w:rsidR="009F7205" w:rsidRDefault="00000000">
      <w:pPr>
        <w:spacing w:after="80"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综合项目没有唯一答案，验收标准：</w:t>
      </w:r>
      <w:r>
        <w:rPr>
          <w:lang w:eastAsia="zh-CN"/>
        </w:rPr>
        <w:t>①</w:t>
      </w:r>
      <w:r>
        <w:rPr>
          <w:lang w:eastAsia="zh-CN"/>
        </w:rPr>
        <w:t>接口可用（</w:t>
      </w:r>
      <w:r>
        <w:rPr>
          <w:lang w:eastAsia="zh-CN"/>
        </w:rPr>
        <w:t xml:space="preserve">curl </w:t>
      </w:r>
      <w:r>
        <w:rPr>
          <w:lang w:eastAsia="zh-CN"/>
        </w:rPr>
        <w:t>或文档调试）；</w:t>
      </w:r>
      <w:r>
        <w:rPr>
          <w:lang w:eastAsia="zh-CN"/>
        </w:rPr>
        <w:t>②</w:t>
      </w:r>
      <w:r>
        <w:rPr>
          <w:lang w:eastAsia="zh-CN"/>
        </w:rPr>
        <w:t>对话能流式返回并入库；</w:t>
      </w:r>
      <w:r>
        <w:rPr>
          <w:lang w:eastAsia="zh-CN"/>
        </w:rPr>
        <w:t>③</w:t>
      </w:r>
      <w:r>
        <w:rPr>
          <w:lang w:eastAsia="zh-CN"/>
        </w:rPr>
        <w:t>测试通过；</w:t>
      </w:r>
      <w:r>
        <w:rPr>
          <w:lang w:eastAsia="zh-CN"/>
        </w:rPr>
        <w:t>④</w:t>
      </w:r>
      <w:r>
        <w:rPr>
          <w:lang w:eastAsia="zh-CN"/>
        </w:rPr>
        <w:t>目录分层清晰；</w:t>
      </w:r>
      <w:r>
        <w:rPr>
          <w:lang w:eastAsia="zh-CN"/>
        </w:rPr>
        <w:t>⑤</w:t>
      </w:r>
      <w:r>
        <w:rPr>
          <w:lang w:eastAsia="zh-CN"/>
        </w:rPr>
        <w:t>密钥不落地。若实现</w:t>
      </w:r>
      <w:r>
        <w:rPr>
          <w:lang w:eastAsia="zh-CN"/>
        </w:rPr>
        <w:t xml:space="preserve"> JWT </w:t>
      </w:r>
      <w:r>
        <w:rPr>
          <w:lang w:eastAsia="zh-CN"/>
        </w:rPr>
        <w:t>鉴权有困难，可先跳过并用注释说明扩展点；标题摘要功能可用</w:t>
      </w:r>
      <w:r>
        <w:rPr>
          <w:lang w:eastAsia="zh-CN"/>
        </w:rPr>
        <w:t>“</w:t>
      </w:r>
      <w:r>
        <w:rPr>
          <w:lang w:eastAsia="zh-CN"/>
        </w:rPr>
        <w:t>取首条消息前</w:t>
      </w:r>
      <w:r>
        <w:rPr>
          <w:lang w:eastAsia="zh-CN"/>
        </w:rPr>
        <w:t xml:space="preserve"> 20 </w:t>
      </w:r>
      <w:r>
        <w:rPr>
          <w:lang w:eastAsia="zh-CN"/>
        </w:rPr>
        <w:t>字</w:t>
      </w:r>
      <w:r>
        <w:rPr>
          <w:lang w:eastAsia="zh-CN"/>
        </w:rPr>
        <w:t>”</w:t>
      </w:r>
      <w:r>
        <w:rPr>
          <w:lang w:eastAsia="zh-CN"/>
        </w:rPr>
        <w:t>简化实现。</w:t>
      </w:r>
    </w:p>
    <w:p w14:paraId="03E10763" w14:textId="77777777" w:rsidR="009F7205" w:rsidRDefault="00000000">
      <w:pPr>
        <w:spacing w:after="80" w:line="360" w:lineRule="auto"/>
        <w:ind w:firstLineChars="200" w:firstLine="480"/>
        <w:jc w:val="both"/>
      </w:pPr>
      <w:r>
        <w:rPr>
          <w:lang w:eastAsia="zh-CN"/>
        </w:rPr>
        <w:t>完成综合项目后，建议把项目放入</w:t>
      </w:r>
      <w:r>
        <w:rPr>
          <w:lang w:eastAsia="zh-CN"/>
        </w:rPr>
        <w:t xml:space="preserve"> GitHub </w:t>
      </w:r>
      <w:r>
        <w:rPr>
          <w:lang w:eastAsia="zh-CN"/>
        </w:rPr>
        <w:t>并写</w:t>
      </w:r>
      <w:r>
        <w:rPr>
          <w:lang w:eastAsia="zh-CN"/>
        </w:rPr>
        <w:t xml:space="preserve"> README</w:t>
      </w:r>
      <w:r>
        <w:rPr>
          <w:lang w:eastAsia="zh-CN"/>
        </w:rPr>
        <w:t>，作为作品集面试材料。</w:t>
      </w:r>
      <w:r>
        <w:t>祝转型顺利！</w:t>
      </w:r>
    </w:p>
    <w:sectPr w:rsidR="009F7205" w:rsidSect="00034616">
      <w:footerReference w:type="default" r:id="rId10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A622D" w14:textId="77777777" w:rsidR="004E6172" w:rsidRDefault="004E6172">
      <w:pPr>
        <w:spacing w:after="0" w:line="240" w:lineRule="auto"/>
      </w:pPr>
      <w:r>
        <w:separator/>
      </w:r>
    </w:p>
  </w:endnote>
  <w:endnote w:type="continuationSeparator" w:id="0">
    <w:p w14:paraId="05DB1008" w14:textId="77777777" w:rsidR="004E6172" w:rsidRDefault="004E6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2233" w14:textId="77777777" w:rsidR="009F7205" w:rsidRDefault="009F720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B1632" w14:textId="77777777" w:rsidR="009F7205" w:rsidRDefault="009F720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0923B" w14:textId="553ACB86" w:rsidR="009F7205" w:rsidRDefault="00000000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 w:rsidR="005878DE">
      <w:rPr>
        <w:sz w:val="21"/>
      </w:rPr>
      <w:fldChar w:fldCharType="separate"/>
    </w:r>
    <w:r w:rsidR="005878DE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F2C73" w14:textId="77777777" w:rsidR="004E6172" w:rsidRDefault="004E6172">
      <w:pPr>
        <w:spacing w:after="0" w:line="240" w:lineRule="auto"/>
      </w:pPr>
      <w:r>
        <w:separator/>
      </w:r>
    </w:p>
  </w:footnote>
  <w:footnote w:type="continuationSeparator" w:id="0">
    <w:p w14:paraId="60CE4147" w14:textId="77777777" w:rsidR="004E6172" w:rsidRDefault="004E6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487427">
    <w:abstractNumId w:val="8"/>
  </w:num>
  <w:num w:numId="2" w16cid:durableId="175581764">
    <w:abstractNumId w:val="6"/>
  </w:num>
  <w:num w:numId="3" w16cid:durableId="1594506496">
    <w:abstractNumId w:val="5"/>
  </w:num>
  <w:num w:numId="4" w16cid:durableId="1538470119">
    <w:abstractNumId w:val="4"/>
  </w:num>
  <w:num w:numId="5" w16cid:durableId="1343554638">
    <w:abstractNumId w:val="7"/>
  </w:num>
  <w:num w:numId="6" w16cid:durableId="1042906244">
    <w:abstractNumId w:val="3"/>
  </w:num>
  <w:num w:numId="7" w16cid:durableId="388070600">
    <w:abstractNumId w:val="2"/>
  </w:num>
  <w:num w:numId="8" w16cid:durableId="1752240861">
    <w:abstractNumId w:val="1"/>
  </w:num>
  <w:num w:numId="9" w16cid:durableId="186706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OfficeWordTocPaginationV1" w:val="v5:4cfe27405682a6f76ec3d34ef672a16e87e9f26a1388d196f1446db167902b62:719d0eb16806718cc1bc6386b83fe42c6ab907a5c6a8115386581d6adde21c02:ac4f024584b944530b337ef2cf4c2927ad4e9fe498e53f9fd0360fdfb428e668"/>
  </w:docVars>
  <w:rsids>
    <w:rsidRoot w:val="00B47730"/>
    <w:rsid w:val="00034616"/>
    <w:rsid w:val="0006063C"/>
    <w:rsid w:val="0015074B"/>
    <w:rsid w:val="0029639D"/>
    <w:rsid w:val="00326F90"/>
    <w:rsid w:val="003D5A36"/>
    <w:rsid w:val="00451C6A"/>
    <w:rsid w:val="004E6172"/>
    <w:rsid w:val="005878DE"/>
    <w:rsid w:val="009F72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34941"/>
  <w14:defaultImageDpi w14:val="300"/>
  <w15:docId w15:val="{162B457C-C79E-4404-9F9E-D8F67180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CAEAC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AEAC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D7A1" w:themeFill="background1" w:themeFillShade="D8"/>
      </w:tcPr>
    </w:tblStylePr>
    <w:tblStylePr w:type="band1Horz">
      <w:tblPr/>
      <w:tcPr>
        <w:shd w:val="clear" w:color="auto" w:fill="9AD7A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CAEAC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AEAC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D7A1" w:themeFill="background1" w:themeFillShade="D8"/>
      </w:tcPr>
    </w:tblStylePr>
    <w:tblStylePr w:type="band1Horz">
      <w:tblPr/>
      <w:tcPr>
        <w:shd w:val="clear" w:color="auto" w:fill="9AD7A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CAEAC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AEAC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D7A1" w:themeFill="background1" w:themeFillShade="D8"/>
      </w:tcPr>
    </w:tblStylePr>
    <w:tblStylePr w:type="band1Horz">
      <w:tblPr/>
      <w:tcPr>
        <w:shd w:val="clear" w:color="auto" w:fill="9AD7A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CAEAC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AEAC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D7A1" w:themeFill="background1" w:themeFillShade="D8"/>
      </w:tcPr>
    </w:tblStylePr>
    <w:tblStylePr w:type="band1Horz">
      <w:tblPr/>
      <w:tcPr>
        <w:shd w:val="clear" w:color="auto" w:fill="9AD7A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CAEAC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AEAC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D7A1" w:themeFill="background1" w:themeFillShade="D8"/>
      </w:tcPr>
    </w:tblStylePr>
    <w:tblStylePr w:type="band1Horz">
      <w:tblPr/>
      <w:tcPr>
        <w:shd w:val="clear" w:color="auto" w:fill="9AD7A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CAEAC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AEAC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D7A1" w:themeFill="background1" w:themeFillShade="D8"/>
      </w:tcPr>
    </w:tblStylePr>
    <w:tblStylePr w:type="band1Horz">
      <w:tblPr/>
      <w:tcPr>
        <w:shd w:val="clear" w:color="auto" w:fill="9AD7A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CAEAC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AEAC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D7A1" w:themeFill="background1" w:themeFillShade="D8"/>
      </w:tcPr>
    </w:tblStylePr>
    <w:tblStylePr w:type="band1Horz">
      <w:tblPr/>
      <w:tcPr>
        <w:shd w:val="clear" w:color="auto" w:fill="9AD7A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AEAC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CAEACE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CAEAC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CAEACE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AEAC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CAEACE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CAEAC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CAEACE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AEAC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CAEACE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AEAC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CAEACE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CAEAC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CAEACE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CAEAC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CAEACE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CAEACE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AEACE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AEACE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AEACE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AEACE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AEACE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AEACE" w:themeColor="background1"/>
        <w:left w:val="single" w:sz="8" w:space="0" w:color="CAEACE" w:themeColor="background1"/>
        <w:bottom w:val="single" w:sz="8" w:space="0" w:color="CAEACE" w:themeColor="background1"/>
        <w:right w:val="single" w:sz="8" w:space="0" w:color="CAEACE" w:themeColor="background1"/>
        <w:insideH w:val="single" w:sz="6" w:space="0" w:color="CAEACE" w:themeColor="background1"/>
        <w:insideV w:val="single" w:sz="6" w:space="0" w:color="CAEACE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CAEACE" w:themeColor="background1"/>
      </w:rPr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24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AEACE" w:themeColor="background1"/>
      </w:rPr>
      <w:tblPr/>
      <w:tcPr>
        <w:tcBorders>
          <w:top w:val="single" w:sz="24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AEACE" w:themeColor="background1"/>
      </w:rPr>
      <w:tblPr/>
      <w:tcPr>
        <w:tcBorders>
          <w:left w:val="single" w:sz="8" w:space="0" w:color="CAEACE" w:themeColor="background1"/>
          <w:right w:val="single" w:sz="24" w:space="0" w:color="CAEACE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AEACE" w:themeColor="background1"/>
      </w:rPr>
      <w:tblPr/>
      <w:tcPr>
        <w:tcBorders>
          <w:top w:val="nil"/>
          <w:left w:val="single" w:sz="24" w:space="0" w:color="CAEACE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single" w:sz="8" w:space="0" w:color="CAEACE" w:themeColor="background1"/>
          <w:insideV w:val="single" w:sz="8" w:space="0" w:color="CAEACE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AEACE" w:themeColor="background1"/>
        <w:left w:val="single" w:sz="8" w:space="0" w:color="CAEACE" w:themeColor="background1"/>
        <w:bottom w:val="single" w:sz="8" w:space="0" w:color="CAEACE" w:themeColor="background1"/>
        <w:right w:val="single" w:sz="8" w:space="0" w:color="CAEACE" w:themeColor="background1"/>
        <w:insideH w:val="single" w:sz="6" w:space="0" w:color="CAEACE" w:themeColor="background1"/>
        <w:insideV w:val="single" w:sz="6" w:space="0" w:color="CAEACE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AEACE" w:themeColor="background1"/>
      </w:rPr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24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AEACE" w:themeColor="background1"/>
      </w:rPr>
      <w:tblPr/>
      <w:tcPr>
        <w:tcBorders>
          <w:top w:val="single" w:sz="24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AEACE" w:themeColor="background1"/>
      </w:rPr>
      <w:tblPr/>
      <w:tcPr>
        <w:tcBorders>
          <w:left w:val="single" w:sz="8" w:space="0" w:color="CAEACE" w:themeColor="background1"/>
          <w:right w:val="single" w:sz="24" w:space="0" w:color="CAEACE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AEACE" w:themeColor="background1"/>
      </w:rPr>
      <w:tblPr/>
      <w:tcPr>
        <w:tcBorders>
          <w:top w:val="nil"/>
          <w:left w:val="single" w:sz="24" w:space="0" w:color="CAEACE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single" w:sz="8" w:space="0" w:color="CAEACE" w:themeColor="background1"/>
          <w:insideV w:val="single" w:sz="8" w:space="0" w:color="CAEACE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AEACE" w:themeColor="background1"/>
        <w:left w:val="single" w:sz="8" w:space="0" w:color="CAEACE" w:themeColor="background1"/>
        <w:bottom w:val="single" w:sz="8" w:space="0" w:color="CAEACE" w:themeColor="background1"/>
        <w:right w:val="single" w:sz="8" w:space="0" w:color="CAEACE" w:themeColor="background1"/>
        <w:insideH w:val="single" w:sz="6" w:space="0" w:color="CAEACE" w:themeColor="background1"/>
        <w:insideV w:val="single" w:sz="6" w:space="0" w:color="CAEACE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CAEACE" w:themeColor="background1"/>
      </w:rPr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24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AEACE" w:themeColor="background1"/>
      </w:rPr>
      <w:tblPr/>
      <w:tcPr>
        <w:tcBorders>
          <w:top w:val="single" w:sz="24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AEACE" w:themeColor="background1"/>
      </w:rPr>
      <w:tblPr/>
      <w:tcPr>
        <w:tcBorders>
          <w:left w:val="single" w:sz="8" w:space="0" w:color="CAEACE" w:themeColor="background1"/>
          <w:right w:val="single" w:sz="24" w:space="0" w:color="CAEACE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AEACE" w:themeColor="background1"/>
      </w:rPr>
      <w:tblPr/>
      <w:tcPr>
        <w:tcBorders>
          <w:top w:val="nil"/>
          <w:left w:val="single" w:sz="24" w:space="0" w:color="CAEACE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single" w:sz="8" w:space="0" w:color="CAEACE" w:themeColor="background1"/>
          <w:insideV w:val="single" w:sz="8" w:space="0" w:color="CAEACE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AEACE" w:themeColor="background1"/>
        <w:left w:val="single" w:sz="8" w:space="0" w:color="CAEACE" w:themeColor="background1"/>
        <w:bottom w:val="single" w:sz="8" w:space="0" w:color="CAEACE" w:themeColor="background1"/>
        <w:right w:val="single" w:sz="8" w:space="0" w:color="CAEACE" w:themeColor="background1"/>
        <w:insideH w:val="single" w:sz="6" w:space="0" w:color="CAEACE" w:themeColor="background1"/>
        <w:insideV w:val="single" w:sz="6" w:space="0" w:color="CAEACE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AEACE" w:themeColor="background1"/>
      </w:rPr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24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AEACE" w:themeColor="background1"/>
      </w:rPr>
      <w:tblPr/>
      <w:tcPr>
        <w:tcBorders>
          <w:top w:val="single" w:sz="24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AEACE" w:themeColor="background1"/>
      </w:rPr>
      <w:tblPr/>
      <w:tcPr>
        <w:tcBorders>
          <w:left w:val="single" w:sz="8" w:space="0" w:color="CAEACE" w:themeColor="background1"/>
          <w:right w:val="single" w:sz="24" w:space="0" w:color="CAEACE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AEACE" w:themeColor="background1"/>
      </w:rPr>
      <w:tblPr/>
      <w:tcPr>
        <w:tcBorders>
          <w:top w:val="nil"/>
          <w:left w:val="single" w:sz="24" w:space="0" w:color="CAEACE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single" w:sz="8" w:space="0" w:color="CAEACE" w:themeColor="background1"/>
          <w:insideV w:val="single" w:sz="8" w:space="0" w:color="CAEACE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AEACE" w:themeColor="background1"/>
        <w:left w:val="single" w:sz="8" w:space="0" w:color="CAEACE" w:themeColor="background1"/>
        <w:bottom w:val="single" w:sz="8" w:space="0" w:color="CAEACE" w:themeColor="background1"/>
        <w:right w:val="single" w:sz="8" w:space="0" w:color="CAEACE" w:themeColor="background1"/>
        <w:insideH w:val="single" w:sz="6" w:space="0" w:color="CAEACE" w:themeColor="background1"/>
        <w:insideV w:val="single" w:sz="6" w:space="0" w:color="CAEACE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AEACE" w:themeColor="background1"/>
      </w:rPr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24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AEACE" w:themeColor="background1"/>
      </w:rPr>
      <w:tblPr/>
      <w:tcPr>
        <w:tcBorders>
          <w:top w:val="single" w:sz="24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AEACE" w:themeColor="background1"/>
      </w:rPr>
      <w:tblPr/>
      <w:tcPr>
        <w:tcBorders>
          <w:left w:val="single" w:sz="8" w:space="0" w:color="CAEACE" w:themeColor="background1"/>
          <w:right w:val="single" w:sz="24" w:space="0" w:color="CAEACE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AEACE" w:themeColor="background1"/>
      </w:rPr>
      <w:tblPr/>
      <w:tcPr>
        <w:tcBorders>
          <w:top w:val="nil"/>
          <w:left w:val="single" w:sz="24" w:space="0" w:color="CAEACE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single" w:sz="8" w:space="0" w:color="CAEACE" w:themeColor="background1"/>
          <w:insideV w:val="single" w:sz="8" w:space="0" w:color="CAEACE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AEACE" w:themeColor="background1"/>
        <w:left w:val="single" w:sz="8" w:space="0" w:color="CAEACE" w:themeColor="background1"/>
        <w:bottom w:val="single" w:sz="8" w:space="0" w:color="CAEACE" w:themeColor="background1"/>
        <w:right w:val="single" w:sz="8" w:space="0" w:color="CAEACE" w:themeColor="background1"/>
        <w:insideH w:val="single" w:sz="6" w:space="0" w:color="CAEACE" w:themeColor="background1"/>
        <w:insideV w:val="single" w:sz="6" w:space="0" w:color="CAEACE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CAEACE" w:themeColor="background1"/>
      </w:rPr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24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AEACE" w:themeColor="background1"/>
      </w:rPr>
      <w:tblPr/>
      <w:tcPr>
        <w:tcBorders>
          <w:top w:val="single" w:sz="24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AEACE" w:themeColor="background1"/>
      </w:rPr>
      <w:tblPr/>
      <w:tcPr>
        <w:tcBorders>
          <w:left w:val="single" w:sz="8" w:space="0" w:color="CAEACE" w:themeColor="background1"/>
          <w:right w:val="single" w:sz="24" w:space="0" w:color="CAEACE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AEACE" w:themeColor="background1"/>
      </w:rPr>
      <w:tblPr/>
      <w:tcPr>
        <w:tcBorders>
          <w:top w:val="nil"/>
          <w:left w:val="single" w:sz="24" w:space="0" w:color="CAEACE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single" w:sz="8" w:space="0" w:color="CAEACE" w:themeColor="background1"/>
          <w:insideV w:val="single" w:sz="8" w:space="0" w:color="CAEACE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AEACE" w:themeColor="background1"/>
        <w:left w:val="single" w:sz="8" w:space="0" w:color="CAEACE" w:themeColor="background1"/>
        <w:bottom w:val="single" w:sz="8" w:space="0" w:color="CAEACE" w:themeColor="background1"/>
        <w:right w:val="single" w:sz="8" w:space="0" w:color="CAEACE" w:themeColor="background1"/>
        <w:insideH w:val="single" w:sz="6" w:space="0" w:color="CAEACE" w:themeColor="background1"/>
        <w:insideV w:val="single" w:sz="6" w:space="0" w:color="CAEACE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CAEACE" w:themeColor="background1"/>
      </w:rPr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24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AEACE" w:themeColor="background1"/>
      </w:rPr>
      <w:tblPr/>
      <w:tcPr>
        <w:tcBorders>
          <w:top w:val="single" w:sz="24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single" w:sz="8" w:space="0" w:color="CAEACE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AEACE" w:themeColor="background1"/>
      </w:rPr>
      <w:tblPr/>
      <w:tcPr>
        <w:tcBorders>
          <w:left w:val="single" w:sz="8" w:space="0" w:color="CAEACE" w:themeColor="background1"/>
          <w:right w:val="single" w:sz="24" w:space="0" w:color="CAEACE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AEACE" w:themeColor="background1"/>
      </w:rPr>
      <w:tblPr/>
      <w:tcPr>
        <w:tcBorders>
          <w:top w:val="nil"/>
          <w:left w:val="single" w:sz="24" w:space="0" w:color="CAEACE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CAEACE" w:themeColor="background1"/>
          <w:left w:val="single" w:sz="8" w:space="0" w:color="CAEACE" w:themeColor="background1"/>
          <w:bottom w:val="single" w:sz="8" w:space="0" w:color="CAEACE" w:themeColor="background1"/>
          <w:right w:val="single" w:sz="8" w:space="0" w:color="CAEACE" w:themeColor="background1"/>
          <w:insideH w:val="single" w:sz="8" w:space="0" w:color="CAEACE" w:themeColor="background1"/>
          <w:insideV w:val="single" w:sz="8" w:space="0" w:color="CAEACE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CAEACE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AEACE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AEACE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AEACE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CAEACE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CAEACE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AEACE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AEACE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AEACE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CAEACE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CAEACE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AEACE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AEACE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AEACE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CAEACE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CAEACE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AEACE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AEACE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AEACE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CAEACE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CAEACE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AEACE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AEACE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AEACE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CAEACE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CAEACE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AEACE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AEACE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AEACE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CAEACE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CAEACE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AEACE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AEACE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AEACE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CAEACE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CAEACE" w:themeColor="background1"/>
        <w:insideV w:val="single" w:sz="4" w:space="0" w:color="CAEACE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rPr>
        <w:b/>
        <w:bCs/>
        <w:color w:val="CAEACE" w:themeColor="background1"/>
      </w:rPr>
      <w:tblPr/>
      <w:tcPr>
        <w:tcBorders>
          <w:top w:val="single" w:sz="6" w:space="0" w:color="CAEACE" w:themeColor="background1"/>
        </w:tcBorders>
        <w:shd w:val="clear" w:color="auto" w:fill="000000" w:themeFill="text1" w:themeFillShade="99"/>
      </w:tcPr>
    </w:tblStylePr>
    <w:tblStylePr w:type="fir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CAEACE" w:themeColor="background1"/>
        <w:insideV w:val="single" w:sz="4" w:space="0" w:color="CAEACE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rPr>
        <w:b/>
        <w:bCs/>
        <w:color w:val="CAEACE" w:themeColor="background1"/>
      </w:rPr>
      <w:tblPr/>
      <w:tcPr>
        <w:tcBorders>
          <w:top w:val="single" w:sz="6" w:space="0" w:color="CAEACE" w:themeColor="background1"/>
        </w:tcBorders>
        <w:shd w:val="clear" w:color="auto" w:fill="2C4C74" w:themeFill="accent1" w:themeFillShade="99"/>
      </w:tcPr>
    </w:tblStylePr>
    <w:tblStylePr w:type="fir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AEACE" w:themeColor="background1"/>
        <w:insideV w:val="single" w:sz="4" w:space="0" w:color="CAEACE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rPr>
        <w:b/>
        <w:bCs/>
        <w:color w:val="CAEACE" w:themeColor="background1"/>
      </w:rPr>
      <w:tblPr/>
      <w:tcPr>
        <w:tcBorders>
          <w:top w:val="single" w:sz="6" w:space="0" w:color="CAEACE" w:themeColor="background1"/>
        </w:tcBorders>
        <w:shd w:val="clear" w:color="auto" w:fill="772C2A" w:themeFill="accent2" w:themeFillShade="99"/>
      </w:tcPr>
    </w:tblStylePr>
    <w:tblStylePr w:type="fir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CAEACE" w:themeColor="background1"/>
        <w:insideV w:val="single" w:sz="4" w:space="0" w:color="CAEACE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rPr>
        <w:b/>
        <w:bCs/>
        <w:color w:val="CAEACE" w:themeColor="background1"/>
      </w:rPr>
      <w:tblPr/>
      <w:tcPr>
        <w:tcBorders>
          <w:top w:val="single" w:sz="6" w:space="0" w:color="CAEACE" w:themeColor="background1"/>
        </w:tcBorders>
        <w:shd w:val="clear" w:color="auto" w:fill="5E7530" w:themeFill="accent3" w:themeFillShade="99"/>
      </w:tcPr>
    </w:tblStylePr>
    <w:tblStylePr w:type="fir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CAEACE" w:themeColor="background1"/>
        <w:insideV w:val="single" w:sz="4" w:space="0" w:color="CAEACE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rPr>
        <w:b/>
        <w:bCs/>
        <w:color w:val="CAEACE" w:themeColor="background1"/>
      </w:rPr>
      <w:tblPr/>
      <w:tcPr>
        <w:tcBorders>
          <w:top w:val="single" w:sz="6" w:space="0" w:color="CAEACE" w:themeColor="background1"/>
        </w:tcBorders>
        <w:shd w:val="clear" w:color="auto" w:fill="4C3B62" w:themeFill="accent4" w:themeFillShade="99"/>
      </w:tcPr>
    </w:tblStylePr>
    <w:tblStylePr w:type="fir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CAEACE" w:themeColor="background1"/>
        <w:insideV w:val="single" w:sz="4" w:space="0" w:color="CAEACE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rPr>
        <w:b/>
        <w:bCs/>
        <w:color w:val="CAEACE" w:themeColor="background1"/>
      </w:rPr>
      <w:tblPr/>
      <w:tcPr>
        <w:tcBorders>
          <w:top w:val="single" w:sz="6" w:space="0" w:color="CAEACE" w:themeColor="background1"/>
        </w:tcBorders>
        <w:shd w:val="clear" w:color="auto" w:fill="276A7C" w:themeFill="accent5" w:themeFillShade="99"/>
      </w:tcPr>
    </w:tblStylePr>
    <w:tblStylePr w:type="fir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CAEACE" w:themeColor="background1"/>
        <w:insideV w:val="single" w:sz="4" w:space="0" w:color="CAEACE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CAEACE" w:themeFill="background1"/>
      </w:tcPr>
    </w:tblStylePr>
    <w:tblStylePr w:type="lastRow">
      <w:rPr>
        <w:b/>
        <w:bCs/>
        <w:color w:val="CAEACE" w:themeColor="background1"/>
      </w:rPr>
      <w:tblPr/>
      <w:tcPr>
        <w:tcBorders>
          <w:top w:val="single" w:sz="6" w:space="0" w:color="CAEACE" w:themeColor="background1"/>
        </w:tcBorders>
        <w:shd w:val="clear" w:color="auto" w:fill="B65608" w:themeFill="accent6" w:themeFillShade="99"/>
      </w:tcPr>
    </w:tblStylePr>
    <w:tblStylePr w:type="fir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CAEAC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CAEACE" w:themeColor="background1"/>
      </w:rPr>
      <w:tblPr/>
      <w:tcPr>
        <w:tcBorders>
          <w:bottom w:val="single" w:sz="12" w:space="0" w:color="CAEACE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AEAC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CAEACE" w:themeColor="background1"/>
      </w:rPr>
      <w:tblPr/>
      <w:tcPr>
        <w:tcBorders>
          <w:bottom w:val="single" w:sz="12" w:space="0" w:color="CAEACE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AEAC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CAEACE" w:themeColor="background1"/>
      </w:rPr>
      <w:tblPr/>
      <w:tcPr>
        <w:tcBorders>
          <w:bottom w:val="single" w:sz="12" w:space="0" w:color="CAEACE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AEAC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CAEACE" w:themeColor="background1"/>
      </w:rPr>
      <w:tblPr/>
      <w:tcPr>
        <w:tcBorders>
          <w:bottom w:val="single" w:sz="12" w:space="0" w:color="CAEACE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CAEAC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CAEACE" w:themeColor="background1"/>
      </w:rPr>
      <w:tblPr/>
      <w:tcPr>
        <w:tcBorders>
          <w:bottom w:val="single" w:sz="12" w:space="0" w:color="CAEACE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CAEAC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CAEACE" w:themeColor="background1"/>
      </w:rPr>
      <w:tblPr/>
      <w:tcPr>
        <w:tcBorders>
          <w:bottom w:val="single" w:sz="12" w:space="0" w:color="CAEACE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CAEAC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CAEACE" w:themeColor="background1"/>
      </w:rPr>
      <w:tblPr/>
      <w:tcPr>
        <w:tcBorders>
          <w:bottom w:val="single" w:sz="12" w:space="0" w:color="CAEACE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CAEAC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AEACE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CAEACE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CAEACE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AEACE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CAEACE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CAEACE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AEACE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CAEACE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CAEACE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AEACE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CAEACE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CAEACE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AEACE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CAEACE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CAEACE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AEACE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CAEACE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CAEACE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AEACE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CAEACE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CAEACE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a1"/>
    <w:pPr>
      <w:tabs>
        <w:tab w:val="right" w:leader="dot" w:pos="9071"/>
      </w:tabs>
      <w:spacing w:after="40" w:line="240" w:lineRule="auto"/>
    </w:pPr>
  </w:style>
  <w:style w:type="paragraph" w:customStyle="1" w:styleId="TOC21">
    <w:name w:val="TOC 21"/>
    <w:basedOn w:val="a1"/>
    <w:pPr>
      <w:tabs>
        <w:tab w:val="right" w:leader="dot" w:pos="9071"/>
      </w:tabs>
      <w:spacing w:after="40" w:line="240" w:lineRule="auto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13227</Words>
  <Characters>75397</Characters>
  <Application>Microsoft Office Word</Application>
  <DocSecurity>0</DocSecurity>
  <Lines>628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义 戴</cp:lastModifiedBy>
  <cp:revision>3</cp:revision>
  <dcterms:created xsi:type="dcterms:W3CDTF">2013-12-23T23:15:00Z</dcterms:created>
  <dcterms:modified xsi:type="dcterms:W3CDTF">2026-09-23T10:05:00Z</dcterms:modified>
  <cp:category/>
</cp:coreProperties>
</file>